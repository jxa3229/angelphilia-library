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Angel Philia 渠道信息记录</w:t>
      </w:r>
    </w:p>
    <w:p>
      <w:pPr>
        <w:spacing w:after="240"/>
      </w:pPr>
      <w:r>
        <w:rPr>
          <w:rFonts w:ascii="Calibri" w:hAnsi="Calibri" w:eastAsia="Microsoft YaHei"/>
          <w:b w:val="0"/>
          <w:color w:val="666666"/>
          <w:sz w:val="20"/>
        </w:rPr>
        <w:t>整理日期：2026-06-09 | 用途：记录官网、官方零售、分销/代购、二手/中古渠道与检索关键词。</w:t>
      </w:r>
    </w:p>
    <w:p>
      <w:r>
        <w:rPr>
          <w:rFonts w:ascii="Calibri" w:hAnsi="Calibri" w:eastAsia="Microsoft YaHei"/>
          <w:b w:val="0"/>
          <w:sz w:val="22"/>
        </w:rPr>
        <w:t>说明：Angel Philia 相关站点和商品页部分带有 18+ / adult 提示。本文只记录渠道与购买信息，不包含成人向图片或露骨描述。</w:t>
      </w:r>
    </w:p>
    <w:p>
      <w:pPr>
        <w:pStyle w:val="Heading1"/>
      </w:pPr>
      <w:r>
        <w:t>1. 快速结论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官方主站是 QUARANTOTTO 的 Angel Philia 页面；官网日本国内购买限制较多，海外用户更适合走官方列出的 overseas retailers。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官方海外零售商重点看 FaithZ、FaithZ Taobao、禧多DOLL、DOLK Taobao、日本東京store Taobao。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二手/中古行情主要看 Mandarake、Dollyteria、Yahoo! Auctions Japan、Mercari JP、Suruga-ya、eBay。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检索时不要只搜 Angelphilia，也要搜 QUARANTOTTO、Pink Drops、VMF50、Real Art Project、エンジェルフィリア。</w:t>
      </w:r>
    </w:p>
    <w:p>
      <w:pPr>
        <w:pStyle w:val="Heading1"/>
      </w:pPr>
      <w:r>
        <w:t>2. 官网 / 主网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500"/>
        <w:gridCol w:w="2700"/>
        <w:gridCol w:w="51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类型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网址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大致内容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官方主站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0">
              <w:r>
                <w:rPr>
                  <w:color w:val="2E74B5"/>
                  <w:u w:val="single"/>
                  <w:rFonts w:ascii="Calibri" w:hAnsi="Calibri" w:eastAsia="Microsoft YaHei"/>
                </w:rPr>
                <w:t>quarantotto.biz</w:t>
              </w:r>
            </w:hyperlink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QUARANTOTTO 官方站，介绍其原创 doll 与相关商品，是 Angel Philia 的主入口。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Angel Philia 页面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1">
              <w:r>
                <w:rPr>
                  <w:color w:val="2E74B5"/>
                  <w:u w:val="single"/>
                  <w:rFonts w:ascii="Calibri" w:hAnsi="Calibri" w:eastAsia="Microsoft YaHei"/>
                </w:rPr>
                <w:t>quarantotto.biz/angelphilia</w:t>
              </w:r>
            </w:hyperlink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商品、公告、Body&amp;Parts、Coordinate set、Dress&amp;More、限定/抽选等信息。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官方购买说明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2">
              <w:r>
                <w:rPr>
                  <w:color w:val="2E74B5"/>
                  <w:u w:val="single"/>
                  <w:rFonts w:ascii="Calibri" w:hAnsi="Calibri" w:eastAsia="Microsoft YaHei"/>
                </w:rPr>
                <w:t>web-shop ご利用ガイド</w:t>
              </w:r>
            </w:hyperlink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分在库/预约商品；日本国内配送为主，说明不做海外配送，付款方式为日本国内常见的代引。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官方海外零售商列表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3">
              <w:r>
                <w:rPr>
                  <w:color w:val="2E74B5"/>
                  <w:u w:val="single"/>
                  <w:rFonts w:ascii="Calibri" w:hAnsi="Calibri" w:eastAsia="Microsoft YaHei"/>
                </w:rPr>
                <w:t>LINK / FOR OVERSEA</w:t>
              </w:r>
            </w:hyperlink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官方列出 overseas official retailers，并说明这些店销售官方 QUARANTOTTO products。</w:t>
            </w:r>
          </w:p>
        </w:tc>
      </w:tr>
    </w:tbl>
    <w:p/>
    <w:p>
      <w:pPr>
        <w:pStyle w:val="Heading1"/>
      </w:pPr>
      <w:r>
        <w:t>3. 官方 / 分销 / 零售渠道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450"/>
        <w:gridCol w:w="2700"/>
        <w:gridCol w:w="521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渠道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网址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大致内容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FaithZ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4">
              <w:r>
                <w:rPr>
                  <w:color w:val="2E74B5"/>
                  <w:u w:val="single"/>
                  <w:rFonts w:ascii="Calibri" w:hAnsi="Calibri" w:eastAsia="Microsoft YaHei"/>
                </w:rPr>
                <w:t>faithz.com Angel Philia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香港系 BJD/玩具店；Angel Philia 分类包含 doll、option parts、body、clothes、shoes、wig、sold out dolls。页面有 18+ warning。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FaithZ Taobao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5">
              <w:r>
                <w:rPr>
                  <w:color w:val="2E74B5"/>
                  <w:u w:val="single"/>
                  <w:rFonts w:ascii="Calibri" w:hAnsi="Calibri" w:eastAsia="Microsoft YaHei"/>
                </w:rPr>
                <w:t>shop118899370.world.taobao.com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官方海外零售商列表指向的 Taobao 店，标注给 Asia overseas customers。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禧多DOLL Taobao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6">
              <w:r>
                <w:rPr>
                  <w:color w:val="2E74B5"/>
                  <w:u w:val="single"/>
                  <w:rFonts w:ascii="Calibri" w:hAnsi="Calibri" w:eastAsia="Microsoft YaHei"/>
                </w:rPr>
                <w:t>myxiduofang.taobao.com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官方海外零售商列表中的渠道。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日本東京store Taobao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7">
              <w:r>
                <w:rPr>
                  <w:color w:val="2E74B5"/>
                  <w:u w:val="single"/>
                  <w:rFonts w:ascii="Calibri" w:hAnsi="Calibri" w:eastAsia="Microsoft YaHei"/>
                </w:rPr>
                <w:t>shop115583741.world.taobao.com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官方海外零售商列表中的渠道。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DOLK Taobao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8">
              <w:r>
                <w:rPr>
                  <w:color w:val="2E74B5"/>
                  <w:u w:val="single"/>
                  <w:rFonts w:ascii="Calibri" w:hAnsi="Calibri" w:eastAsia="Microsoft YaHei"/>
                </w:rPr>
                <w:t>dolk.taobao.com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官方海外零售商列表中的渠道；DOLK 日本站也可搜到适配 Angel Philia 的服装/鞋等周边。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JiWu 紀物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19">
              <w:r>
                <w:rPr>
                  <w:color w:val="2E74B5"/>
                  <w:u w:val="single"/>
                  <w:rFonts w:ascii="Calibri" w:hAnsi="Calibri" w:eastAsia="Microsoft YaHei"/>
                </w:rPr>
                <w:t>jiwudoc.myshopify.com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台湾 Shopify 店铺 collection，有 Angel Philia 预购、服装、配件信息。未在官方 overseas retailers 列表中看到，建议按独立零售/代购渠道核验。</w:t>
            </w:r>
          </w:p>
        </w:tc>
      </w:tr>
    </w:tbl>
    <w:p/>
    <w:p>
      <w:pPr>
        <w:pStyle w:val="Heading1"/>
      </w:pPr>
      <w:r>
        <w:t>4. 二手 / 中古 / 拍卖渠道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450"/>
        <w:gridCol w:w="2700"/>
        <w:gridCol w:w="5210"/>
      </w:tblGrid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渠道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网址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大致内容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Mandarake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0">
              <w:r>
                <w:rPr>
                  <w:color w:val="2E74B5"/>
                  <w:u w:val="single"/>
                  <w:rFonts w:ascii="Calibri" w:hAnsi="Calibri" w:eastAsia="Microsoft YaHei"/>
                </w:rPr>
                <w:t>mandarake.co.jp/category/doll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日本中古/收藏品大店；官网 Angel Philia link 页也链接了 Mandarake Doll。可查通販、auction、实体店 doll 买卖。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Dollyteria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1">
              <w:r>
                <w:rPr>
                  <w:color w:val="2E74B5"/>
                  <w:u w:val="single"/>
                  <w:rFonts w:ascii="Calibri" w:hAnsi="Calibri" w:eastAsia="Microsoft YaHei"/>
                </w:rPr>
                <w:t>dollyteria 搜索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日本二手 doll 店，可搜 Angel Philia/Pink Drops 完整 doll 和 parts；商品页通常标 condition。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Dollyteria 回收价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2">
              <w:r>
                <w:rPr>
                  <w:color w:val="2E74B5"/>
                  <w:u w:val="single"/>
                  <w:rFonts w:ascii="Calibri" w:hAnsi="Calibri" w:eastAsia="Microsoft YaHei"/>
                </w:rPr>
                <w:t>highprice-angelphila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显示 Angel Philia / Pink Drops 多款回收价格，可作为二手行情参考。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Yahoo! Auctions Japan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3">
              <w:r>
                <w:rPr>
                  <w:color w:val="2E74B5"/>
                  <w:u w:val="single"/>
                  <w:rFonts w:ascii="Calibri" w:hAnsi="Calibri" w:eastAsia="Microsoft YaHei"/>
                </w:rPr>
                <w:t>Yahoo Auctions 搜索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日本拍卖，常见本体、parts、服装；可通过 Buyee、ZenMarket、OneMall 等代理购买。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Mercari JP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4">
              <w:r>
                <w:rPr>
                  <w:color w:val="2E74B5"/>
                  <w:u w:val="single"/>
                  <w:rFonts w:ascii="Calibri" w:hAnsi="Calibri" w:eastAsia="Microsoft YaHei"/>
                </w:rPr>
                <w:t>jp.mercari.com 搜索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日本个人二手，常见 head、body、parts、完整 doll；价格浮动大，注意卖家描述与照片。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Mercari US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5">
              <w:r>
                <w:rPr>
                  <w:color w:val="2E74B5"/>
                  <w:u w:val="single"/>
                  <w:rFonts w:ascii="Calibri" w:hAnsi="Calibri" w:eastAsia="Microsoft YaHei"/>
                </w:rPr>
                <w:t>mercari.com 搜索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美国二手，更多是 parts/head/clothes；适合国际买家但价格通常偏高。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Suruga-ya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6">
              <w:r>
                <w:rPr>
                  <w:color w:val="2E74B5"/>
                  <w:u w:val="single"/>
                  <w:rFonts w:ascii="Calibri" w:hAnsi="Calibri" w:eastAsia="Microsoft YaHei"/>
                </w:rPr>
                <w:t>suruga-ya.jp 搜索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日本中古店，商品页常标注成人向/18+、品切、回收价、メーカー等信息。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eBay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hyperlink r:id="rId27">
              <w:r>
                <w:rPr>
                  <w:color w:val="2E74B5"/>
                  <w:u w:val="single"/>
                  <w:rFonts w:ascii="Calibri" w:hAnsi="Calibri" w:eastAsia="Microsoft YaHei"/>
                </w:rPr>
                <w:t>eBay 搜索</w:t>
              </w:r>
            </w:hyperlink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国际二手/转卖，常见日本卖家出售服装、parts、head；注意 shipping、tax/customs。</w:t>
            </w:r>
          </w:p>
        </w:tc>
      </w:tr>
    </w:tbl>
    <w:p/>
    <w:p>
      <w:pPr>
        <w:pStyle w:val="Heading1"/>
      </w:pPr>
      <w:r>
        <w:t>5. 检索关键词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875"/>
        <w:gridCol w:w="7485"/>
      </w:tblGrid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用途</w:t>
            </w:r>
          </w:p>
        </w:tc>
        <w:tc>
          <w:tcPr>
            <w:tcW w:type="dxa" w:w="7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关键词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英文主词</w:t>
            </w:r>
          </w:p>
        </w:tc>
        <w:tc>
          <w:tcPr>
            <w:tcW w:type="dxa" w:w="7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Angel Philia, Angelphilia, QUARANTOTTO, Pink Drops, VMF50, Real Art Project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日文主词</w:t>
            </w:r>
          </w:p>
        </w:tc>
        <w:tc>
          <w:tcPr>
            <w:tcW w:type="dxa" w:w="7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エンジェルフィリア, クアラントット, ピンクドロップス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二手搜索组合</w:t>
            </w:r>
          </w:p>
        </w:tc>
        <w:tc>
          <w:tcPr>
            <w:tcW w:type="dxa" w:w="7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Angel Philia 中古, Angel Philia used, Angel Philia parts, Pink Drops doll, QUARANTOTTO doll</w:t>
            </w:r>
          </w:p>
        </w:tc>
      </w:tr>
      <w:tr>
        <w:tc>
          <w:tcPr>
            <w:tcW w:type="dxa" w:w="18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拍卖/代购组合</w:t>
            </w:r>
          </w:p>
        </w:tc>
        <w:tc>
          <w:tcPr>
            <w:tcW w:type="dxa" w:w="7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22"/>
              </w:rPr>
              <w:t>site:auctions.yahoo.co.jp Angel Philia, site:jp.mercari.com Angel Philia, Buyee Angel Philia</w:t>
            </w:r>
          </w:p>
        </w:tc>
      </w:tr>
    </w:tbl>
    <w:p/>
    <w:p>
      <w:pPr>
        <w:pStyle w:val="Heading1"/>
      </w:pPr>
      <w:r>
        <w:t>6. 购买/验货注意事项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先确认是否 official retailer；不在官方列表中的店铺按独立零售/代购处理，付款前核验评价、到货周期和售后。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二手重点看 condition：色移/染色、PVC 变色或渗油、关节松紧、是否 custom makeup、是否缺 hand parts/neck joint、是否原盒/证书齐全。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日本平台价格经常因限定款、妆面、完整度、箱说状态而差异很大；建议至少对比 Mandarake、Dollyteria、Yahoo Auctions、Mercari JP。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海外购买要把转运费、代理费、关税、退换限制算入总成本。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sz w:val="22"/>
        </w:rPr>
        <w:t>打开部分页面前注意环境，很多页面有 18+ / adult warning。</w:t>
      </w:r>
    </w:p>
    <w:p>
      <w:pPr>
        <w:pStyle w:val="Heading1"/>
      </w:pPr>
      <w:r>
        <w:t>7. 原始来源链接</w:t>
      </w:r>
    </w:p>
    <w:p>
      <w:pPr>
        <w:pStyle w:val="ListBullet"/>
        <w:spacing w:after="80"/>
      </w:pPr>
      <w:hyperlink r:id="rId10">
        <w:r>
          <w:rPr>
            <w:color w:val="2E74B5"/>
            <w:u w:val="single"/>
            <w:rFonts w:ascii="Calibri" w:hAnsi="Calibri" w:eastAsia="Microsoft YaHei"/>
          </w:rPr>
          <w:t>QUARANTOTTO 官方主站</w:t>
        </w:r>
      </w:hyperlink>
    </w:p>
    <w:p>
      <w:pPr>
        <w:pStyle w:val="ListBullet"/>
        <w:spacing w:after="80"/>
      </w:pPr>
      <w:hyperlink r:id="rId11">
        <w:r>
          <w:rPr>
            <w:color w:val="2E74B5"/>
            <w:u w:val="single"/>
            <w:rFonts w:ascii="Calibri" w:hAnsi="Calibri" w:eastAsia="Microsoft YaHei"/>
          </w:rPr>
          <w:t>Angel Philia 官方页面</w:t>
        </w:r>
      </w:hyperlink>
    </w:p>
    <w:p>
      <w:pPr>
        <w:pStyle w:val="ListBullet"/>
        <w:spacing w:after="80"/>
      </w:pPr>
      <w:hyperlink r:id="rId12">
        <w:r>
          <w:rPr>
            <w:color w:val="2E74B5"/>
            <w:u w:val="single"/>
            <w:rFonts w:ascii="Calibri" w:hAnsi="Calibri" w:eastAsia="Microsoft YaHei"/>
          </w:rPr>
          <w:t>官方 web-shop ご利用ガイド</w:t>
        </w:r>
      </w:hyperlink>
    </w:p>
    <w:p>
      <w:pPr>
        <w:pStyle w:val="ListBullet"/>
        <w:spacing w:after="80"/>
      </w:pPr>
      <w:hyperlink r:id="rId13">
        <w:r>
          <w:rPr>
            <w:color w:val="2E74B5"/>
            <w:u w:val="single"/>
            <w:rFonts w:ascii="Calibri" w:hAnsi="Calibri" w:eastAsia="Microsoft YaHei"/>
          </w:rPr>
          <w:t>官方 LINK / FOR OVERSEA</w:t>
        </w:r>
      </w:hyperlink>
    </w:p>
    <w:p>
      <w:pPr>
        <w:pStyle w:val="ListBullet"/>
        <w:spacing w:after="80"/>
      </w:pPr>
      <w:hyperlink r:id="rId14">
        <w:r>
          <w:rPr>
            <w:color w:val="2E74B5"/>
            <w:u w:val="single"/>
            <w:rFonts w:ascii="Calibri" w:hAnsi="Calibri" w:eastAsia="Microsoft YaHei"/>
          </w:rPr>
          <w:t>FaithZ Angel Philia 分类</w:t>
        </w:r>
      </w:hyperlink>
    </w:p>
    <w:p>
      <w:pPr>
        <w:pStyle w:val="ListBullet"/>
        <w:spacing w:after="80"/>
      </w:pPr>
      <w:hyperlink r:id="rId19">
        <w:r>
          <w:rPr>
            <w:color w:val="2E74B5"/>
            <w:u w:val="single"/>
            <w:rFonts w:ascii="Calibri" w:hAnsi="Calibri" w:eastAsia="Microsoft YaHei"/>
          </w:rPr>
          <w:t>JiWu Angel Philia collection</w:t>
        </w:r>
      </w:hyperlink>
    </w:p>
    <w:p>
      <w:pPr>
        <w:pStyle w:val="ListBullet"/>
        <w:spacing w:after="80"/>
      </w:pPr>
      <w:hyperlink r:id="rId20">
        <w:r>
          <w:rPr>
            <w:color w:val="2E74B5"/>
            <w:u w:val="single"/>
            <w:rFonts w:ascii="Calibri" w:hAnsi="Calibri" w:eastAsia="Microsoft YaHei"/>
          </w:rPr>
          <w:t>Mandarake Doll</w:t>
        </w:r>
      </w:hyperlink>
    </w:p>
    <w:p>
      <w:pPr>
        <w:pStyle w:val="ListBullet"/>
        <w:spacing w:after="80"/>
      </w:pPr>
      <w:hyperlink r:id="rId21">
        <w:r>
          <w:rPr>
            <w:color w:val="2E74B5"/>
            <w:u w:val="single"/>
            <w:rFonts w:ascii="Calibri" w:hAnsi="Calibri" w:eastAsia="Microsoft YaHei"/>
          </w:rPr>
          <w:t>Dollyteria Angel Philia 搜索</w:t>
        </w:r>
      </w:hyperlink>
    </w:p>
    <w:p>
      <w:pPr>
        <w:pStyle w:val="ListBullet"/>
        <w:spacing w:after="80"/>
      </w:pPr>
      <w:hyperlink r:id="rId22">
        <w:r>
          <w:rPr>
            <w:color w:val="2E74B5"/>
            <w:u w:val="single"/>
            <w:rFonts w:ascii="Calibri" w:hAnsi="Calibri" w:eastAsia="Microsoft YaHei"/>
          </w:rPr>
          <w:t>Dollyteria Angel Philia 回收价</w:t>
        </w:r>
      </w:hyperlink>
    </w:p>
    <w:p>
      <w:pPr>
        <w:pStyle w:val="ListBullet"/>
        <w:spacing w:after="80"/>
      </w:pPr>
      <w:hyperlink r:id="rId23">
        <w:r>
          <w:rPr>
            <w:color w:val="2E74B5"/>
            <w:u w:val="single"/>
            <w:rFonts w:ascii="Calibri" w:hAnsi="Calibri" w:eastAsia="Microsoft YaHei"/>
          </w:rPr>
          <w:t>Yahoo! Auctions Japan 搜索</w:t>
        </w:r>
      </w:hyperlink>
    </w:p>
    <w:p>
      <w:pPr>
        <w:pStyle w:val="ListBullet"/>
        <w:spacing w:after="80"/>
      </w:pPr>
      <w:hyperlink r:id="rId24">
        <w:r>
          <w:rPr>
            <w:color w:val="2E74B5"/>
            <w:u w:val="single"/>
            <w:rFonts w:ascii="Calibri" w:hAnsi="Calibri" w:eastAsia="Microsoft YaHei"/>
          </w:rPr>
          <w:t>Mercari JP 搜索</w:t>
        </w:r>
      </w:hyperlink>
    </w:p>
    <w:p>
      <w:pPr>
        <w:pStyle w:val="ListBullet"/>
        <w:spacing w:after="80"/>
      </w:pPr>
      <w:hyperlink r:id="rId25">
        <w:r>
          <w:rPr>
            <w:color w:val="2E74B5"/>
            <w:u w:val="single"/>
            <w:rFonts w:ascii="Calibri" w:hAnsi="Calibri" w:eastAsia="Microsoft YaHei"/>
          </w:rPr>
          <w:t>Mercari US 搜索</w:t>
        </w:r>
      </w:hyperlink>
    </w:p>
    <w:p>
      <w:pPr>
        <w:pStyle w:val="ListBullet"/>
        <w:spacing w:after="80"/>
      </w:pPr>
      <w:hyperlink r:id="rId26">
        <w:r>
          <w:rPr>
            <w:color w:val="2E74B5"/>
            <w:u w:val="single"/>
            <w:rFonts w:ascii="Calibri" w:hAnsi="Calibri" w:eastAsia="Microsoft YaHei"/>
          </w:rPr>
          <w:t>Suruga-ya 搜索</w:t>
        </w:r>
      </w:hyperlink>
    </w:p>
    <w:p>
      <w:pPr>
        <w:pStyle w:val="ListBullet"/>
        <w:spacing w:after="80"/>
      </w:pPr>
      <w:hyperlink r:id="rId27">
        <w:r>
          <w:rPr>
            <w:color w:val="2E74B5"/>
            <w:u w:val="single"/>
            <w:rFonts w:ascii="Calibri" w:hAnsi="Calibri" w:eastAsia="Microsoft YaHei"/>
          </w:rPr>
          <w:t>eBay 搜索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6666"/>
        <w:sz w:val="18"/>
      </w:rPr>
      <w:t>Angel Philia 渠道信息记录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quarantotto.biz/" TargetMode="External"/><Relationship Id="rId11" Type="http://schemas.openxmlformats.org/officeDocument/2006/relationships/hyperlink" Target="https://quarantotto.biz/angelphilia/" TargetMode="External"/><Relationship Id="rId12" Type="http://schemas.openxmlformats.org/officeDocument/2006/relationships/hyperlink" Target="https://quarantotto.biz/angelphilia/web-shop%E3%81%94%E5%88%A9%E7%94%A8%E3%82%AC%E3%82%A4%E3%83%89" TargetMode="External"/><Relationship Id="rId13" Type="http://schemas.openxmlformats.org/officeDocument/2006/relationships/hyperlink" Target="https://quarantotto.biz/angelphilia/%E3%83%AA%E3%83%B3%E3%82%AF" TargetMode="External"/><Relationship Id="rId14" Type="http://schemas.openxmlformats.org/officeDocument/2006/relationships/hyperlink" Target="https://www.faithz.com/angel-philia-c-100.html" TargetMode="External"/><Relationship Id="rId15" Type="http://schemas.openxmlformats.org/officeDocument/2006/relationships/hyperlink" Target="https://shop118899370.world.taobao.com/" TargetMode="External"/><Relationship Id="rId16" Type="http://schemas.openxmlformats.org/officeDocument/2006/relationships/hyperlink" Target="http://myxiduofang.taobao.com" TargetMode="External"/><Relationship Id="rId17" Type="http://schemas.openxmlformats.org/officeDocument/2006/relationships/hyperlink" Target="https://shop115583741.world.taobao.com/" TargetMode="External"/><Relationship Id="rId18" Type="http://schemas.openxmlformats.org/officeDocument/2006/relationships/hyperlink" Target="https://dolk.taobao.com/" TargetMode="External"/><Relationship Id="rId19" Type="http://schemas.openxmlformats.org/officeDocument/2006/relationships/hyperlink" Target="https://jiwudoc.myshopify.com/en-us/collections/angel-philia" TargetMode="External"/><Relationship Id="rId20" Type="http://schemas.openxmlformats.org/officeDocument/2006/relationships/hyperlink" Target="https://www.mandarake.co.jp/category/doll/" TargetMode="External"/><Relationship Id="rId21" Type="http://schemas.openxmlformats.org/officeDocument/2006/relationships/hyperlink" Target="https://www.dollyteria.com/product-list?keyword=angel+philia" TargetMode="External"/><Relationship Id="rId22" Type="http://schemas.openxmlformats.org/officeDocument/2006/relationships/hyperlink" Target="https://www.dollyteria.info/highprice-angelphila" TargetMode="External"/><Relationship Id="rId23" Type="http://schemas.openxmlformats.org/officeDocument/2006/relationships/hyperlink" Target="https://auctions.yahoo.co.jp/search/search/angel%20philia/25864/" TargetMode="External"/><Relationship Id="rId24" Type="http://schemas.openxmlformats.org/officeDocument/2006/relationships/hyperlink" Target="https://jp.mercari.com/search?keyword=angel%20philia" TargetMode="External"/><Relationship Id="rId25" Type="http://schemas.openxmlformats.org/officeDocument/2006/relationships/hyperlink" Target="https://www.mercari.com/search/?keyword=angel%20philia" TargetMode="External"/><Relationship Id="rId26" Type="http://schemas.openxmlformats.org/officeDocument/2006/relationships/hyperlink" Target="https://www.suruga-ya.jp/search?search_word=ANGEL%20PHILIA" TargetMode="External"/><Relationship Id="rId27" Type="http://schemas.openxmlformats.org/officeDocument/2006/relationships/hyperlink" Target="https://www.ebay.com/sch/i.html?_nkw=Angel+Philia+do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 Philia 渠道信息记录</dc:title>
  <dc:subject>Angel Philia official, reseller, second-hand channels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