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eastAsia="Microsoft YaHei"/>
          <w:sz w:val="44"/>
        </w:rPr>
        <w:t>QUARANTOTTO 补色上妆指南</w:t>
      </w:r>
    </w:p>
    <w:p>
      <w:pPr/>
      <w:r>
        <w:rPr>
          <w:rFonts w:ascii="Arial" w:hAnsi="Arial" w:eastAsia="Microsoft YaHei"/>
          <w:i w:val="0"/>
          <w:sz w:val="21"/>
        </w:rPr>
        <w:t>用途：根据 QUARANTOTTO 邮件内容整理，用于色移后的外皮 body 补色参考。</w:t>
      </w:r>
    </w:p>
    <w:p>
      <w:pPr/>
      <w:r>
        <w:rPr>
          <w:rFonts w:ascii="Arial" w:hAnsi="Arial" w:eastAsia="Microsoft YaHei"/>
          <w:i w:val="0"/>
          <w:sz w:val="21"/>
        </w:rPr>
        <w:t>重要说明：色移通常已经渗入软胶/PVC 内部，以下方法本质是“遮盖补色”，不是彻底去除色移。工厂使用的是特殊涂料，市售材料无法保证完全一致。</w:t>
      </w:r>
    </w:p>
    <w:p>
      <w:pPr>
        <w:pStyle w:val="Heading1"/>
      </w:pPr>
      <w:r>
        <w:rPr>
          <w:rFonts w:ascii="Arial" w:hAnsi="Arial" w:eastAsia="Microsoft YaHei"/>
          <w:b w:val="0"/>
          <w:color w:val="000000"/>
        </w:rPr>
        <w:t>1. 日文原文</w:t>
      </w:r>
    </w:p>
    <w:p>
      <w:pPr/>
      <w:r>
        <w:rPr>
          <w:rFonts w:ascii="Arial" w:hAnsi="Arial" w:eastAsia="Microsoft YaHei"/>
          <w:i w:val="0"/>
          <w:sz w:val="21"/>
        </w:rPr>
        <w:t>お世話になっております。</w:t>
      </w:r>
    </w:p>
    <w:p>
      <w:pPr/>
      <w:r>
        <w:rPr>
          <w:rFonts w:ascii="Arial" w:hAnsi="Arial" w:eastAsia="Microsoft YaHei"/>
          <w:i w:val="0"/>
          <w:sz w:val="21"/>
        </w:rPr>
        <w:t>申し訳ございませんが、弊社で把握できる範囲では色移りしたパーツの修正方法はございません。</w:t>
      </w:r>
    </w:p>
    <w:p>
      <w:pPr/>
      <w:r>
        <w:rPr>
          <w:rFonts w:ascii="Arial" w:hAnsi="Arial" w:eastAsia="Microsoft YaHei"/>
          <w:i w:val="0"/>
          <w:sz w:val="21"/>
        </w:rPr>
        <w:t>また外皮ボディのリタッチに使う塗料としましては、一番塗膜が強いのはVカラーになると思いますが、Mr.カラーをエアブラシ塗装するという方法もあります。</w:t>
      </w:r>
    </w:p>
    <w:p>
      <w:pPr/>
      <w:r>
        <w:rPr>
          <w:rFonts w:ascii="Arial" w:hAnsi="Arial" w:eastAsia="Microsoft YaHei"/>
          <w:i w:val="0"/>
          <w:sz w:val="21"/>
        </w:rPr>
        <w:t>ただしエアブラシの場合は広い面を塗るのに良いのですが、細い部分はパステルを使うなどの方法ございます。</w:t>
      </w:r>
    </w:p>
    <w:p>
      <w:pPr/>
      <w:r>
        <w:rPr>
          <w:rFonts w:ascii="Arial" w:hAnsi="Arial" w:eastAsia="Microsoft YaHei"/>
          <w:i w:val="0"/>
          <w:sz w:val="21"/>
        </w:rPr>
        <w:t>パステルはゴンドラパステルやホルベイン社のパンパステルがございます。</w:t>
      </w:r>
    </w:p>
    <w:p>
      <w:pPr/>
      <w:r>
        <w:rPr>
          <w:rFonts w:ascii="Arial" w:hAnsi="Arial" w:eastAsia="Microsoft YaHei"/>
          <w:i w:val="0"/>
          <w:sz w:val="21"/>
        </w:rPr>
        <w:t>塗装作業か終わりましたら、Mr.カラーのつや消しスプレーでコーティングすると良いかと思います。</w:t>
      </w:r>
    </w:p>
    <w:p>
      <w:pPr/>
      <w:r>
        <w:rPr>
          <w:rFonts w:ascii="Arial" w:hAnsi="Arial" w:eastAsia="Microsoft YaHei"/>
          <w:i w:val="0"/>
          <w:sz w:val="21"/>
        </w:rPr>
        <w:t>以上でございますが、工場で使用している塗料などは特殊なものとなりますので、一般的な塗料におきましては同じ仕上がりとはなりませんのであくまでも参考としてお考えください。</w:t>
      </w:r>
    </w:p>
    <w:p>
      <w:pPr/>
      <w:r>
        <w:rPr>
          <w:rFonts w:ascii="Arial" w:hAnsi="Arial" w:eastAsia="Microsoft YaHei"/>
          <w:i w:val="0"/>
          <w:sz w:val="21"/>
        </w:rPr>
        <w:t>何卒よろしくお願い申し上げます。</w:t>
      </w:r>
    </w:p>
    <w:p>
      <w:pPr/>
      <w:r>
        <w:rPr>
          <w:rFonts w:ascii="Arial" w:hAnsi="Arial" w:eastAsia="Microsoft YaHei"/>
          <w:i w:val="0"/>
          <w:sz w:val="21"/>
        </w:rPr>
        <w:t>QUARANTOTTO</w:t>
      </w:r>
    </w:p>
    <w:p>
      <w:pPr>
        <w:pStyle w:val="Heading1"/>
      </w:pPr>
      <w:r>
        <w:rPr>
          <w:rFonts w:ascii="Arial" w:hAnsi="Arial" w:eastAsia="Microsoft YaHei"/>
          <w:b w:val="0"/>
          <w:color w:val="000000"/>
        </w:rPr>
        <w:t>2. 中文翻译</w:t>
      </w:r>
    </w:p>
    <w:p>
      <w:pPr/>
      <w:r>
        <w:rPr>
          <w:rFonts w:ascii="Arial" w:hAnsi="Arial" w:eastAsia="Microsoft YaHei"/>
          <w:i w:val="0"/>
          <w:sz w:val="21"/>
        </w:rPr>
        <w:t>承蒙关照。</w:t>
      </w:r>
    </w:p>
    <w:p>
      <w:pPr/>
      <w:r>
        <w:rPr>
          <w:rFonts w:ascii="Arial" w:hAnsi="Arial" w:eastAsia="Microsoft YaHei"/>
          <w:i w:val="0"/>
          <w:sz w:val="21"/>
        </w:rPr>
        <w:t>很抱歉，就我们公司目前掌握的范围来看，对于已经发生色移的零件，没有可行的修复方法。</w:t>
      </w:r>
    </w:p>
    <w:p>
      <w:pPr/>
      <w:r>
        <w:rPr>
          <w:rFonts w:ascii="Arial" w:hAnsi="Arial" w:eastAsia="Microsoft YaHei"/>
          <w:i w:val="0"/>
          <w:sz w:val="21"/>
        </w:rPr>
        <w:t>另外，如果要用于外皮 body 的补色涂料，涂膜最强的应该是 V Color。也可以使用 Mr.Color 通过 airbrush 喷涂。</w:t>
      </w:r>
    </w:p>
    <w:p>
      <w:pPr/>
      <w:r>
        <w:rPr>
          <w:rFonts w:ascii="Arial" w:hAnsi="Arial" w:eastAsia="Microsoft YaHei"/>
          <w:i w:val="0"/>
          <w:sz w:val="21"/>
        </w:rPr>
        <w:t>不过 airbrush 比较适合大面积喷涂，细小部分可以使用 pastel 等方法处理。Pastel 可选 Gondola Pastel 或 Holbein 的 PanPastel。</w:t>
      </w:r>
    </w:p>
    <w:p>
      <w:pPr/>
      <w:r>
        <w:rPr>
          <w:rFonts w:ascii="Arial" w:hAnsi="Arial" w:eastAsia="Microsoft YaHei"/>
          <w:i w:val="0"/>
          <w:sz w:val="21"/>
        </w:rPr>
        <w:t>涂装完成后，建议使用 Mr.Color 的消光喷罐进行 coating。</w:t>
      </w:r>
    </w:p>
    <w:p>
      <w:pPr/>
      <w:r>
        <w:rPr>
          <w:rFonts w:ascii="Arial" w:hAnsi="Arial" w:eastAsia="Microsoft YaHei"/>
          <w:i w:val="0"/>
          <w:sz w:val="21"/>
        </w:rPr>
        <w:t>以上内容仅供参考。工厂实际使用的涂料属于特殊材料，普通市售涂料无法做到完全相同的完成效果。</w:t>
      </w:r>
    </w:p>
    <w:p>
      <w:pPr/>
      <w:r>
        <w:rPr>
          <w:rFonts w:ascii="Arial" w:hAnsi="Arial" w:eastAsia="Microsoft YaHei"/>
          <w:i w:val="0"/>
          <w:sz w:val="21"/>
        </w:rPr>
        <w:t>敬请理解。</w:t>
      </w:r>
    </w:p>
    <w:p>
      <w:pPr/>
      <w:r>
        <w:rPr>
          <w:rFonts w:ascii="Arial" w:hAnsi="Arial" w:eastAsia="Microsoft YaHei"/>
          <w:i w:val="0"/>
          <w:sz w:val="21"/>
        </w:rPr>
        <w:t>QUARANTOTTO</w:t>
      </w:r>
    </w:p>
    <w:p>
      <w:pPr>
        <w:pStyle w:val="Heading1"/>
      </w:pPr>
      <w:r>
        <w:rPr>
          <w:rFonts w:ascii="Arial" w:hAnsi="Arial" w:eastAsia="Microsoft YaHei"/>
          <w:b w:val="0"/>
          <w:color w:val="000000"/>
        </w:rPr>
        <w:t>3. 国内购物清单</w:t>
      </w:r>
    </w:p>
    <w:p>
      <w:pPr>
        <w:pStyle w:val="Heading2"/>
      </w:pPr>
      <w:r>
        <w:rPr>
          <w:rFonts w:ascii="Arial" w:hAnsi="Arial" w:eastAsia="Microsoft YaHei"/>
          <w:b w:val="0"/>
          <w:color w:val="000000"/>
        </w:rPr>
        <w:t>3.1 推荐优先购买</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656"/>
            <w:vAlign w:val="top"/>
            <w:shd w:fill="F2F2F2"/>
          </w:tcPr>
          <w:p>
            <w:pPr>
              <w:spacing w:after="40"/>
            </w:pPr>
            <w:r/>
            <w:r>
              <w:rPr>
                <w:rFonts w:ascii="Arial" w:hAnsi="Arial" w:eastAsia="Microsoft YaHei"/>
                <w:b/>
                <w:sz w:val="18"/>
              </w:rPr>
              <w:t>用途</w:t>
            </w:r>
          </w:p>
        </w:tc>
        <w:tc>
          <w:tcPr>
            <w:tcW w:type="dxa" w:w="2376"/>
            <w:vAlign w:val="top"/>
            <w:shd w:fill="F2F2F2"/>
          </w:tcPr>
          <w:p>
            <w:pPr>
              <w:spacing w:after="40"/>
            </w:pPr>
            <w:r/>
            <w:r>
              <w:rPr>
                <w:rFonts w:ascii="Arial" w:hAnsi="Arial" w:eastAsia="Microsoft YaHei"/>
                <w:b/>
                <w:sz w:val="18"/>
              </w:rPr>
              <w:t>日文/商品名</w:t>
            </w:r>
          </w:p>
        </w:tc>
        <w:tc>
          <w:tcPr>
            <w:tcW w:type="dxa" w:w="3096"/>
            <w:vAlign w:val="top"/>
            <w:shd w:fill="F2F2F2"/>
          </w:tcPr>
          <w:p>
            <w:pPr>
              <w:spacing w:after="40"/>
            </w:pPr>
            <w:r/>
            <w:r>
              <w:rPr>
                <w:rFonts w:ascii="Arial" w:hAnsi="Arial" w:eastAsia="Microsoft YaHei"/>
                <w:b/>
                <w:sz w:val="18"/>
              </w:rPr>
              <w:t>购买/资料网址</w:t>
            </w:r>
          </w:p>
        </w:tc>
        <w:tc>
          <w:tcPr>
            <w:tcW w:type="dxa" w:w="2232"/>
            <w:vAlign w:val="top"/>
            <w:shd w:fill="F2F2F2"/>
          </w:tcPr>
          <w:p>
            <w:pPr>
              <w:spacing w:after="40"/>
            </w:pPr>
            <w:r/>
            <w:r>
              <w:rPr>
                <w:rFonts w:ascii="Arial" w:hAnsi="Arial" w:eastAsia="Microsoft YaHei"/>
                <w:b/>
                <w:sz w:val="18"/>
              </w:rPr>
              <w:t>中国可买性</w:t>
            </w:r>
          </w:p>
        </w:tc>
      </w:tr>
      <w:tr>
        <w:tc>
          <w:tcPr>
            <w:tcW w:type="dxa" w:w="1656"/>
            <w:vAlign w:val="top"/>
          </w:tcPr>
          <w:p>
            <w:pPr>
              <w:spacing w:after="40"/>
            </w:pPr>
            <w:r/>
            <w:r>
              <w:rPr>
                <w:rFonts w:ascii="Arial" w:hAnsi="Arial" w:eastAsia="Microsoft YaHei"/>
                <w:b w:val="0"/>
                <w:sz w:val="18"/>
              </w:rPr>
              <w:t>软胶/PVC 主补色</w:t>
            </w:r>
          </w:p>
        </w:tc>
        <w:tc>
          <w:tcPr>
            <w:tcW w:type="dxa" w:w="2376"/>
            <w:vAlign w:val="top"/>
          </w:tcPr>
          <w:p>
            <w:pPr>
              <w:spacing w:after="40"/>
            </w:pPr>
            <w:r/>
            <w:r>
              <w:rPr>
                <w:rFonts w:ascii="Arial" w:hAnsi="Arial" w:eastAsia="Microsoft YaHei"/>
                <w:b w:val="0"/>
                <w:sz w:val="18"/>
              </w:rPr>
              <w:t>Vカラー ソフビ専用 Vカラー 01 ホワイト</w:t>
            </w:r>
          </w:p>
        </w:tc>
        <w:tc>
          <w:tcPr>
            <w:tcW w:type="dxa" w:w="3096"/>
            <w:vAlign w:val="top"/>
          </w:tcPr>
          <w:p>
            <w:pPr>
              <w:spacing w:after="40"/>
            </w:pPr>
            <w:r/>
            <w:r>
              <w:rPr>
                <w:rFonts w:ascii="Arial" w:hAnsi="Arial" w:eastAsia="Microsoft YaHei"/>
                <w:b w:val="0"/>
                <w:sz w:val="18"/>
              </w:rPr>
              <w:t>https://www.marunekodo.com/shop/cgis/goodslist.cgi?genre_id=00000025&amp;goods_id=00000017&amp;mode=view_detail&amp;sort=&amp;this_num_genre=&amp;this_num_goods=</w:t>
            </w:r>
          </w:p>
        </w:tc>
        <w:tc>
          <w:tcPr>
            <w:tcW w:type="dxa" w:w="2232"/>
            <w:vAlign w:val="top"/>
          </w:tcPr>
          <w:p>
            <w:pPr>
              <w:spacing w:after="40"/>
            </w:pPr>
            <w:r/>
            <w:r>
              <w:rPr>
                <w:rFonts w:ascii="Arial" w:hAnsi="Arial" w:eastAsia="Microsoft YaHei"/>
                <w:b w:val="0"/>
                <w:sz w:val="18"/>
              </w:rPr>
              <w:t>国内较难买。淘宝/闲鱼可搜“Vカラー ソフビ”，更常见是日本代购。</w:t>
            </w:r>
          </w:p>
        </w:tc>
      </w:tr>
      <w:tr>
        <w:tc>
          <w:tcPr>
            <w:tcW w:type="dxa" w:w="1656"/>
            <w:vAlign w:val="top"/>
          </w:tcPr>
          <w:p>
            <w:pPr>
              <w:spacing w:after="40"/>
            </w:pPr>
            <w:r/>
            <w:r>
              <w:rPr>
                <w:rFonts w:ascii="Arial" w:hAnsi="Arial" w:eastAsia="Microsoft YaHei"/>
                <w:b w:val="0"/>
                <w:sz w:val="18"/>
              </w:rPr>
              <w:t>V Color 稀释剂</w:t>
            </w:r>
          </w:p>
        </w:tc>
        <w:tc>
          <w:tcPr>
            <w:tcW w:type="dxa" w:w="2376"/>
            <w:vAlign w:val="top"/>
          </w:tcPr>
          <w:p>
            <w:pPr>
              <w:spacing w:after="40"/>
            </w:pPr>
            <w:r/>
            <w:r>
              <w:rPr>
                <w:rFonts w:ascii="Arial" w:hAnsi="Arial" w:eastAsia="Microsoft YaHei"/>
                <w:b w:val="0"/>
                <w:sz w:val="18"/>
              </w:rPr>
              <w:t>Vカラー専用シンナー 100cc</w:t>
            </w:r>
          </w:p>
        </w:tc>
        <w:tc>
          <w:tcPr>
            <w:tcW w:type="dxa" w:w="3096"/>
            <w:vAlign w:val="top"/>
          </w:tcPr>
          <w:p>
            <w:pPr>
              <w:spacing w:after="40"/>
            </w:pPr>
            <w:r/>
            <w:r>
              <w:rPr>
                <w:rFonts w:ascii="Arial" w:hAnsi="Arial" w:eastAsia="Microsoft YaHei"/>
                <w:b w:val="0"/>
                <w:sz w:val="18"/>
              </w:rPr>
              <w:t>https://www.1999.co.jp/10799455</w:t>
            </w:r>
          </w:p>
        </w:tc>
        <w:tc>
          <w:tcPr>
            <w:tcW w:type="dxa" w:w="2232"/>
            <w:vAlign w:val="top"/>
          </w:tcPr>
          <w:p>
            <w:pPr>
              <w:spacing w:after="40"/>
            </w:pPr>
            <w:r/>
            <w:r>
              <w:rPr>
                <w:rFonts w:ascii="Arial" w:hAnsi="Arial" w:eastAsia="Microsoft YaHei"/>
                <w:b w:val="0"/>
                <w:sz w:val="18"/>
              </w:rPr>
              <w:t>国内较难买，且属于溶剂，跨境运输可能受限。优先找国内现货。</w:t>
            </w:r>
          </w:p>
        </w:tc>
      </w:tr>
      <w:tr>
        <w:tc>
          <w:tcPr>
            <w:tcW w:type="dxa" w:w="1656"/>
            <w:vAlign w:val="top"/>
          </w:tcPr>
          <w:p>
            <w:pPr>
              <w:spacing w:after="40"/>
            </w:pPr>
            <w:r/>
            <w:r>
              <w:rPr>
                <w:rFonts w:ascii="Arial" w:hAnsi="Arial" w:eastAsia="Microsoft YaHei"/>
                <w:b w:val="0"/>
                <w:sz w:val="18"/>
              </w:rPr>
              <w:t>V Color 缓干剂</w:t>
            </w:r>
          </w:p>
        </w:tc>
        <w:tc>
          <w:tcPr>
            <w:tcW w:type="dxa" w:w="2376"/>
            <w:vAlign w:val="top"/>
          </w:tcPr>
          <w:p>
            <w:pPr>
              <w:spacing w:after="40"/>
            </w:pPr>
            <w:r/>
            <w:r>
              <w:rPr>
                <w:rFonts w:ascii="Arial" w:hAnsi="Arial" w:eastAsia="Microsoft YaHei"/>
                <w:b w:val="0"/>
                <w:sz w:val="18"/>
              </w:rPr>
              <w:t>Vカラー VC-47 リターダー</w:t>
            </w:r>
          </w:p>
        </w:tc>
        <w:tc>
          <w:tcPr>
            <w:tcW w:type="dxa" w:w="3096"/>
            <w:vAlign w:val="top"/>
          </w:tcPr>
          <w:p>
            <w:pPr>
              <w:spacing w:after="40"/>
            </w:pPr>
            <w:r/>
            <w:r>
              <w:rPr>
                <w:rFonts w:ascii="Arial" w:hAnsi="Arial" w:eastAsia="Microsoft YaHei"/>
                <w:b w:val="0"/>
                <w:sz w:val="18"/>
              </w:rPr>
              <w:t>https://www.kasare.com/ecq/products/detail/5671</w:t>
            </w:r>
          </w:p>
        </w:tc>
        <w:tc>
          <w:tcPr>
            <w:tcW w:type="dxa" w:w="2232"/>
            <w:vAlign w:val="top"/>
          </w:tcPr>
          <w:p>
            <w:pPr>
              <w:spacing w:after="40"/>
            </w:pPr>
            <w:r/>
            <w:r>
              <w:rPr>
                <w:rFonts w:ascii="Arial" w:hAnsi="Arial" w:eastAsia="Microsoft YaHei"/>
                <w:b w:val="0"/>
                <w:sz w:val="18"/>
              </w:rPr>
              <w:t>国内较难买，建议和 Vカラー一起找代购或闲鱼。</w:t>
            </w:r>
          </w:p>
        </w:tc>
      </w:tr>
      <w:tr>
        <w:tc>
          <w:tcPr>
            <w:tcW w:type="dxa" w:w="1656"/>
            <w:vAlign w:val="top"/>
          </w:tcPr>
          <w:p>
            <w:pPr>
              <w:spacing w:after="40"/>
            </w:pPr>
            <w:r/>
            <w:r>
              <w:rPr>
                <w:rFonts w:ascii="Arial" w:hAnsi="Arial" w:eastAsia="Microsoft YaHei"/>
                <w:b w:val="0"/>
                <w:sz w:val="18"/>
              </w:rPr>
              <w:t>肤色喷涂漆</w:t>
            </w:r>
          </w:p>
        </w:tc>
        <w:tc>
          <w:tcPr>
            <w:tcW w:type="dxa" w:w="2376"/>
            <w:vAlign w:val="top"/>
          </w:tcPr>
          <w:p>
            <w:pPr>
              <w:spacing w:after="40"/>
            </w:pPr>
            <w:r/>
            <w:r>
              <w:rPr>
                <w:rFonts w:ascii="Arial" w:hAnsi="Arial" w:eastAsia="Microsoft YaHei"/>
                <w:b w:val="0"/>
                <w:sz w:val="18"/>
              </w:rPr>
              <w:t>Mr.カラー LASCIVUS / ラスキウス CL01-09</w:t>
            </w:r>
          </w:p>
        </w:tc>
        <w:tc>
          <w:tcPr>
            <w:tcW w:type="dxa" w:w="3096"/>
            <w:vAlign w:val="top"/>
          </w:tcPr>
          <w:p>
            <w:pPr>
              <w:spacing w:after="40"/>
            </w:pPr>
            <w:r/>
            <w:r>
              <w:rPr>
                <w:rFonts w:ascii="Arial" w:hAnsi="Arial" w:eastAsia="Microsoft YaHei"/>
                <w:b w:val="0"/>
                <w:sz w:val="18"/>
              </w:rPr>
              <w:t>https://www.mr-hobby.com/ja/products/detail/5</w:t>
            </w:r>
          </w:p>
        </w:tc>
        <w:tc>
          <w:tcPr>
            <w:tcW w:type="dxa" w:w="2232"/>
            <w:vAlign w:val="top"/>
          </w:tcPr>
          <w:p>
            <w:pPr>
              <w:spacing w:after="40"/>
            </w:pPr>
            <w:r/>
            <w:r>
              <w:rPr>
                <w:rFonts w:ascii="Arial" w:hAnsi="Arial" w:eastAsia="Microsoft YaHei"/>
                <w:b w:val="0"/>
                <w:sz w:val="18"/>
              </w:rPr>
              <w:t>国内较容易买。淘宝搜“郡士 拉丝肉丝 CL01”或“Mr Color Lascivus CL01”。</w:t>
            </w:r>
          </w:p>
        </w:tc>
      </w:tr>
      <w:tr>
        <w:tc>
          <w:tcPr>
            <w:tcW w:type="dxa" w:w="1656"/>
            <w:vAlign w:val="top"/>
          </w:tcPr>
          <w:p>
            <w:pPr>
              <w:spacing w:after="40"/>
            </w:pPr>
            <w:r/>
            <w:r>
              <w:rPr>
                <w:rFonts w:ascii="Arial" w:hAnsi="Arial" w:eastAsia="Microsoft YaHei"/>
                <w:b w:val="0"/>
                <w:sz w:val="18"/>
              </w:rPr>
              <w:t>普通 Mr.Color</w:t>
            </w:r>
          </w:p>
        </w:tc>
        <w:tc>
          <w:tcPr>
            <w:tcW w:type="dxa" w:w="2376"/>
            <w:vAlign w:val="top"/>
          </w:tcPr>
          <w:p>
            <w:pPr>
              <w:spacing w:after="40"/>
            </w:pPr>
            <w:r/>
            <w:r>
              <w:rPr>
                <w:rFonts w:ascii="Arial" w:hAnsi="Arial" w:eastAsia="Microsoft YaHei"/>
                <w:b w:val="0"/>
                <w:sz w:val="18"/>
              </w:rPr>
              <w:t>Mr.カラー C1-C189</w:t>
            </w:r>
          </w:p>
        </w:tc>
        <w:tc>
          <w:tcPr>
            <w:tcW w:type="dxa" w:w="3096"/>
            <w:vAlign w:val="top"/>
          </w:tcPr>
          <w:p>
            <w:pPr>
              <w:spacing w:after="40"/>
            </w:pPr>
            <w:r/>
            <w:r>
              <w:rPr>
                <w:rFonts w:ascii="Arial" w:hAnsi="Arial" w:eastAsia="Microsoft YaHei"/>
                <w:b w:val="0"/>
                <w:sz w:val="18"/>
              </w:rPr>
              <w:t>https://www.mr-hobby.com/ja/products/detail/1</w:t>
            </w:r>
          </w:p>
        </w:tc>
        <w:tc>
          <w:tcPr>
            <w:tcW w:type="dxa" w:w="2232"/>
            <w:vAlign w:val="top"/>
          </w:tcPr>
          <w:p>
            <w:pPr>
              <w:spacing w:after="40"/>
            </w:pPr>
            <w:r/>
            <w:r>
              <w:rPr>
                <w:rFonts w:ascii="Arial" w:hAnsi="Arial" w:eastAsia="Microsoft YaHei"/>
                <w:b w:val="0"/>
                <w:sz w:val="18"/>
              </w:rPr>
              <w:t>国内很好买。搜“郡士 Mr Color C号”。</w:t>
            </w:r>
          </w:p>
        </w:tc>
      </w:tr>
      <w:tr>
        <w:tc>
          <w:tcPr>
            <w:tcW w:type="dxa" w:w="1656"/>
            <w:vAlign w:val="top"/>
          </w:tcPr>
          <w:p>
            <w:pPr>
              <w:spacing w:after="40"/>
            </w:pPr>
            <w:r/>
            <w:r>
              <w:rPr>
                <w:rFonts w:ascii="Arial" w:hAnsi="Arial" w:eastAsia="Microsoft YaHei"/>
                <w:b w:val="0"/>
                <w:sz w:val="18"/>
              </w:rPr>
              <w:t>Mr.Color 稀释剂</w:t>
            </w:r>
          </w:p>
        </w:tc>
        <w:tc>
          <w:tcPr>
            <w:tcW w:type="dxa" w:w="2376"/>
            <w:vAlign w:val="top"/>
          </w:tcPr>
          <w:p>
            <w:pPr>
              <w:spacing w:after="40"/>
            </w:pPr>
            <w:r/>
            <w:r>
              <w:rPr>
                <w:rFonts w:ascii="Arial" w:hAnsi="Arial" w:eastAsia="Microsoft YaHei"/>
                <w:b w:val="0"/>
                <w:sz w:val="18"/>
              </w:rPr>
              <w:t>Mr.カラーうすめ液 T101-T104</w:t>
            </w:r>
          </w:p>
        </w:tc>
        <w:tc>
          <w:tcPr>
            <w:tcW w:type="dxa" w:w="3096"/>
            <w:vAlign w:val="top"/>
          </w:tcPr>
          <w:p>
            <w:pPr>
              <w:spacing w:after="40"/>
            </w:pPr>
            <w:r/>
            <w:r>
              <w:rPr>
                <w:rFonts w:ascii="Arial" w:hAnsi="Arial" w:eastAsia="Microsoft YaHei"/>
                <w:b w:val="0"/>
                <w:sz w:val="18"/>
              </w:rPr>
              <w:t>https://www.mr-hobby.com/ja/products/detail/23</w:t>
            </w:r>
          </w:p>
        </w:tc>
        <w:tc>
          <w:tcPr>
            <w:tcW w:type="dxa" w:w="2232"/>
            <w:vAlign w:val="top"/>
          </w:tcPr>
          <w:p>
            <w:pPr>
              <w:spacing w:after="40"/>
            </w:pPr>
            <w:r/>
            <w:r>
              <w:rPr>
                <w:rFonts w:ascii="Arial" w:hAnsi="Arial" w:eastAsia="Microsoft YaHei"/>
                <w:b w:val="0"/>
                <w:sz w:val="18"/>
              </w:rPr>
              <w:t>国内可以买。搜“郡士 蓝标 稀释液 T101 T102”。</w:t>
            </w:r>
          </w:p>
        </w:tc>
      </w:tr>
      <w:tr>
        <w:tc>
          <w:tcPr>
            <w:tcW w:type="dxa" w:w="1656"/>
            <w:vAlign w:val="top"/>
          </w:tcPr>
          <w:p>
            <w:pPr>
              <w:spacing w:after="40"/>
            </w:pPr>
            <w:r/>
            <w:r>
              <w:rPr>
                <w:rFonts w:ascii="Arial" w:hAnsi="Arial" w:eastAsia="Microsoft YaHei"/>
                <w:b w:val="0"/>
                <w:sz w:val="18"/>
              </w:rPr>
              <w:t>最终消光保护</w:t>
            </w:r>
          </w:p>
        </w:tc>
        <w:tc>
          <w:tcPr>
            <w:tcW w:type="dxa" w:w="2376"/>
            <w:vAlign w:val="top"/>
          </w:tcPr>
          <w:p>
            <w:pPr>
              <w:spacing w:after="40"/>
            </w:pPr>
            <w:r/>
            <w:r>
              <w:rPr>
                <w:rFonts w:ascii="Arial" w:hAnsi="Arial" w:eastAsia="Microsoft YaHei"/>
                <w:b w:val="0"/>
                <w:sz w:val="18"/>
              </w:rPr>
              <w:t>Mr.スーパースムースクリアー つや消し B530</w:t>
            </w:r>
          </w:p>
        </w:tc>
        <w:tc>
          <w:tcPr>
            <w:tcW w:type="dxa" w:w="3096"/>
            <w:vAlign w:val="top"/>
          </w:tcPr>
          <w:p>
            <w:pPr>
              <w:spacing w:after="40"/>
            </w:pPr>
            <w:r/>
            <w:r>
              <w:rPr>
                <w:rFonts w:ascii="Arial" w:hAnsi="Arial" w:eastAsia="Microsoft YaHei"/>
                <w:b w:val="0"/>
                <w:sz w:val="18"/>
              </w:rPr>
              <w:t>https://www.mr-hobby.com/ja/products/detail/351</w:t>
            </w:r>
          </w:p>
        </w:tc>
        <w:tc>
          <w:tcPr>
            <w:tcW w:type="dxa" w:w="2232"/>
            <w:vAlign w:val="top"/>
          </w:tcPr>
          <w:p>
            <w:pPr>
              <w:spacing w:after="40"/>
            </w:pPr>
            <w:r/>
            <w:r>
              <w:rPr>
                <w:rFonts w:ascii="Arial" w:hAnsi="Arial" w:eastAsia="Microsoft YaHei"/>
                <w:b w:val="0"/>
                <w:sz w:val="18"/>
              </w:rPr>
              <w:t>国内可以买。搜“郡士 B530 超级平滑消光”。喷罐通常只能陆运。</w:t>
            </w:r>
          </w:p>
        </w:tc>
      </w:tr>
      <w:tr>
        <w:tc>
          <w:tcPr>
            <w:tcW w:type="dxa" w:w="1656"/>
            <w:vAlign w:val="top"/>
          </w:tcPr>
          <w:p>
            <w:pPr>
              <w:spacing w:after="40"/>
            </w:pPr>
            <w:r/>
            <w:r>
              <w:rPr>
                <w:rFonts w:ascii="Arial" w:hAnsi="Arial" w:eastAsia="Microsoft YaHei"/>
                <w:b w:val="0"/>
                <w:sz w:val="18"/>
              </w:rPr>
              <w:t>水性软胶替代漆</w:t>
            </w:r>
          </w:p>
        </w:tc>
        <w:tc>
          <w:tcPr>
            <w:tcW w:type="dxa" w:w="2376"/>
            <w:vAlign w:val="top"/>
          </w:tcPr>
          <w:p>
            <w:pPr>
              <w:spacing w:after="40"/>
            </w:pPr>
            <w:r/>
            <w:r>
              <w:rPr>
                <w:rFonts w:ascii="Arial" w:hAnsi="Arial" w:eastAsia="Microsoft YaHei"/>
                <w:b w:val="0"/>
                <w:sz w:val="18"/>
              </w:rPr>
              <w:t>ソフビカラー SVC01-11,101</w:t>
            </w:r>
          </w:p>
        </w:tc>
        <w:tc>
          <w:tcPr>
            <w:tcW w:type="dxa" w:w="3096"/>
            <w:vAlign w:val="top"/>
          </w:tcPr>
          <w:p>
            <w:pPr>
              <w:spacing w:after="40"/>
            </w:pPr>
            <w:r/>
            <w:r>
              <w:rPr>
                <w:rFonts w:ascii="Arial" w:hAnsi="Arial" w:eastAsia="Microsoft YaHei"/>
                <w:b w:val="0"/>
                <w:sz w:val="18"/>
              </w:rPr>
              <w:t>https://www.mr-hobby.com/ja/products/detail/2515</w:t>
            </w:r>
          </w:p>
        </w:tc>
        <w:tc>
          <w:tcPr>
            <w:tcW w:type="dxa" w:w="2232"/>
            <w:vAlign w:val="top"/>
          </w:tcPr>
          <w:p>
            <w:pPr>
              <w:spacing w:after="40"/>
            </w:pPr>
            <w:r/>
            <w:r>
              <w:rPr>
                <w:rFonts w:ascii="Arial" w:hAnsi="Arial" w:eastAsia="Microsoft YaHei"/>
                <w:b w:val="0"/>
                <w:sz w:val="18"/>
              </w:rPr>
              <w:t>国内不如 Mr.Color 常见。搜“郡士 SVC 软胶 水性漆”。</w:t>
            </w:r>
          </w:p>
        </w:tc>
      </w:tr>
      <w:tr>
        <w:tc>
          <w:tcPr>
            <w:tcW w:type="dxa" w:w="1656"/>
            <w:vAlign w:val="top"/>
          </w:tcPr>
          <w:p>
            <w:pPr>
              <w:spacing w:after="40"/>
            </w:pPr>
            <w:r/>
            <w:r>
              <w:rPr>
                <w:rFonts w:ascii="Arial" w:hAnsi="Arial" w:eastAsia="Microsoft YaHei"/>
                <w:b w:val="0"/>
                <w:sz w:val="18"/>
              </w:rPr>
              <w:t>细节粉彩</w:t>
            </w:r>
          </w:p>
        </w:tc>
        <w:tc>
          <w:tcPr>
            <w:tcW w:type="dxa" w:w="2376"/>
            <w:vAlign w:val="top"/>
          </w:tcPr>
          <w:p>
            <w:pPr>
              <w:spacing w:after="40"/>
            </w:pPr>
            <w:r/>
            <w:r>
              <w:rPr>
                <w:rFonts w:ascii="Arial" w:hAnsi="Arial" w:eastAsia="Microsoft YaHei"/>
                <w:b w:val="0"/>
                <w:sz w:val="18"/>
              </w:rPr>
              <w:t>Holbein PanPastel</w:t>
            </w:r>
          </w:p>
        </w:tc>
        <w:tc>
          <w:tcPr>
            <w:tcW w:type="dxa" w:w="3096"/>
            <w:vAlign w:val="top"/>
          </w:tcPr>
          <w:p>
            <w:pPr>
              <w:spacing w:after="40"/>
            </w:pPr>
            <w:r/>
            <w:r>
              <w:rPr>
                <w:rFonts w:ascii="Arial" w:hAnsi="Arial" w:eastAsia="Microsoft YaHei"/>
                <w:b w:val="0"/>
                <w:sz w:val="18"/>
              </w:rPr>
              <w:t>https://www.holbein.co.jp/product/panpastel.html</w:t>
            </w:r>
          </w:p>
        </w:tc>
        <w:tc>
          <w:tcPr>
            <w:tcW w:type="dxa" w:w="2232"/>
            <w:vAlign w:val="top"/>
          </w:tcPr>
          <w:p>
            <w:pPr>
              <w:spacing w:after="40"/>
            </w:pPr>
            <w:r/>
            <w:r>
              <w:rPr>
                <w:rFonts w:ascii="Arial" w:hAnsi="Arial" w:eastAsia="Microsoft YaHei"/>
                <w:b w:val="0"/>
                <w:sz w:val="18"/>
              </w:rPr>
              <w:t>国内可以买。淘宝美术用品店搜“PanPastel 盘粉彩”。</w:t>
            </w:r>
          </w:p>
        </w:tc>
      </w:tr>
      <w:tr>
        <w:tc>
          <w:tcPr>
            <w:tcW w:type="dxa" w:w="1656"/>
            <w:vAlign w:val="top"/>
          </w:tcPr>
          <w:p>
            <w:pPr>
              <w:spacing w:after="40"/>
            </w:pPr>
            <w:r/>
            <w:r>
              <w:rPr>
                <w:rFonts w:ascii="Arial" w:hAnsi="Arial" w:eastAsia="Microsoft YaHei"/>
                <w:b w:val="0"/>
                <w:sz w:val="18"/>
              </w:rPr>
              <w:t>替代粉彩</w:t>
            </w:r>
          </w:p>
        </w:tc>
        <w:tc>
          <w:tcPr>
            <w:tcW w:type="dxa" w:w="2376"/>
            <w:vAlign w:val="top"/>
          </w:tcPr>
          <w:p>
            <w:pPr>
              <w:spacing w:after="40"/>
            </w:pPr>
            <w:r/>
            <w:r>
              <w:rPr>
                <w:rFonts w:ascii="Arial" w:hAnsi="Arial" w:eastAsia="Microsoft YaHei"/>
                <w:b w:val="0"/>
                <w:sz w:val="18"/>
              </w:rPr>
              <w:t>ゴンドラパステル</w:t>
            </w:r>
          </w:p>
        </w:tc>
        <w:tc>
          <w:tcPr>
            <w:tcW w:type="dxa" w:w="3096"/>
            <w:vAlign w:val="top"/>
          </w:tcPr>
          <w:p>
            <w:pPr>
              <w:spacing w:after="40"/>
            </w:pPr>
            <w:r/>
            <w:r>
              <w:rPr>
                <w:rFonts w:ascii="Arial" w:hAnsi="Arial" w:eastAsia="Microsoft YaHei"/>
                <w:b w:val="0"/>
                <w:sz w:val="18"/>
              </w:rPr>
              <w:t>https://gondola-pastel.com/en/gondola.html</w:t>
            </w:r>
          </w:p>
        </w:tc>
        <w:tc>
          <w:tcPr>
            <w:tcW w:type="dxa" w:w="2232"/>
            <w:vAlign w:val="top"/>
          </w:tcPr>
          <w:p>
            <w:pPr>
              <w:spacing w:after="40"/>
            </w:pPr>
            <w:r/>
            <w:r>
              <w:rPr>
                <w:rFonts w:ascii="Arial" w:hAnsi="Arial" w:eastAsia="Microsoft YaHei"/>
                <w:b w:val="0"/>
                <w:sz w:val="18"/>
              </w:rPr>
              <w:t>国内很少见。可用 PanPastel 或高端软粉彩替代。</w:t>
            </w:r>
          </w:p>
        </w:tc>
      </w:tr>
    </w:tbl>
    <w:p/>
    <w:p>
      <w:pPr>
        <w:pStyle w:val="Heading2"/>
      </w:pPr>
      <w:r>
        <w:rPr>
          <w:rFonts w:ascii="Arial" w:hAnsi="Arial" w:eastAsia="Microsoft YaHei"/>
          <w:b w:val="0"/>
          <w:color w:val="000000"/>
        </w:rPr>
        <w:t>3.2 中国搜索入口</w:t>
      </w:r>
    </w:p>
    <w:p>
      <w:pPr/>
      <w:r>
        <w:rPr>
          <w:rFonts w:ascii="Arial" w:hAnsi="Arial" w:eastAsia="Microsoft YaHei"/>
          <w:color w:val="0563C1"/>
          <w:sz w:val="20"/>
        </w:rPr>
        <w:t>淘宝：郡士 B530: https://s.taobao.com/search?q=%E9%83%A1%E5%A3%AB%20B530</w:t>
      </w:r>
    </w:p>
    <w:p>
      <w:pPr/>
      <w:r>
        <w:rPr>
          <w:rFonts w:ascii="Arial" w:hAnsi="Arial" w:eastAsia="Microsoft YaHei"/>
          <w:color w:val="0563C1"/>
          <w:sz w:val="20"/>
        </w:rPr>
        <w:t>淘宝：郡士 LASCIVUS CL01: https://s.taobao.com/search?q=%E9%83%A1%E5%A3%AB%20LASCIVUS%20CL01</w:t>
      </w:r>
    </w:p>
    <w:p>
      <w:pPr/>
      <w:r>
        <w:rPr>
          <w:rFonts w:ascii="Arial" w:hAnsi="Arial" w:eastAsia="Microsoft YaHei"/>
          <w:color w:val="0563C1"/>
          <w:sz w:val="20"/>
        </w:rPr>
        <w:t>淘宝：郡士 SVC 软胶漆: https://s.taobao.com/search?q=%E9%83%A1%E5%A3%AB%20SVC%20%E8%BD%AF%E8%83%B6%E6%BC%86</w:t>
      </w:r>
    </w:p>
    <w:p>
      <w:pPr/>
      <w:r>
        <w:rPr>
          <w:rFonts w:ascii="Arial" w:hAnsi="Arial" w:eastAsia="Microsoft YaHei"/>
          <w:color w:val="0563C1"/>
          <w:sz w:val="20"/>
        </w:rPr>
        <w:t>淘宝：Vカラー ソフビ: https://s.taobao.com/search?q=V%E3%82%AB%E3%83%A9%E3%83%BC%20%E3%82%BD%E3%83%95%E3%83%93</w:t>
      </w:r>
    </w:p>
    <w:p>
      <w:pPr/>
      <w:r>
        <w:rPr>
          <w:rFonts w:ascii="Arial" w:hAnsi="Arial" w:eastAsia="Microsoft YaHei"/>
          <w:color w:val="0563C1"/>
          <w:sz w:val="20"/>
        </w:rPr>
        <w:t>淘宝：PanPastel 粉彩: https://s.taobao.com/search?q=PanPastel%20%E7%B2%89%E5%BD%A9</w:t>
      </w:r>
    </w:p>
    <w:p>
      <w:pPr/>
      <w:r>
        <w:rPr>
          <w:rFonts w:ascii="Arial" w:hAnsi="Arial" w:eastAsia="Microsoft YaHei"/>
          <w:color w:val="0563C1"/>
          <w:sz w:val="20"/>
        </w:rPr>
        <w:t>京东：郡士 B530: https://search.jd.com/Search?keyword=%E9%83%A1%E5%A3%AB%20B530&amp;enc=utf-8</w:t>
      </w:r>
    </w:p>
    <w:p>
      <w:pPr/>
      <w:r>
        <w:rPr>
          <w:rFonts w:ascii="Arial" w:hAnsi="Arial" w:eastAsia="Microsoft YaHei"/>
          <w:color w:val="0563C1"/>
          <w:sz w:val="20"/>
        </w:rPr>
        <w:t>京东：郡士 Mr Color: https://search.jd.com/Search?keyword=%E9%83%A1%E5%A3%AB%20Mr%20Color&amp;enc=utf-8</w:t>
      </w:r>
    </w:p>
    <w:p>
      <w:pPr/>
      <w:r>
        <w:rPr>
          <w:rFonts w:ascii="Arial" w:hAnsi="Arial" w:eastAsia="Microsoft YaHei"/>
          <w:color w:val="0563C1"/>
          <w:sz w:val="20"/>
        </w:rPr>
        <w:t>京东：PanPastel 粉彩: https://search.jd.com/Search?keyword=PanPastel%20%E7%B2%89%E5%BD%A9&amp;enc=utf-8</w:t>
      </w:r>
    </w:p>
    <w:p>
      <w:pPr>
        <w:pStyle w:val="Heading2"/>
      </w:pPr>
      <w:r>
        <w:rPr>
          <w:rFonts w:ascii="Arial" w:hAnsi="Arial" w:eastAsia="Microsoft YaHei"/>
          <w:b w:val="0"/>
          <w:color w:val="000000"/>
        </w:rPr>
        <w:t>3.3 最推荐的一套</w:t>
      </w:r>
    </w:p>
    <w:p>
      <w:pPr>
        <w:pStyle w:val="ListNumber"/>
      </w:pPr>
      <w:r>
        <w:rPr>
          <w:rFonts w:ascii="Arial" w:hAnsi="Arial" w:eastAsia="Microsoft YaHei"/>
          <w:sz w:val="21"/>
        </w:rPr>
        <w:t>Vカラー 接近肤色或白/黄/红/棕基础色。</w:t>
      </w:r>
    </w:p>
    <w:p>
      <w:pPr>
        <w:pStyle w:val="ListNumber"/>
      </w:pPr>
      <w:r>
        <w:rPr>
          <w:rFonts w:ascii="Arial" w:hAnsi="Arial" w:eastAsia="Microsoft YaHei"/>
          <w:sz w:val="21"/>
        </w:rPr>
        <w:t>Vカラー専用シンナー 100cc/200cc。</w:t>
      </w:r>
    </w:p>
    <w:p>
      <w:pPr>
        <w:pStyle w:val="ListNumber"/>
      </w:pPr>
      <w:r>
        <w:rPr>
          <w:rFonts w:ascii="Arial" w:hAnsi="Arial" w:eastAsia="Microsoft YaHei"/>
          <w:sz w:val="21"/>
        </w:rPr>
        <w:t>Vカラー リターダー。</w:t>
      </w:r>
    </w:p>
    <w:p>
      <w:pPr>
        <w:pStyle w:val="ListNumber"/>
      </w:pPr>
      <w:r>
        <w:rPr>
          <w:rFonts w:ascii="Arial" w:hAnsi="Arial" w:eastAsia="Microsoft YaHei"/>
          <w:sz w:val="21"/>
        </w:rPr>
        <w:t>Mr.カラー LASCIVUS CL01/CL02 或接近肤色的 Mr.Color。</w:t>
      </w:r>
    </w:p>
    <w:p>
      <w:pPr>
        <w:pStyle w:val="ListNumber"/>
      </w:pPr>
      <w:r>
        <w:rPr>
          <w:rFonts w:ascii="Arial" w:hAnsi="Arial" w:eastAsia="Microsoft YaHei"/>
          <w:sz w:val="21"/>
        </w:rPr>
        <w:t>Mr.カラーうすめ液 或 Mr.レベリングうすめ液。</w:t>
      </w:r>
    </w:p>
    <w:p>
      <w:pPr>
        <w:pStyle w:val="ListNumber"/>
      </w:pPr>
      <w:r>
        <w:rPr>
          <w:rFonts w:ascii="Arial" w:hAnsi="Arial" w:eastAsia="Microsoft YaHei"/>
          <w:sz w:val="21"/>
        </w:rPr>
        <w:t>Holbein PanPastel 肤色、棕色、粉色系。</w:t>
      </w:r>
    </w:p>
    <w:p>
      <w:pPr>
        <w:pStyle w:val="ListNumber"/>
      </w:pPr>
      <w:r>
        <w:rPr>
          <w:rFonts w:ascii="Arial" w:hAnsi="Arial" w:eastAsia="Microsoft YaHei"/>
          <w:sz w:val="21"/>
        </w:rPr>
        <w:t>Mr.スーパースムースクリアー つや消し B530。</w:t>
      </w:r>
    </w:p>
    <w:p>
      <w:pPr>
        <w:pStyle w:val="ListNumber"/>
      </w:pPr>
      <w:r>
        <w:rPr>
          <w:rFonts w:ascii="Arial" w:hAnsi="Arial" w:eastAsia="Microsoft YaHei"/>
          <w:sz w:val="21"/>
        </w:rPr>
        <w:t>面相笔、masking tape、棉签、丁腈手套、有机溶剂防毒面具。</w:t>
      </w:r>
    </w:p>
    <w:p>
      <w:pPr>
        <w:pStyle w:val="Heading1"/>
      </w:pPr>
      <w:r>
        <w:rPr>
          <w:rFonts w:ascii="Arial" w:hAnsi="Arial" w:eastAsia="Microsoft YaHei"/>
          <w:b w:val="0"/>
          <w:color w:val="000000"/>
        </w:rPr>
        <w:t>4. 按 QUARANTOTTO 信件整理的上妆顺序</w:t>
      </w:r>
    </w:p>
    <w:p>
      <w:pPr>
        <w:pStyle w:val="Heading2"/>
      </w:pPr>
      <w:r>
        <w:rPr>
          <w:rFonts w:ascii="Arial" w:hAnsi="Arial" w:eastAsia="Microsoft YaHei"/>
          <w:b w:val="0"/>
          <w:color w:val="000000"/>
        </w:rPr>
        <w:t>Step 1：清洁</w:t>
      </w:r>
    </w:p>
    <w:p>
      <w:pPr>
        <w:pStyle w:val="ListBullet"/>
      </w:pPr>
      <w:r>
        <w:rPr>
          <w:rFonts w:ascii="Arial" w:hAnsi="Arial" w:eastAsia="Microsoft YaHei"/>
          <w:sz w:val="21"/>
        </w:rPr>
        <w:t>用中性洗剂或清水轻轻清洁 body 表面。</w:t>
      </w:r>
    </w:p>
    <w:p>
      <w:pPr>
        <w:pStyle w:val="ListBullet"/>
      </w:pPr>
      <w:r>
        <w:rPr>
          <w:rFonts w:ascii="Arial" w:hAnsi="Arial" w:eastAsia="Microsoft YaHei"/>
          <w:sz w:val="21"/>
        </w:rPr>
        <w:t>完全晾干。</w:t>
      </w:r>
    </w:p>
    <w:p>
      <w:pPr>
        <w:pStyle w:val="ListBullet"/>
      </w:pPr>
      <w:r>
        <w:rPr>
          <w:rFonts w:ascii="Arial" w:hAnsi="Arial" w:eastAsia="Microsoft YaHei"/>
          <w:sz w:val="21"/>
        </w:rPr>
        <w:t>不要在上色前先喷透明保护漆。</w:t>
      </w:r>
    </w:p>
    <w:p>
      <w:pPr>
        <w:pStyle w:val="Heading2"/>
      </w:pPr>
      <w:r>
        <w:rPr>
          <w:rFonts w:ascii="Arial" w:hAnsi="Arial" w:eastAsia="Microsoft YaHei"/>
          <w:b w:val="0"/>
          <w:color w:val="000000"/>
        </w:rPr>
        <w:t>Step 2：隐藏处试涂</w:t>
      </w:r>
    </w:p>
    <w:p>
      <w:pPr>
        <w:pStyle w:val="ListBullet"/>
      </w:pPr>
      <w:r>
        <w:rPr>
          <w:rFonts w:ascii="Arial" w:hAnsi="Arial" w:eastAsia="Microsoft YaHei"/>
          <w:sz w:val="21"/>
        </w:rPr>
        <w:t>选择不显眼位置，用准备正式使用的 Vカラー 或 Mr.カラー 试涂。</w:t>
      </w:r>
    </w:p>
    <w:p>
      <w:pPr>
        <w:pStyle w:val="ListBullet"/>
      </w:pPr>
      <w:r>
        <w:rPr>
          <w:rFonts w:ascii="Arial" w:hAnsi="Arial" w:eastAsia="Microsoft YaHei"/>
          <w:sz w:val="21"/>
        </w:rPr>
        <w:t>放置 24-72 小时。</w:t>
      </w:r>
    </w:p>
    <w:p>
      <w:pPr>
        <w:pStyle w:val="ListBullet"/>
      </w:pPr>
      <w:r>
        <w:rPr>
          <w:rFonts w:ascii="Arial" w:hAnsi="Arial" w:eastAsia="Microsoft YaHei"/>
          <w:sz w:val="21"/>
        </w:rPr>
        <w:t>确认没有发粘、咬底、开裂、变色后再继续。</w:t>
      </w:r>
    </w:p>
    <w:p>
      <w:pPr>
        <w:pStyle w:val="Heading2"/>
      </w:pPr>
      <w:r>
        <w:rPr>
          <w:rFonts w:ascii="Arial" w:hAnsi="Arial" w:eastAsia="Microsoft YaHei"/>
          <w:b w:val="0"/>
          <w:color w:val="000000"/>
        </w:rPr>
        <w:t>Step 3：大面积补色</w:t>
      </w:r>
    </w:p>
    <w:p>
      <w:pPr>
        <w:pStyle w:val="ListBullet"/>
      </w:pPr>
      <w:r>
        <w:rPr>
          <w:rFonts w:ascii="Arial" w:hAnsi="Arial" w:eastAsia="Microsoft YaHei"/>
          <w:sz w:val="21"/>
        </w:rPr>
        <w:t>如果优先考虑涂膜强度：用 Vカラー。</w:t>
      </w:r>
    </w:p>
    <w:p>
      <w:pPr>
        <w:pStyle w:val="ListBullet"/>
      </w:pPr>
      <w:r>
        <w:rPr>
          <w:rFonts w:ascii="Arial" w:hAnsi="Arial" w:eastAsia="Microsoft YaHei"/>
          <w:sz w:val="21"/>
        </w:rPr>
        <w:t>如果是大面积、需要更均匀的喷涂效果：用 Mr.カラー airbrush 薄喷。</w:t>
      </w:r>
    </w:p>
    <w:p>
      <w:pPr>
        <w:pStyle w:val="ListBullet"/>
      </w:pPr>
      <w:r>
        <w:rPr>
          <w:rFonts w:ascii="Arial" w:hAnsi="Arial" w:eastAsia="Microsoft YaHei"/>
          <w:sz w:val="21"/>
        </w:rPr>
        <w:t>薄喷多层，不要一次厚喷。</w:t>
      </w:r>
    </w:p>
    <w:p>
      <w:pPr>
        <w:pStyle w:val="Heading2"/>
      </w:pPr>
      <w:r>
        <w:rPr>
          <w:rFonts w:ascii="Arial" w:hAnsi="Arial" w:eastAsia="Microsoft YaHei"/>
          <w:b w:val="0"/>
          <w:color w:val="000000"/>
        </w:rPr>
        <w:t>Step 4：细小部位、阴影、腮红</w:t>
      </w:r>
    </w:p>
    <w:p>
      <w:pPr>
        <w:pStyle w:val="ListBullet"/>
      </w:pPr>
      <w:r>
        <w:rPr>
          <w:rFonts w:ascii="Arial" w:hAnsi="Arial" w:eastAsia="Microsoft YaHei"/>
          <w:sz w:val="21"/>
        </w:rPr>
        <w:t>使用 ゴンドラパステル 或 Holbein PanPastel。</w:t>
      </w:r>
    </w:p>
    <w:p>
      <w:pPr>
        <w:pStyle w:val="ListBullet"/>
      </w:pPr>
      <w:r>
        <w:rPr>
          <w:rFonts w:ascii="Arial" w:hAnsi="Arial" w:eastAsia="Microsoft YaHei"/>
          <w:sz w:val="21"/>
        </w:rPr>
        <w:t>用棉棒、海绵棒、软刷少量叠加。</w:t>
      </w:r>
    </w:p>
    <w:p>
      <w:pPr>
        <w:pStyle w:val="ListBullet"/>
      </w:pPr>
      <w:r>
        <w:rPr>
          <w:rFonts w:ascii="Arial" w:hAnsi="Arial" w:eastAsia="Microsoft YaHei"/>
          <w:sz w:val="21"/>
        </w:rPr>
        <w:t>适合细线、边缘、渐变、脸部柔和色。</w:t>
      </w:r>
    </w:p>
    <w:p>
      <w:pPr>
        <w:pStyle w:val="Heading2"/>
      </w:pPr>
      <w:r>
        <w:rPr>
          <w:rFonts w:ascii="Arial" w:hAnsi="Arial" w:eastAsia="Microsoft YaHei"/>
          <w:b w:val="0"/>
          <w:color w:val="000000"/>
        </w:rPr>
        <w:t>Step 5：确认整体颜色</w:t>
      </w:r>
    </w:p>
    <w:p>
      <w:pPr>
        <w:pStyle w:val="ListBullet"/>
      </w:pPr>
      <w:r>
        <w:rPr>
          <w:rFonts w:ascii="Arial" w:hAnsi="Arial" w:eastAsia="Microsoft YaHei"/>
          <w:sz w:val="21"/>
        </w:rPr>
        <w:t>检查整体色差。</w:t>
      </w:r>
    </w:p>
    <w:p>
      <w:pPr>
        <w:pStyle w:val="ListBullet"/>
      </w:pPr>
      <w:r>
        <w:rPr>
          <w:rFonts w:ascii="Arial" w:hAnsi="Arial" w:eastAsia="Microsoft YaHei"/>
          <w:sz w:val="21"/>
        </w:rPr>
        <w:t>如果不够，再少量补色。</w:t>
      </w:r>
    </w:p>
    <w:p>
      <w:pPr>
        <w:pStyle w:val="ListBullet"/>
      </w:pPr>
      <w:r>
        <w:rPr>
          <w:rFonts w:ascii="Arial" w:hAnsi="Arial" w:eastAsia="Microsoft YaHei"/>
          <w:sz w:val="21"/>
        </w:rPr>
        <w:t>不要急着封层，先确认颜色和质感。</w:t>
      </w:r>
    </w:p>
    <w:p>
      <w:pPr>
        <w:pStyle w:val="Heading2"/>
      </w:pPr>
      <w:r>
        <w:rPr>
          <w:rFonts w:ascii="Arial" w:hAnsi="Arial" w:eastAsia="Microsoft YaHei"/>
          <w:b w:val="0"/>
          <w:color w:val="000000"/>
        </w:rPr>
        <w:t>Step 6：最后消光保护</w:t>
      </w:r>
    </w:p>
    <w:p>
      <w:pPr>
        <w:pStyle w:val="ListBullet"/>
      </w:pPr>
      <w:r>
        <w:rPr>
          <w:rFonts w:ascii="Arial" w:hAnsi="Arial" w:eastAsia="Microsoft YaHei"/>
          <w:sz w:val="21"/>
        </w:rPr>
        <w:t>全部上色完成并完全干燥后，再喷 Mr.カラー 系消光喷罐。</w:t>
      </w:r>
    </w:p>
    <w:p>
      <w:pPr>
        <w:pStyle w:val="ListBullet"/>
      </w:pPr>
      <w:r>
        <w:rPr>
          <w:rFonts w:ascii="Arial" w:hAnsi="Arial" w:eastAsia="Microsoft YaHei"/>
          <w:sz w:val="21"/>
        </w:rPr>
        <w:t>推荐：Mr.スーパースムースクリアー つや消し B530。</w:t>
      </w:r>
    </w:p>
    <w:p>
      <w:pPr>
        <w:pStyle w:val="ListBullet"/>
      </w:pPr>
      <w:r>
        <w:rPr>
          <w:rFonts w:ascii="Arial" w:hAnsi="Arial" w:eastAsia="Microsoft YaHei"/>
          <w:sz w:val="21"/>
        </w:rPr>
        <w:t>薄喷 2-3 层，每层之间留出干燥时间。</w:t>
      </w:r>
    </w:p>
    <w:p>
      <w:pPr>
        <w:pStyle w:val="Heading1"/>
      </w:pPr>
      <w:r>
        <w:rPr>
          <w:rFonts w:ascii="Arial" w:hAnsi="Arial" w:eastAsia="Microsoft YaHei"/>
          <w:b w:val="0"/>
          <w:color w:val="000000"/>
        </w:rPr>
        <w:t>5. 简化流程</w:t>
      </w:r>
    </w:p>
    <w:p>
      <w:pPr/>
      <w:r>
        <w:rPr>
          <w:rFonts w:ascii="Arial" w:hAnsi="Arial" w:eastAsia="Microsoft YaHei"/>
          <w:i w:val="0"/>
          <w:sz w:val="21"/>
        </w:rPr>
        <w:t>清洁 -&gt; 隐藏处试涂 -&gt; Vカラー/Mr.カラー 补大面 -&gt; Pastel 修细节 -&gt; Mr.カラー 消光喷罐保护</w:t>
      </w:r>
    </w:p>
    <w:p>
      <w:pPr>
        <w:pStyle w:val="Heading1"/>
      </w:pPr>
      <w:r>
        <w:rPr>
          <w:rFonts w:ascii="Arial" w:hAnsi="Arial" w:eastAsia="Microsoft YaHei"/>
          <w:b w:val="0"/>
          <w:color w:val="000000"/>
        </w:rPr>
        <w:t>6. 关键注意事项</w:t>
      </w:r>
    </w:p>
    <w:p>
      <w:pPr>
        <w:pStyle w:val="ListBullet"/>
      </w:pPr>
      <w:r>
        <w:rPr>
          <w:rFonts w:ascii="Arial" w:hAnsi="Arial" w:eastAsia="Microsoft YaHei"/>
          <w:sz w:val="21"/>
        </w:rPr>
        <w:t>上色前不喷保护漆；保护喷罐是最后一步。</w:t>
      </w:r>
    </w:p>
    <w:p>
      <w:pPr>
        <w:pStyle w:val="ListBullet"/>
      </w:pPr>
      <w:r>
        <w:rPr>
          <w:rFonts w:ascii="Arial" w:hAnsi="Arial" w:eastAsia="Microsoft YaHei"/>
          <w:sz w:val="21"/>
        </w:rPr>
        <w:t>上色前的“保护”只指 masking tape 遮蔽周边，不是透明 clear coat。</w:t>
      </w:r>
    </w:p>
    <w:p>
      <w:pPr>
        <w:pStyle w:val="ListBullet"/>
      </w:pPr>
      <w:r>
        <w:rPr>
          <w:rFonts w:ascii="Arial" w:hAnsi="Arial" w:eastAsia="Microsoft YaHei"/>
          <w:sz w:val="21"/>
        </w:rPr>
        <w:t>Vカラー、Mr.カラー、稀释剂、喷罐都有溶剂风险，必须通风，建议佩戴有机溶剂防毒面具和丁腈手套。</w:t>
      </w:r>
    </w:p>
    <w:p>
      <w:pPr>
        <w:pStyle w:val="ListBullet"/>
      </w:pPr>
      <w:r>
        <w:rPr>
          <w:rFonts w:ascii="Arial" w:hAnsi="Arial" w:eastAsia="Microsoft YaHei"/>
          <w:sz w:val="21"/>
        </w:rPr>
        <w:t>喷罐和稀释剂跨境运输限制多，国内购买优先找“国内现货、陆运发货”的模型店。</w:t>
      </w:r>
    </w:p>
    <w:p>
      <w:pPr>
        <w:pStyle w:val="ListBullet"/>
      </w:pPr>
      <w:r>
        <w:rPr>
          <w:rFonts w:ascii="Arial" w:hAnsi="Arial" w:eastAsia="Microsoft YaHei"/>
          <w:sz w:val="21"/>
        </w:rPr>
        <w:t>任何材料正式上 body 前都要先在隐藏处测试。</w:t>
      </w:r>
    </w:p>
    <w:p>
      <w:pPr>
        <w:pStyle w:val="ListBullet"/>
      </w:pPr>
      <w:r>
        <w:rPr>
          <w:rFonts w:ascii="Arial" w:hAnsi="Arial" w:eastAsia="Microsoft YaHei"/>
          <w:sz w:val="21"/>
        </w:rPr>
        <w:t>工厂原厂涂料特殊，市售材料只能作为参考，无法保证同样完成效果。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