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#1 MIU](https://quarantotto.biz/angelphilia/%e3%80%90angel-philia%e3%80%91miu-664.html)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#1 MIU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年份：2009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名称：MIU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[01.jpg](01.jpg) ｜ 图片来源：https://quarantotto.biz/angelphilia/wp-content/uploads/2015/03/d_miudoll_001.jpg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[02.jpg](02.jpg) ｜ 图片来源：https://quarantotto.biz/angelphilia/wp-content/uploads/2015/03/d_miudoll_001-02.jpg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[03.jpg](03.jpg) ｜ 图片来源：https://quarantotto.biz/angelphilia/wp-content/uploads/2015/03/d_miudoll_001-03.jpg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#1 MIU</w:t>
      </w:r>
    </w:p>
    <w:p>
      <w:r>
        <w:rPr>
          <w:rFonts w:ascii="Calibri" w:hAnsi="Calibri" w:eastAsia="Microsoft YaHei"/>
          <w:sz w:val="20"/>
        </w:rPr>
        <w:t>查询说明：保留 VMF50 早期查询入口；与 2015 Angel Philia 复刻 MIU 分开归档。</w:t>
      </w:r>
    </w:p>
    <w:p>
      <w:r>
        <w:rPr>
          <w:rFonts w:ascii="Calibri" w:hAnsi="Calibri" w:eastAsia="Microsoft YaHei"/>
          <w:sz w:val="20"/>
        </w:rPr>
        <w:t>联动说明：可作为后续 Angel Philia/Real Art Project 脉络的前史入口。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[【ANGEL PHILIA】MIU - angelphiliaangelphilia](https://quarantotto.biz/angelphilia/%e3%80%90angel-philia%e3%80%91miu-664.html)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#1 MIU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年：2009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名称：MIU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[01.jpg](01.jpg) ｜ 画像出典：https://quarantotto.biz/angelphilia/wp-content/uploads/2015/03/d_miudoll_001.jpg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[02.jpg](02.jpg) ｜ 画像出典：https://quarantotto.biz/angelphilia/wp-content/uploads/2015/03/d_miudoll_001-02.jpg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[03.jpg](03.jpg) ｜ 画像出典：https://quarantotto.biz/angelphilia/wp-content/uploads/2015/03/d_miudoll_001-03.jpg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#1 MIU</w:t>
      </w:r>
    </w:p>
    <w:p>
      <w:r>
        <w:rPr>
          <w:rFonts w:ascii="Calibri" w:hAnsi="Calibri" w:eastAsia="Microsoft YaHei"/>
          <w:sz w:val="20"/>
        </w:rPr>
        <w:t>検索メモ：VMF50 早期の検索入口として整理。2015年のAngel Philia復刻MIUとは別記録。</w:t>
      </w:r>
    </w:p>
    <w:p>
      <w:r>
        <w:rPr>
          <w:rFonts w:ascii="Calibri" w:hAnsi="Calibri" w:eastAsia="Microsoft YaHei"/>
          <w:sz w:val="20"/>
        </w:rPr>
        <w:t>連動メモ：可作为后续 Angel Philia/Real Art Project 脉络的前史入口。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[【ANGEL PHILIA】MIU - angelphiliaangelphilia](https://quarantotto.biz/angelphilia/%e3%80%90angel-philia%e3%80%91miu-664.html)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