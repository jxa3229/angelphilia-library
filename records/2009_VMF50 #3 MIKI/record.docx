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#3 MIKI](https://myfigurecollection.net/entry/32014)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#3 MIKI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名称：MIKI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#3 MIKI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#3 MIKI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名称：MIKI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#3 MIKI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