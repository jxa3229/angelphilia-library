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#5 AMI](https://myfigurecollection.net/entry/32014)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#5 AMI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编号：#5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名称：AMI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#5 AMI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#5 AMI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番号：#5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名称：AMI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#5 AMI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