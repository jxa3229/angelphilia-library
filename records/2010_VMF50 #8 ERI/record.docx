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#8 ERI](https://myfigurecollection.net/entry/32014)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#8 ERI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编号：#8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名称：ERI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#8 ERI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#8 ERI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年：2010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番号：#8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名称：ERI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#8 ERI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