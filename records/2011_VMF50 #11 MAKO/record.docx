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#11 MAKO](https://myfigurecollection.net/entry/32014)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#11 MAKO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名称：MAKO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#11 MAKO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[https://myfigurecollection.net/entry/32014](https://myfigurecollection.net/entry/32014)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#11 MAKO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名称：MAKO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#11 MAKO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[https://myfigurecollection.net/entry/32014](https://myfigurecollection.net/entry/32014)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