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  <w:sz w:val="20"/>
        </w:rPr>
        <w:t>引用链接：[Yamato VMF50 Original Concept Image Girl #9 SHIHO](https://myfigurecollection.net/entry/32014)</w:t>
      </w:r>
    </w:p>
    <w:p/>
    <w:p>
      <w:pPr>
        <w:pStyle w:val="Heading2"/>
      </w:pPr>
      <w:r>
        <w:t>译文（日译中）</w:t>
      </w:r>
    </w:p>
    <w:p/>
    <w:p>
      <w:pPr>
        <w:pStyle w:val="Heading1"/>
      </w:pPr>
      <w:r>
        <w:t>Yamato VMF50 Original Concept Image Girl #9 SHIHO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年份：2011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分类：VMF50 早期整娃 / YAMATO Original Concept Image Girl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编号：#9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名称：SHIHO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头部：公开资料未完整确认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Body：公开资料未完整确认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肤色：公开资料未完整确认</w:t>
      </w:r>
    </w:p>
    <w:p/>
    <w:p>
      <w:pPr>
        <w:pStyle w:val="Heading3"/>
      </w:pPr>
      <w:r>
        <w:t>图片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未下载图片；公开来源页仍可作为查询入口。</w:t>
      </w:r>
    </w:p>
    <w:p/>
    <w:p>
      <w:pPr>
        <w:pStyle w:val="Heading3"/>
      </w:pPr>
      <w:r>
        <w:t>商品页面正文</w:t>
      </w:r>
    </w:p>
    <w:p>
      <w:r>
        <w:rPr>
          <w:rFonts w:ascii="Calibri" w:hAnsi="Calibri" w:eastAsia="Microsoft YaHei"/>
          <w:sz w:val="20"/>
        </w:rPr>
        <w:t>标题：Yamato VMF50 Original Concept Image Girl #9 SHIHO</w:t>
      </w:r>
    </w:p>
    <w:p>
      <w:r>
        <w:rPr>
          <w:rFonts w:ascii="Calibri" w:hAnsi="Calibri" w:eastAsia="Microsoft YaHei"/>
          <w:sz w:val="20"/>
        </w:rPr>
        <w:t>查询说明：早期 YAMATO VMF50 记录。</w:t>
      </w:r>
    </w:p>
    <w:p>
      <w:r>
        <w:rPr>
          <w:rFonts w:ascii="Calibri" w:hAnsi="Calibri" w:eastAsia="Microsoft YaHei"/>
          <w:sz w:val="20"/>
        </w:rPr>
        <w:t>联动说明：前史入口。</w:t>
      </w:r>
    </w:p>
    <w:p/>
    <w:p>
      <w:pPr>
        <w:pStyle w:val="Heading3"/>
      </w:pPr>
      <w:r>
        <w:t>来源说明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[https://myfigurecollection.net/entry/32014](https://myfigurecollection.net/entry/32014)</w:t>
      </w:r>
    </w:p>
    <w:p/>
    <w:p>
      <w:pPr>
        <w:pStyle w:val="Heading2"/>
      </w:pPr>
      <w:r>
        <w:t>原文（日文）</w:t>
      </w:r>
    </w:p>
    <w:p/>
    <w:p>
      <w:pPr>
        <w:pStyle w:val="Heading1"/>
      </w:pPr>
      <w:r>
        <w:t>Yamato VMF50 Original Concept Image Girl #9 SHIHO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年：2011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分類：VMF50 早期整娃 / YAMATO Original Concept Image Girl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番号：#9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名称：SHIHO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ヘッド：公开资料未完整确认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ボディ：公开资料未完整确认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成型色：公开资料未完整确认</w:t>
      </w:r>
    </w:p>
    <w:p/>
    <w:p>
      <w:pPr>
        <w:pStyle w:val="Heading3"/>
      </w:pPr>
      <w:r>
        <w:t>画像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画像は未保存。公開ソースは検索入口として残す。</w:t>
      </w:r>
    </w:p>
    <w:p/>
    <w:p>
      <w:pPr>
        <w:pStyle w:val="Heading3"/>
      </w:pPr>
      <w:r>
        <w:t>商品ページ本文</w:t>
      </w:r>
    </w:p>
    <w:p>
      <w:r>
        <w:rPr>
          <w:rFonts w:ascii="Calibri" w:hAnsi="Calibri" w:eastAsia="Microsoft YaHei"/>
          <w:sz w:val="20"/>
        </w:rPr>
        <w:t>タイトル：Yamato VMF50 Original Concept Image Girl #9 SHIHO</w:t>
      </w:r>
    </w:p>
    <w:p>
      <w:r>
        <w:rPr>
          <w:rFonts w:ascii="Calibri" w:hAnsi="Calibri" w:eastAsia="Microsoft YaHei"/>
          <w:sz w:val="20"/>
        </w:rPr>
        <w:t>検索メモ：早期YAMATO VMF50の記録。</w:t>
      </w:r>
    </w:p>
    <w:p>
      <w:r>
        <w:rPr>
          <w:rFonts w:ascii="Calibri" w:hAnsi="Calibri" w:eastAsia="Microsoft YaHei"/>
          <w:sz w:val="20"/>
        </w:rPr>
        <w:t>連動メモ：前史入口。</w:t>
      </w:r>
    </w:p>
    <w:p/>
    <w:p>
      <w:pPr>
        <w:pStyle w:val="Heading3"/>
      </w:pPr>
      <w:r>
        <w:t>出典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[https://myfigurecollection.net/entry/32014](https://myfigurecollection.net/entry/32014)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