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#10 穂乃花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2014-11-15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2014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#10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穂乃花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褐色肌のデカ尻娘!!! Pink Drops #10 穂乃花(ホノカ)chan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http://akibahobby.net/2014/12/realartproject_pinkdorops10_release.html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★12/2　「穂乃花chan」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http://www.moeyo.com/article/58604</w:t>
        </w:r>
      </w:hyperlink>
      <w:r>
        <w:rPr>
          <w:rFonts w:ascii="Calibri" w:hAnsi="Calibri" w:eastAsia="Microsoft YaHei"/>
          <w:b w:val="0"/>
          <w:sz w:val="21"/>
        </w:rPr>
        <w:t xml:space="preserve"> ｜ ★11/15　「穂乃花ｃｈａｎ」　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http://www.moeyo.com/article/58604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https://moeyo.com/image/2014/1115/01/001.jpg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https://moeyo.com/image/2014/1115/01/002.jpg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https://moeyo.com/image/2014/1115/01/003.jpg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https://moeyo.com/image/2014/1115/01/004.jpg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https://moeyo.com/image/2014/1115/01/005.jpg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https://moeyo.com/image/2014/1115/01/006.jpg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https://moeyo.com/image/2014/1115/01/007.jpg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https://moeyo.com/image/2014/1115/01/008.jpg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https://moeyo.com/image/2014/1115/01/009.jpg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https://moeyo.com/image/2014/1115/01/010.jpg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https://moeyo.com/image/2014/1115/01/011.jpg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https://moeyo.com/image/2014/1115/01/012.jpg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https://moeyo.com/image/2014/1115/01/013.jpg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https://moeyo.com/image/2014/1115/01/016.jpg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https://moeyo.com/image/2014/1115/01/017.jpg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https://moeyo.com/image/2014/1115/01/018.jpg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https://moeyo.com/image/2014/1115/01/019.jpg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9">
        <w:r>
          <w:rPr>
            <w:color w:val="0563C1"/>
            <w:u w:val="single"/>
            <w:rFonts w:ascii="Calibri" w:hAnsi="Calibri" w:eastAsia="Microsoft YaHei"/>
          </w:rPr>
          <w:t>https://moeyo.com/image/2014/1115/01/014.jpg</w:t>
        </w:r>
      </w:hyperlink>
    </w:p>
    <w:p>
      <w:r>
        <w:rPr>
          <w:rFonts w:ascii="Calibri" w:hAnsi="Calibri" w:eastAsia="Microsoft YaHei"/>
          <w:b/>
          <w:sz w:val="21"/>
        </w:rPr>
        <w:t>19.jpg：</w:t>
      </w:r>
      <w:hyperlink r:id="rId30">
        <w:r>
          <w:rPr>
            <w:color w:val="0563C1"/>
            <w:u w:val="single"/>
            <w:rFonts w:ascii="Calibri" w:hAnsi="Calibri" w:eastAsia="Microsoft YaHei"/>
          </w:rPr>
          <w:t>https://moeyo.com/image/2014/1115/01/015.jpg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4/12/realartproject_pinkdorops10_release.html" TargetMode="External"/><Relationship Id="rId11" Type="http://schemas.openxmlformats.org/officeDocument/2006/relationships/hyperlink" Target="http://www.moeyo.com/article/58604" TargetMode="External"/><Relationship Id="rId12" Type="http://schemas.openxmlformats.org/officeDocument/2006/relationships/hyperlink" Target="https://moeyo.com/image/2014/1115/01/001.jpg" TargetMode="External"/><Relationship Id="rId13" Type="http://schemas.openxmlformats.org/officeDocument/2006/relationships/hyperlink" Target="https://moeyo.com/image/2014/1115/01/002.jpg" TargetMode="External"/><Relationship Id="rId14" Type="http://schemas.openxmlformats.org/officeDocument/2006/relationships/hyperlink" Target="https://moeyo.com/image/2014/1115/01/003.jpg" TargetMode="External"/><Relationship Id="rId15" Type="http://schemas.openxmlformats.org/officeDocument/2006/relationships/hyperlink" Target="https://moeyo.com/image/2014/1115/01/004.jpg" TargetMode="External"/><Relationship Id="rId16" Type="http://schemas.openxmlformats.org/officeDocument/2006/relationships/hyperlink" Target="https://moeyo.com/image/2014/1115/01/005.jpg" TargetMode="External"/><Relationship Id="rId17" Type="http://schemas.openxmlformats.org/officeDocument/2006/relationships/hyperlink" Target="https://moeyo.com/image/2014/1115/01/006.jpg" TargetMode="External"/><Relationship Id="rId18" Type="http://schemas.openxmlformats.org/officeDocument/2006/relationships/hyperlink" Target="https://moeyo.com/image/2014/1115/01/007.jpg" TargetMode="External"/><Relationship Id="rId19" Type="http://schemas.openxmlformats.org/officeDocument/2006/relationships/hyperlink" Target="https://moeyo.com/image/2014/1115/01/008.jpg" TargetMode="External"/><Relationship Id="rId20" Type="http://schemas.openxmlformats.org/officeDocument/2006/relationships/hyperlink" Target="https://moeyo.com/image/2014/1115/01/009.jpg" TargetMode="External"/><Relationship Id="rId21" Type="http://schemas.openxmlformats.org/officeDocument/2006/relationships/hyperlink" Target="https://moeyo.com/image/2014/1115/01/010.jpg" TargetMode="External"/><Relationship Id="rId22" Type="http://schemas.openxmlformats.org/officeDocument/2006/relationships/hyperlink" Target="https://moeyo.com/image/2014/1115/01/011.jpg" TargetMode="External"/><Relationship Id="rId23" Type="http://schemas.openxmlformats.org/officeDocument/2006/relationships/hyperlink" Target="https://moeyo.com/image/2014/1115/01/012.jpg" TargetMode="External"/><Relationship Id="rId24" Type="http://schemas.openxmlformats.org/officeDocument/2006/relationships/hyperlink" Target="https://moeyo.com/image/2014/1115/01/013.jpg" TargetMode="External"/><Relationship Id="rId25" Type="http://schemas.openxmlformats.org/officeDocument/2006/relationships/hyperlink" Target="https://moeyo.com/image/2014/1115/01/016.jpg" TargetMode="External"/><Relationship Id="rId26" Type="http://schemas.openxmlformats.org/officeDocument/2006/relationships/hyperlink" Target="https://moeyo.com/image/2014/1115/01/017.jpg" TargetMode="External"/><Relationship Id="rId27" Type="http://schemas.openxmlformats.org/officeDocument/2006/relationships/hyperlink" Target="https://moeyo.com/image/2014/1115/01/018.jpg" TargetMode="External"/><Relationship Id="rId28" Type="http://schemas.openxmlformats.org/officeDocument/2006/relationships/hyperlink" Target="https://moeyo.com/image/2014/1115/01/019.jpg" TargetMode="External"/><Relationship Id="rId29" Type="http://schemas.openxmlformats.org/officeDocument/2006/relationships/hyperlink" Target="https://moeyo.com/image/2014/1115/01/014.jpg" TargetMode="External"/><Relationship Id="rId30" Type="http://schemas.openxmlformats.org/officeDocument/2006/relationships/hyperlink" Target="https://moeyo.com/image/2014/1115/01/015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