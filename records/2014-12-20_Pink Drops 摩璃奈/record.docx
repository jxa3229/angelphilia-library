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摩璃奈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2014-12-20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2014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摩璃奈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リアルアートプロジェクトから人気の大福ムネ!?PINK DROPS:｢摩璃奈（マリナ）chan｣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http://akibahobby.net/2015/01/realartproject_pinkdorops2_2_release.html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★1/5　　「摩璃奈chan」再生産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http://www.moeyo.com/article/59580</w:t>
        </w:r>
      </w:hyperlink>
      <w:r>
        <w:rPr>
          <w:rFonts w:ascii="Calibri" w:hAnsi="Calibri" w:eastAsia="Microsoft YaHei"/>
          <w:b w:val="0"/>
          <w:sz w:val="21"/>
        </w:rPr>
        <w:t xml:space="preserve"> ｜ ★12/22　「摩璃奈chan」再生産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http://www.moeyo.com/article/59580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https://moeyo.com/image/2014/1220/01/001.jpg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https://moeyo.com/image/2014/1220/01/002.jpg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https://moeyo.com/image/2014/1220/01/003.jpg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https://moeyo.com/image/2014/1220/01/004.jpg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https://moeyo.com/image/2014/1220/01/005.jpg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https://moeyo.com/image/2014/1220/01/006.jpg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https://moeyo.com/image/2014/1220/01/007.jpg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https://moeyo.com/image/2014/1220/01/008.jpg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https://moeyo.com/image/2014/1220/01/009.jpg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https://moeyo.com/image/2014/1220/01/010.jpg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https://moeyo.com/image/2014/1220/01/011.jpg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https://moeyo.com/image/2014/1220/01/012.jpg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https://moeyo.com/image/2014/1220/01/013.jpg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https://moeyo.com/image/2014/1220/01/014.jpg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https://moeyo.com/image/2014/1220/01/015.jpg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https://moeyo.com/image/2014/1220/01/016.jpg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https://moeyo.com/image/2014/1220/01/017.jpg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https://moeyo.com/image/2014/1220/01/018.jpg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https://moeyo.com/image/2014/1220/01/019.jpg</w:t>
        </w:r>
      </w:hyperlink>
    </w:p>
    <w:p>
      <w:r>
        <w:rPr>
          <w:rFonts w:ascii="Calibri" w:hAnsi="Calibri" w:eastAsia="Microsoft YaHei"/>
          <w:b/>
          <w:sz w:val="21"/>
        </w:rPr>
        <w:t>20.jpg：</w:t>
      </w:r>
      <w:hyperlink r:id="rId31">
        <w:r>
          <w:rPr>
            <w:color w:val="0563C1"/>
            <w:u w:val="single"/>
            <w:rFonts w:ascii="Calibri" w:hAnsi="Calibri" w:eastAsia="Microsoft YaHei"/>
          </w:rPr>
          <w:t>https://moeyo.com/image/2014/1220/01/020.jpg</w:t>
        </w:r>
      </w:hyperlink>
    </w:p>
    <w:p>
      <w:r>
        <w:rPr>
          <w:rFonts w:ascii="Calibri" w:hAnsi="Calibri" w:eastAsia="Microsoft YaHei"/>
          <w:b/>
          <w:sz w:val="21"/>
        </w:rPr>
        <w:t>21.jpg：</w:t>
      </w:r>
      <w:hyperlink r:id="rId32">
        <w:r>
          <w:rPr>
            <w:color w:val="0563C1"/>
            <w:u w:val="single"/>
            <w:rFonts w:ascii="Calibri" w:hAnsi="Calibri" w:eastAsia="Microsoft YaHei"/>
          </w:rPr>
          <w:t>https://moeyo.com/image/2014/1220/01/021.jpg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1/realartproject_pinkdorops2_2_release.html" TargetMode="External"/><Relationship Id="rId11" Type="http://schemas.openxmlformats.org/officeDocument/2006/relationships/hyperlink" Target="http://www.moeyo.com/article/59580" TargetMode="External"/><Relationship Id="rId12" Type="http://schemas.openxmlformats.org/officeDocument/2006/relationships/hyperlink" Target="https://moeyo.com/image/2014/1220/01/001.jpg" TargetMode="External"/><Relationship Id="rId13" Type="http://schemas.openxmlformats.org/officeDocument/2006/relationships/hyperlink" Target="https://moeyo.com/image/2014/1220/01/002.jpg" TargetMode="External"/><Relationship Id="rId14" Type="http://schemas.openxmlformats.org/officeDocument/2006/relationships/hyperlink" Target="https://moeyo.com/image/2014/1220/01/003.jpg" TargetMode="External"/><Relationship Id="rId15" Type="http://schemas.openxmlformats.org/officeDocument/2006/relationships/hyperlink" Target="https://moeyo.com/image/2014/1220/01/004.jpg" TargetMode="External"/><Relationship Id="rId16" Type="http://schemas.openxmlformats.org/officeDocument/2006/relationships/hyperlink" Target="https://moeyo.com/image/2014/1220/01/005.jpg" TargetMode="External"/><Relationship Id="rId17" Type="http://schemas.openxmlformats.org/officeDocument/2006/relationships/hyperlink" Target="https://moeyo.com/image/2014/1220/01/006.jpg" TargetMode="External"/><Relationship Id="rId18" Type="http://schemas.openxmlformats.org/officeDocument/2006/relationships/hyperlink" Target="https://moeyo.com/image/2014/1220/01/007.jpg" TargetMode="External"/><Relationship Id="rId19" Type="http://schemas.openxmlformats.org/officeDocument/2006/relationships/hyperlink" Target="https://moeyo.com/image/2014/1220/01/008.jpg" TargetMode="External"/><Relationship Id="rId20" Type="http://schemas.openxmlformats.org/officeDocument/2006/relationships/hyperlink" Target="https://moeyo.com/image/2014/1220/01/009.jpg" TargetMode="External"/><Relationship Id="rId21" Type="http://schemas.openxmlformats.org/officeDocument/2006/relationships/hyperlink" Target="https://moeyo.com/image/2014/1220/01/010.jpg" TargetMode="External"/><Relationship Id="rId22" Type="http://schemas.openxmlformats.org/officeDocument/2006/relationships/hyperlink" Target="https://moeyo.com/image/2014/1220/01/011.jpg" TargetMode="External"/><Relationship Id="rId23" Type="http://schemas.openxmlformats.org/officeDocument/2006/relationships/hyperlink" Target="https://moeyo.com/image/2014/1220/01/012.jpg" TargetMode="External"/><Relationship Id="rId24" Type="http://schemas.openxmlformats.org/officeDocument/2006/relationships/hyperlink" Target="https://moeyo.com/image/2014/1220/01/013.jpg" TargetMode="External"/><Relationship Id="rId25" Type="http://schemas.openxmlformats.org/officeDocument/2006/relationships/hyperlink" Target="https://moeyo.com/image/2014/1220/01/014.jpg" TargetMode="External"/><Relationship Id="rId26" Type="http://schemas.openxmlformats.org/officeDocument/2006/relationships/hyperlink" Target="https://moeyo.com/image/2014/1220/01/015.jpg" TargetMode="External"/><Relationship Id="rId27" Type="http://schemas.openxmlformats.org/officeDocument/2006/relationships/hyperlink" Target="https://moeyo.com/image/2014/1220/01/016.jpg" TargetMode="External"/><Relationship Id="rId28" Type="http://schemas.openxmlformats.org/officeDocument/2006/relationships/hyperlink" Target="https://moeyo.com/image/2014/1220/01/017.jpg" TargetMode="External"/><Relationship Id="rId29" Type="http://schemas.openxmlformats.org/officeDocument/2006/relationships/hyperlink" Target="https://moeyo.com/image/2014/1220/01/018.jpg" TargetMode="External"/><Relationship Id="rId30" Type="http://schemas.openxmlformats.org/officeDocument/2006/relationships/hyperlink" Target="https://moeyo.com/image/2014/1220/01/019.jpg" TargetMode="External"/><Relationship Id="rId31" Type="http://schemas.openxmlformats.org/officeDocument/2006/relationships/hyperlink" Target="https://moeyo.com/image/2014/1220/01/020.jpg" TargetMode="External"/><Relationship Id="rId32" Type="http://schemas.openxmlformats.org/officeDocument/2006/relationships/hyperlink" Target="https://moeyo.com/image/2014/1220/01/02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