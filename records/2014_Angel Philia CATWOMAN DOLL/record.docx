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引用链接：[ANGEL PHILIA CATWOMAN DOLL](https://quarantotto.biz/angelphilia/%E3%80%90angel-philia%E3%80%91catwoman%E3%80%80doll-587.html)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ANGEL PHILIA CATWOMAN DOLL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BATMAN 合作款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名称：Catwoman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头部：CATWOMAN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Body：Angel Philia 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肤色：ホワイティ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[01.jpg](01.jpg) ｜ 图片来源：https://quarantotto.biz/angelphilia/wp-content/uploads/2015/03/d_catwoman_001.jpg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[02.jpg](02.jpg) ｜ 图片来源：https://quarantotto.biz/angelphilia/wp-content/uploads/2015/03/d_catwoman_001-02.jpg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[03.jpg](03.jpg) ｜ 图片来源：https://quarantotto.biz/angelphilia/wp-content/uploads/2015/03/d_catwoman_001-03.jpg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标题：ANGEL PHILIA CATWOMAN DOLL</w:t>
      </w:r>
    </w:p>
    <w:p>
      <w:r>
        <w:rPr>
          <w:rFonts w:ascii="Calibri" w:hAnsi="Calibri" w:eastAsia="Microsoft YaHei"/>
          <w:sz w:val="20"/>
        </w:rPr>
        <w:t>查询说明：ANGEL PHILIA 与 BATMAN 的联动款，官方页有完整商品说明和图片。</w:t>
      </w:r>
    </w:p>
    <w:p>
      <w:r>
        <w:rPr>
          <w:rFonts w:ascii="Calibri" w:hAnsi="Calibri" w:eastAsia="Microsoft YaHei"/>
          <w:sz w:val="20"/>
        </w:rPr>
        <w:t>联动说明：与 BATMAN 的联动款，可作为 Angel Philia 联动线的另一支。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[https://quarantotto.biz/angelphilia/%E3%80%90angel-philia%E3%80%91catwoman%E3%80%80doll-587.html](https://quarantotto.biz/angelphilia/%E3%80%90angel-philia%E3%80%91catwoman%E3%80%80doll-587.html)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[https://www.faithz.com/%E3%80%90Angel-philia%E3%80%91Catwoman%E3%80%80doll-p-574.html](https://www.faithz.com/%E3%80%90Angel-philia%E3%80%91Catwoman%E3%80%80doll-p-574.html)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ANGEL PHILIA CATWOMAN DOLL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BATMAN 合作款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名称：Catwoman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ヘッド：CATWOMAN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ボディ：Angel Philia 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成型色：ホワイティ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[01.jpg](01.jpg) ｜ 画像出典：https://quarantotto.biz/angelphilia/wp-content/uploads/2015/03/d_catwoman_001.jpg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[02.jpg](02.jpg) ｜ 画像出典：https://quarantotto.biz/angelphilia/wp-content/uploads/2015/03/d_catwoman_001-02.jpg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[03.jpg](03.jpg) ｜ 画像出典：https://quarantotto.biz/angelphilia/wp-content/uploads/2015/03/d_catwoman_001-03.jpg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タイトル：ANGEL PHILIA CATWOMAN DOLL</w:t>
      </w:r>
    </w:p>
    <w:p>
      <w:r>
        <w:rPr>
          <w:rFonts w:ascii="Calibri" w:hAnsi="Calibri" w:eastAsia="Microsoft YaHei"/>
          <w:sz w:val="20"/>
        </w:rPr>
        <w:t>検索メモ：ANGEL PHILIA とBATMANのコラボ商品。公式ページに商品説明と画像あり。</w:t>
      </w:r>
    </w:p>
    <w:p>
      <w:r>
        <w:rPr>
          <w:rFonts w:ascii="Calibri" w:hAnsi="Calibri" w:eastAsia="Microsoft YaHei"/>
          <w:sz w:val="20"/>
        </w:rPr>
        <w:t>連動メモ：与 BATMAN 的联动款，可作为 Angel Philia 联动线的另一支。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[https://quarantotto.biz/angelphilia/%E3%80%90angel-philia%E3%80%91catwoman%E3%80%80doll-587.html](https://quarantotto.biz/angelphilia/%E3%80%90angel-philia%E3%80%91catwoman%E3%80%80doll-587.html)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[https://www.faithz.com/%E3%80%90Angel-philia%E3%80%91Catwoman%E3%80%80doll-p-574.html](https://www.faithz.com/%E3%80%90Angel-philia%E3%80%91Catwoman%E3%80%80doll-p-574.html)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