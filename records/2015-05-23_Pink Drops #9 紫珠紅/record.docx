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#9 紫珠紅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2015-05-23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2015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#9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紫珠紅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デカ尻娘!!! Pink Drops #9 紫珠紅(シズク)chan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http://www.moeyo.com/article/64211</w:t>
        </w:r>
      </w:hyperlink>
      <w:r>
        <w:rPr>
          <w:rFonts w:ascii="Calibri" w:hAnsi="Calibri" w:eastAsia="Microsoft YaHei"/>
          <w:b w:val="0"/>
          <w:sz w:val="21"/>
        </w:rPr>
        <w:t xml:space="preserve"> ｜ ★5/23　「紫珠紅chan」　　（moeyo．ｃｏｍ）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http://www.moeyo.com/article/64211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https://moeyo.com/image/2015/0523/02/001.jpg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https://moeyo.com/image/2015/0523/02/002.jpg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https://moeyo.com/image/2015/0523/02/003.jpg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https://moeyo.com/image/2015/0523/02/004.jpg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https://moeyo.com/image/2015/0523/02/005.jpg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https://moeyo.com/image/2015/0523/02/006.jpg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https://moeyo.com/image/2015/0523/02/007.jpg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https://moeyo.com/image/2015/0523/02/008.jpg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https://moeyo.com/image/2015/0523/02/009.jpg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https://moeyo.com/image/2015/0523/02/010.jpg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https://moeyo.com/image/2015/0523/02/011.jpg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https://moeyo.com/image/2015/0523/02/012.jpg</w:t>
        </w:r>
      </w:hyperlink>
    </w:p>
    <w:p>
      <w:r>
        <w:rPr>
          <w:rFonts w:ascii="Calibri" w:hAnsi="Calibri" w:eastAsia="Microsoft YaHei"/>
          <w:b/>
          <w:sz w:val="21"/>
        </w:rPr>
        <w:t>13.jpg：</w:t>
      </w:r>
      <w:hyperlink r:id="rId23">
        <w:r>
          <w:rPr>
            <w:color w:val="0563C1"/>
            <w:u w:val="single"/>
            <w:rFonts w:ascii="Calibri" w:hAnsi="Calibri" w:eastAsia="Microsoft YaHei"/>
          </w:rPr>
          <w:t>https://moeyo.com/image/2015/0523/02/013.jpg</w:t>
        </w:r>
      </w:hyperlink>
    </w:p>
    <w:p>
      <w:r>
        <w:rPr>
          <w:rFonts w:ascii="Calibri" w:hAnsi="Calibri" w:eastAsia="Microsoft YaHei"/>
          <w:b/>
          <w:sz w:val="21"/>
        </w:rPr>
        <w:t>14.jpg：</w:t>
      </w:r>
      <w:hyperlink r:id="rId24">
        <w:r>
          <w:rPr>
            <w:color w:val="0563C1"/>
            <w:u w:val="single"/>
            <w:rFonts w:ascii="Calibri" w:hAnsi="Calibri" w:eastAsia="Microsoft YaHei"/>
          </w:rPr>
          <w:t>https://moeyo.com/image/2015/0523/02/014.jpg</w:t>
        </w:r>
      </w:hyperlink>
    </w:p>
    <w:p>
      <w:r>
        <w:rPr>
          <w:rFonts w:ascii="Calibri" w:hAnsi="Calibri" w:eastAsia="Microsoft YaHei"/>
          <w:b/>
          <w:sz w:val="21"/>
        </w:rPr>
        <w:t>15.jpg：</w:t>
      </w:r>
      <w:hyperlink r:id="rId25">
        <w:r>
          <w:rPr>
            <w:color w:val="0563C1"/>
            <w:u w:val="single"/>
            <w:rFonts w:ascii="Calibri" w:hAnsi="Calibri" w:eastAsia="Microsoft YaHei"/>
          </w:rPr>
          <w:t>https://moeyo.com/image/2015/0523/02/015.jpg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64211" TargetMode="External"/><Relationship Id="rId11" Type="http://schemas.openxmlformats.org/officeDocument/2006/relationships/hyperlink" Target="https://moeyo.com/image/2015/0523/02/001.jpg" TargetMode="External"/><Relationship Id="rId12" Type="http://schemas.openxmlformats.org/officeDocument/2006/relationships/hyperlink" Target="https://moeyo.com/image/2015/0523/02/002.jpg" TargetMode="External"/><Relationship Id="rId13" Type="http://schemas.openxmlformats.org/officeDocument/2006/relationships/hyperlink" Target="https://moeyo.com/image/2015/0523/02/003.jpg" TargetMode="External"/><Relationship Id="rId14" Type="http://schemas.openxmlformats.org/officeDocument/2006/relationships/hyperlink" Target="https://moeyo.com/image/2015/0523/02/004.jpg" TargetMode="External"/><Relationship Id="rId15" Type="http://schemas.openxmlformats.org/officeDocument/2006/relationships/hyperlink" Target="https://moeyo.com/image/2015/0523/02/005.jpg" TargetMode="External"/><Relationship Id="rId16" Type="http://schemas.openxmlformats.org/officeDocument/2006/relationships/hyperlink" Target="https://moeyo.com/image/2015/0523/02/006.jpg" TargetMode="External"/><Relationship Id="rId17" Type="http://schemas.openxmlformats.org/officeDocument/2006/relationships/hyperlink" Target="https://moeyo.com/image/2015/0523/02/007.jpg" TargetMode="External"/><Relationship Id="rId18" Type="http://schemas.openxmlformats.org/officeDocument/2006/relationships/hyperlink" Target="https://moeyo.com/image/2015/0523/02/008.jpg" TargetMode="External"/><Relationship Id="rId19" Type="http://schemas.openxmlformats.org/officeDocument/2006/relationships/hyperlink" Target="https://moeyo.com/image/2015/0523/02/009.jpg" TargetMode="External"/><Relationship Id="rId20" Type="http://schemas.openxmlformats.org/officeDocument/2006/relationships/hyperlink" Target="https://moeyo.com/image/2015/0523/02/010.jpg" TargetMode="External"/><Relationship Id="rId21" Type="http://schemas.openxmlformats.org/officeDocument/2006/relationships/hyperlink" Target="https://moeyo.com/image/2015/0523/02/011.jpg" TargetMode="External"/><Relationship Id="rId22" Type="http://schemas.openxmlformats.org/officeDocument/2006/relationships/hyperlink" Target="https://moeyo.com/image/2015/0523/02/012.jpg" TargetMode="External"/><Relationship Id="rId23" Type="http://schemas.openxmlformats.org/officeDocument/2006/relationships/hyperlink" Target="https://moeyo.com/image/2015/0523/02/013.jpg" TargetMode="External"/><Relationship Id="rId24" Type="http://schemas.openxmlformats.org/officeDocument/2006/relationships/hyperlink" Target="https://moeyo.com/image/2015/0523/02/014.jpg" TargetMode="External"/><Relationship Id="rId25" Type="http://schemas.openxmlformats.org/officeDocument/2006/relationships/hyperlink" Target="https://moeyo.com/image/2015/0523/02/015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