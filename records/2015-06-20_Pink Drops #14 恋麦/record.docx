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#14 恋麦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2015-06-20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#14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恋麦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ボリューミィな褐色娘! 「Pink Drops #14 恋麦 ＜KOMUGI＞chan」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http://akibahobby.net/2015/07/ealartproject_pinkdorops14_release.html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★7/6　「恋麦chan」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http://www.moeyo.com/article/65177</w:t>
        </w:r>
      </w:hyperlink>
      <w:r>
        <w:rPr>
          <w:rFonts w:ascii="Calibri" w:hAnsi="Calibri" w:eastAsia="Microsoft YaHei"/>
          <w:b w:val="0"/>
          <w:sz w:val="21"/>
        </w:rPr>
        <w:t xml:space="preserve"> ｜ ★6/20　　「恋麦chan」　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http://www.moeyo.com/article/65177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https://moeyo.com/image/2015/0620/01/001.jpg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https://moeyo.com/image/2015/0620/01/002.jpg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https://moeyo.com/image/2015/0620/01/003.jpg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https://moeyo.com/image/2015/0620/01/004.jpg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https://moeyo.com/image/2015/0620/01/005.jpg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https://moeyo.com/image/2015/0620/01/006.jpg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https://moeyo.com/image/2015/0620/01/007.jpg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https://moeyo.com/image/2015/0620/01/008.jpg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https://moeyo.com/image/2015/0620/01/009.jpg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https://moeyo.com/image/2015/0620/01/010.jpg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https://moeyo.com/image/2015/0620/01/011.jpg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https://moeyo.com/image/2015/0620/01/012.jpg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https://moeyo.com/image/2015/0620/01/013.jpg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https://moeyo.com/image/2015/0620/01/014.jpg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https://moeyo.com/image/2015/0620/01/015.jpg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https://moeyo.com/image/2015/0620/01/016.jpg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https://moeyo.com/image/2015/0620/01/017.jpg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7/ealartproject_pinkdorops14_release.html" TargetMode="External"/><Relationship Id="rId11" Type="http://schemas.openxmlformats.org/officeDocument/2006/relationships/hyperlink" Target="http://www.moeyo.com/article/65177" TargetMode="External"/><Relationship Id="rId12" Type="http://schemas.openxmlformats.org/officeDocument/2006/relationships/hyperlink" Target="https://moeyo.com/image/2015/0620/01/001.jpg" TargetMode="External"/><Relationship Id="rId13" Type="http://schemas.openxmlformats.org/officeDocument/2006/relationships/hyperlink" Target="https://moeyo.com/image/2015/0620/01/002.jpg" TargetMode="External"/><Relationship Id="rId14" Type="http://schemas.openxmlformats.org/officeDocument/2006/relationships/hyperlink" Target="https://moeyo.com/image/2015/0620/01/003.jpg" TargetMode="External"/><Relationship Id="rId15" Type="http://schemas.openxmlformats.org/officeDocument/2006/relationships/hyperlink" Target="https://moeyo.com/image/2015/0620/01/004.jpg" TargetMode="External"/><Relationship Id="rId16" Type="http://schemas.openxmlformats.org/officeDocument/2006/relationships/hyperlink" Target="https://moeyo.com/image/2015/0620/01/005.jpg" TargetMode="External"/><Relationship Id="rId17" Type="http://schemas.openxmlformats.org/officeDocument/2006/relationships/hyperlink" Target="https://moeyo.com/image/2015/0620/01/006.jpg" TargetMode="External"/><Relationship Id="rId18" Type="http://schemas.openxmlformats.org/officeDocument/2006/relationships/hyperlink" Target="https://moeyo.com/image/2015/0620/01/007.jpg" TargetMode="External"/><Relationship Id="rId19" Type="http://schemas.openxmlformats.org/officeDocument/2006/relationships/hyperlink" Target="https://moeyo.com/image/2015/0620/01/008.jpg" TargetMode="External"/><Relationship Id="rId20" Type="http://schemas.openxmlformats.org/officeDocument/2006/relationships/hyperlink" Target="https://moeyo.com/image/2015/0620/01/009.jpg" TargetMode="External"/><Relationship Id="rId21" Type="http://schemas.openxmlformats.org/officeDocument/2006/relationships/hyperlink" Target="https://moeyo.com/image/2015/0620/01/010.jpg" TargetMode="External"/><Relationship Id="rId22" Type="http://schemas.openxmlformats.org/officeDocument/2006/relationships/hyperlink" Target="https://moeyo.com/image/2015/0620/01/011.jpg" TargetMode="External"/><Relationship Id="rId23" Type="http://schemas.openxmlformats.org/officeDocument/2006/relationships/hyperlink" Target="https://moeyo.com/image/2015/0620/01/012.jpg" TargetMode="External"/><Relationship Id="rId24" Type="http://schemas.openxmlformats.org/officeDocument/2006/relationships/hyperlink" Target="https://moeyo.com/image/2015/0620/01/013.jpg" TargetMode="External"/><Relationship Id="rId25" Type="http://schemas.openxmlformats.org/officeDocument/2006/relationships/hyperlink" Target="https://moeyo.com/image/2015/0620/01/014.jpg" TargetMode="External"/><Relationship Id="rId26" Type="http://schemas.openxmlformats.org/officeDocument/2006/relationships/hyperlink" Target="https://moeyo.com/image/2015/0620/01/015.jpg" TargetMode="External"/><Relationship Id="rId27" Type="http://schemas.openxmlformats.org/officeDocument/2006/relationships/hyperlink" Target="https://moeyo.com/image/2015/0620/01/016.jpg" TargetMode="External"/><Relationship Id="rId28" Type="http://schemas.openxmlformats.org/officeDocument/2006/relationships/hyperlink" Target="https://moeyo.com/image/2015/0620/01/017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