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#16 伽琉羅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2015-09-26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#16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伽琉羅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初代！復活! 「Pink Drops #16 伽琉羅 ＜KARURA＞」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http://akibahobby.net/2015/10/realartproject_pinkdorops16_release.html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★10/5　「伽琉羅chan」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http://www.moeyo.com/article/68448</w:t>
        </w:r>
      </w:hyperlink>
      <w:r>
        <w:rPr>
          <w:rFonts w:ascii="Calibri" w:hAnsi="Calibri" w:eastAsia="Microsoft YaHei"/>
          <w:b w:val="0"/>
          <w:sz w:val="21"/>
        </w:rPr>
        <w:t xml:space="preserve"> ｜ ★9/26　「伽琉羅chan」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http://www.moeyo.com/article/68448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https://moeyo.com/image/2015/0926/04/001.jpg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https://moeyo.com/image/2015/0926/04/002.jpg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https://moeyo.com/image/2015/0926/04/003.jpg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https://moeyo.com/image/2015/0926/04/004.jpg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https://moeyo.com/image/2015/0926/04/005.jpg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https://moeyo.com/image/2015/0926/04/006.jpg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https://moeyo.com/image/2015/0926/04/007.jpg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https://moeyo.com/image/2015/0926/04/008.jpg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https://moeyo.com/image/2015/0926/04/009.jpg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https://moeyo.com/image/2015/0926/04/010.jpg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https://moeyo.com/image/2015/0926/04/011.jpg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https://moeyo.com/image/2015/0926/04/012.jpg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https://moeyo.com/image/2015/0926/04/013.jpg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https://moeyo.com/image/2015/0926/04/014.jpg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https://moeyo.com/image/2015/0926/04/015.jpg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https://moeyo.com/image/2015/0926/04/016.jpg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10/realartproject_pinkdorops16_release.html" TargetMode="External"/><Relationship Id="rId11" Type="http://schemas.openxmlformats.org/officeDocument/2006/relationships/hyperlink" Target="http://www.moeyo.com/article/68448" TargetMode="External"/><Relationship Id="rId12" Type="http://schemas.openxmlformats.org/officeDocument/2006/relationships/hyperlink" Target="https://moeyo.com/image/2015/0926/04/001.jpg" TargetMode="External"/><Relationship Id="rId13" Type="http://schemas.openxmlformats.org/officeDocument/2006/relationships/hyperlink" Target="https://moeyo.com/image/2015/0926/04/002.jpg" TargetMode="External"/><Relationship Id="rId14" Type="http://schemas.openxmlformats.org/officeDocument/2006/relationships/hyperlink" Target="https://moeyo.com/image/2015/0926/04/003.jpg" TargetMode="External"/><Relationship Id="rId15" Type="http://schemas.openxmlformats.org/officeDocument/2006/relationships/hyperlink" Target="https://moeyo.com/image/2015/0926/04/004.jpg" TargetMode="External"/><Relationship Id="rId16" Type="http://schemas.openxmlformats.org/officeDocument/2006/relationships/hyperlink" Target="https://moeyo.com/image/2015/0926/04/005.jpg" TargetMode="External"/><Relationship Id="rId17" Type="http://schemas.openxmlformats.org/officeDocument/2006/relationships/hyperlink" Target="https://moeyo.com/image/2015/0926/04/006.jpg" TargetMode="External"/><Relationship Id="rId18" Type="http://schemas.openxmlformats.org/officeDocument/2006/relationships/hyperlink" Target="https://moeyo.com/image/2015/0926/04/007.jpg" TargetMode="External"/><Relationship Id="rId19" Type="http://schemas.openxmlformats.org/officeDocument/2006/relationships/hyperlink" Target="https://moeyo.com/image/2015/0926/04/008.jpg" TargetMode="External"/><Relationship Id="rId20" Type="http://schemas.openxmlformats.org/officeDocument/2006/relationships/hyperlink" Target="https://moeyo.com/image/2015/0926/04/009.jpg" TargetMode="External"/><Relationship Id="rId21" Type="http://schemas.openxmlformats.org/officeDocument/2006/relationships/hyperlink" Target="https://moeyo.com/image/2015/0926/04/010.jpg" TargetMode="External"/><Relationship Id="rId22" Type="http://schemas.openxmlformats.org/officeDocument/2006/relationships/hyperlink" Target="https://moeyo.com/image/2015/0926/04/011.jpg" TargetMode="External"/><Relationship Id="rId23" Type="http://schemas.openxmlformats.org/officeDocument/2006/relationships/hyperlink" Target="https://moeyo.com/image/2015/0926/04/012.jpg" TargetMode="External"/><Relationship Id="rId24" Type="http://schemas.openxmlformats.org/officeDocument/2006/relationships/hyperlink" Target="https://moeyo.com/image/2015/0926/04/013.jpg" TargetMode="External"/><Relationship Id="rId25" Type="http://schemas.openxmlformats.org/officeDocument/2006/relationships/hyperlink" Target="https://moeyo.com/image/2015/0926/04/014.jpg" TargetMode="External"/><Relationship Id="rId26" Type="http://schemas.openxmlformats.org/officeDocument/2006/relationships/hyperlink" Target="https://moeyo.com/image/2015/0926/04/015.jpg" TargetMode="External"/><Relationship Id="rId27" Type="http://schemas.openxmlformats.org/officeDocument/2006/relationships/hyperlink" Target="https://moeyo.com/image/2015/0926/04/016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