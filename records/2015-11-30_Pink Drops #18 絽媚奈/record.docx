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#18 絽媚奈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2015-11-30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#18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絽媚奈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復活！褐色肌のキューティ娘！「Pink Drops #18 絽媚奈 ＜ROMINA＞」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http://akibahobby.net/2015/12/realartproject_pinkdorops18_release.html</w:t>
        </w:r>
      </w:hyperlink>
      <w:r>
        <w:rPr>
          <w:rFonts w:ascii="Calibri" w:hAnsi="Calibri" w:eastAsia="Microsoft YaHei"/>
          <w:b w:val="0"/>
          <w:sz w:val="21"/>
        </w:rPr>
        <w:t xml:space="preserve"> ｜ ★12/14　「絽媚奈chan」　　（アキバHOBBY）</w:t>
      </w:r>
    </w:p>
    <w:p>
      <w:r>
        <w:t>RAP old index 链接2：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http://www.moeyo.com/article/70204</w:t>
        </w:r>
      </w:hyperlink>
      <w:r>
        <w:rPr>
          <w:rFonts w:ascii="Calibri" w:hAnsi="Calibri" w:eastAsia="Microsoft YaHei"/>
          <w:b w:val="0"/>
          <w:sz w:val="21"/>
        </w:rPr>
        <w:t xml:space="preserve"> ｜ ★11/30　「絽媚奈chan」　　（moeyo.com）</w:t>
      </w:r>
    </w:p>
    <w:p>
      <w:r>
        <w:t>Moeyo 原网址：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http://www.moeyo.com/article/70204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https://moeyo.com/image/2015/1130/01/001.jpg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https://moeyo.com/image/2015/1130/01/002.jpg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https://moeyo.com/image/2015/1130/01/003.jpg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https://moeyo.com/image/2015/1130/01/004.jpg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https://moeyo.com/image/2015/1130/01/005.jpg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https://moeyo.com/image/2015/1130/01/006.jpg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https://moeyo.com/image/2015/1130/01/007.jpg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https://moeyo.com/image/2015/1130/01/008.jpg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https://moeyo.com/image/2015/1130/01/009.jpg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https://moeyo.com/image/2015/1130/01/010.jpg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https://moeyo.com/image/2015/1130/01/011.jpg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https://moeyo.com/image/2015/1130/01/012.jpg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https://moeyo.com/image/2015/1130/01/013.jpg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https://moeyo.com/image/2015/1130/01/014.jpg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6">
        <w:r>
          <w:rPr>
            <w:color w:val="0563C1"/>
            <w:u w:val="single"/>
            <w:rFonts w:ascii="Calibri" w:hAnsi="Calibri" w:eastAsia="Microsoft YaHei"/>
          </w:rPr>
          <w:t>https://moeyo.com/image/2015/1130/01/015.jpg</w:t>
        </w:r>
      </w:hyperlink>
    </w:p>
    <w:p>
      <w:r>
        <w:rPr>
          <w:rFonts w:ascii="Calibri" w:hAnsi="Calibri" w:eastAsia="Microsoft YaHei"/>
          <w:b/>
          <w:sz w:val="21"/>
        </w:rPr>
        <w:t>16.jpg：</w:t>
      </w:r>
      <w:hyperlink r:id="rId27">
        <w:r>
          <w:rPr>
            <w:color w:val="0563C1"/>
            <w:u w:val="single"/>
            <w:rFonts w:ascii="Calibri" w:hAnsi="Calibri" w:eastAsia="Microsoft YaHei"/>
          </w:rPr>
          <w:t>https://moeyo.com/image/2015/1130/01/016.jpg</w:t>
        </w:r>
      </w:hyperlink>
    </w:p>
    <w:p>
      <w:r>
        <w:rPr>
          <w:rFonts w:ascii="Calibri" w:hAnsi="Calibri" w:eastAsia="Microsoft YaHei"/>
          <w:b/>
          <w:sz w:val="21"/>
        </w:rPr>
        <w:t>17.jpg：</w:t>
      </w:r>
      <w:hyperlink r:id="rId28">
        <w:r>
          <w:rPr>
            <w:color w:val="0563C1"/>
            <w:u w:val="single"/>
            <w:rFonts w:ascii="Calibri" w:hAnsi="Calibri" w:eastAsia="Microsoft YaHei"/>
          </w:rPr>
          <w:t>https://moeyo.com/image/2015/1130/01/017.jpg</w:t>
        </w:r>
      </w:hyperlink>
    </w:p>
    <w:p>
      <w:r>
        <w:rPr>
          <w:rFonts w:ascii="Calibri" w:hAnsi="Calibri" w:eastAsia="Microsoft YaHei"/>
          <w:b/>
          <w:sz w:val="21"/>
        </w:rPr>
        <w:t>18.jpg：</w:t>
      </w:r>
      <w:hyperlink r:id="rId29">
        <w:r>
          <w:rPr>
            <w:color w:val="0563C1"/>
            <w:u w:val="single"/>
            <w:rFonts w:ascii="Calibri" w:hAnsi="Calibri" w:eastAsia="Microsoft YaHei"/>
          </w:rPr>
          <w:t>https://moeyo.com/image/2015/1130/01/018.jpg</w:t>
        </w:r>
      </w:hyperlink>
    </w:p>
    <w:p>
      <w:r>
        <w:rPr>
          <w:rFonts w:ascii="Calibri" w:hAnsi="Calibri" w:eastAsia="Microsoft YaHei"/>
          <w:b/>
          <w:sz w:val="21"/>
        </w:rPr>
        <w:t>19.jpg：</w:t>
      </w:r>
      <w:hyperlink r:id="rId30">
        <w:r>
          <w:rPr>
            <w:color w:val="0563C1"/>
            <w:u w:val="single"/>
            <w:rFonts w:ascii="Calibri" w:hAnsi="Calibri" w:eastAsia="Microsoft YaHei"/>
          </w:rPr>
          <w:t>https://moeyo.com/image/2015/1130/01/019.jpg</w:t>
        </w:r>
      </w:hyperlink>
    </w:p>
    <w:p>
      <w:r>
        <w:rPr>
          <w:rFonts w:ascii="Calibri" w:hAnsi="Calibri" w:eastAsia="Microsoft YaHei"/>
          <w:b/>
          <w:sz w:val="21"/>
        </w:rPr>
        <w:t>20.jpg：</w:t>
      </w:r>
      <w:hyperlink r:id="rId31">
        <w:r>
          <w:rPr>
            <w:color w:val="0563C1"/>
            <w:u w:val="single"/>
            <w:rFonts w:ascii="Calibri" w:hAnsi="Calibri" w:eastAsia="Microsoft YaHei"/>
          </w:rPr>
          <w:t>https://moeyo.com/image/2015/1130/01/020.jpg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akibahobby.net/2015/12/realartproject_pinkdorops18_release.html" TargetMode="External"/><Relationship Id="rId11" Type="http://schemas.openxmlformats.org/officeDocument/2006/relationships/hyperlink" Target="http://www.moeyo.com/article/70204" TargetMode="External"/><Relationship Id="rId12" Type="http://schemas.openxmlformats.org/officeDocument/2006/relationships/hyperlink" Target="https://moeyo.com/image/2015/1130/01/001.jpg" TargetMode="External"/><Relationship Id="rId13" Type="http://schemas.openxmlformats.org/officeDocument/2006/relationships/hyperlink" Target="https://moeyo.com/image/2015/1130/01/002.jpg" TargetMode="External"/><Relationship Id="rId14" Type="http://schemas.openxmlformats.org/officeDocument/2006/relationships/hyperlink" Target="https://moeyo.com/image/2015/1130/01/003.jpg" TargetMode="External"/><Relationship Id="rId15" Type="http://schemas.openxmlformats.org/officeDocument/2006/relationships/hyperlink" Target="https://moeyo.com/image/2015/1130/01/004.jpg" TargetMode="External"/><Relationship Id="rId16" Type="http://schemas.openxmlformats.org/officeDocument/2006/relationships/hyperlink" Target="https://moeyo.com/image/2015/1130/01/005.jpg" TargetMode="External"/><Relationship Id="rId17" Type="http://schemas.openxmlformats.org/officeDocument/2006/relationships/hyperlink" Target="https://moeyo.com/image/2015/1130/01/006.jpg" TargetMode="External"/><Relationship Id="rId18" Type="http://schemas.openxmlformats.org/officeDocument/2006/relationships/hyperlink" Target="https://moeyo.com/image/2015/1130/01/007.jpg" TargetMode="External"/><Relationship Id="rId19" Type="http://schemas.openxmlformats.org/officeDocument/2006/relationships/hyperlink" Target="https://moeyo.com/image/2015/1130/01/008.jpg" TargetMode="External"/><Relationship Id="rId20" Type="http://schemas.openxmlformats.org/officeDocument/2006/relationships/hyperlink" Target="https://moeyo.com/image/2015/1130/01/009.jpg" TargetMode="External"/><Relationship Id="rId21" Type="http://schemas.openxmlformats.org/officeDocument/2006/relationships/hyperlink" Target="https://moeyo.com/image/2015/1130/01/010.jpg" TargetMode="External"/><Relationship Id="rId22" Type="http://schemas.openxmlformats.org/officeDocument/2006/relationships/hyperlink" Target="https://moeyo.com/image/2015/1130/01/011.jpg" TargetMode="External"/><Relationship Id="rId23" Type="http://schemas.openxmlformats.org/officeDocument/2006/relationships/hyperlink" Target="https://moeyo.com/image/2015/1130/01/012.jpg" TargetMode="External"/><Relationship Id="rId24" Type="http://schemas.openxmlformats.org/officeDocument/2006/relationships/hyperlink" Target="https://moeyo.com/image/2015/1130/01/013.jpg" TargetMode="External"/><Relationship Id="rId25" Type="http://schemas.openxmlformats.org/officeDocument/2006/relationships/hyperlink" Target="https://moeyo.com/image/2015/1130/01/014.jpg" TargetMode="External"/><Relationship Id="rId26" Type="http://schemas.openxmlformats.org/officeDocument/2006/relationships/hyperlink" Target="https://moeyo.com/image/2015/1130/01/015.jpg" TargetMode="External"/><Relationship Id="rId27" Type="http://schemas.openxmlformats.org/officeDocument/2006/relationships/hyperlink" Target="https://moeyo.com/image/2015/1130/01/016.jpg" TargetMode="External"/><Relationship Id="rId28" Type="http://schemas.openxmlformats.org/officeDocument/2006/relationships/hyperlink" Target="https://moeyo.com/image/2015/1130/01/017.jpg" TargetMode="External"/><Relationship Id="rId29" Type="http://schemas.openxmlformats.org/officeDocument/2006/relationships/hyperlink" Target="https://moeyo.com/image/2015/1130/01/018.jpg" TargetMode="External"/><Relationship Id="rId30" Type="http://schemas.openxmlformats.org/officeDocument/2006/relationships/hyperlink" Target="https://moeyo.com/image/2015/1130/01/019.jpg" TargetMode="External"/><Relationship Id="rId31" Type="http://schemas.openxmlformats.org/officeDocument/2006/relationships/hyperlink" Target="https://moeyo.com/image/2015/1130/01/020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