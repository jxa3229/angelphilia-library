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【ANGEL PHILIA】MERU</w:t>
      </w:r>
    </w:p>
    <w:p>
      <w:pPr>
        <w:pStyle w:val="ListBullet"/>
      </w:pPr>
      <w:r>
        <w:t>年份：2015</w:t>
      </w:r>
    </w:p>
    <w:p>
      <w:pPr>
        <w:pStyle w:val="ListBullet"/>
      </w:pPr>
      <w:r>
        <w:t>分类：通常是整个娃娃</w:t>
      </w:r>
    </w:p>
    <w:p>
      <w:pPr>
        <w:pStyle w:val="ListBullet"/>
      </w:pPr>
      <w:r>
        <w:t>官方页面公开日：2015-04-17</w:t>
      </w:r>
    </w:p>
    <w:p>
      <w:pPr>
        <w:pStyle w:val="ListBullet"/>
      </w:pPr>
      <w:r>
        <w:t>销售价格：¥45,100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原始标题：【安琪菲莉亚】梅鲁★卖完了★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官方侧面图片d_meru_001.jpg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官方侧面图片d_meru_001-02.jpg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官方侧面图片d_meru_001-03.jpg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图片来源：</w:t>
      </w:r>
      <w:hyperlink r:id="rId16">
        <w:r>
          <w:rPr>
            <w:color w:val="0563C1"/>
            <w:u w:val="single"/>
          </w:rPr>
          <w:t>官方侧面图片d_meru_001-04.jpg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标题：【ANGEL PHILIA】MERU</w:t>
      </w:r>
    </w:p>
    <w:p>
      <w:pPr/>
      <w:r>
        <w:t>官方页面公开日：2015-04-17</w:t>
      </w:r>
    </w:p>
    <w:p>
      <w:pPr/>
      <w:r>
        <w:t>销售价格：¥45,100</w:t>
      </w:r>
    </w:p>
    <w:p>
      <w:pPr/>
      <w:r>
        <w:t>库存状态：售罄</w:t>
      </w:r>
    </w:p>
    <w:p>
      <w:pPr/>
      <w:r>
        <w:t>Angelphilia Mel</w:t>
      </w:r>
    </w:p>
    <w:p>
      <w:pPr/>
      <w:r>
        <w:t>这将是女孩 ，她将成为Nemu的妹妹。这一次，我的女儿会有棕色的皮肤，和Nemu一样，她的眼珠会看到一个健康可爱的人物的脸，脸上有斑驳的脸。</w:t>
      </w:r>
    </w:p>
    <w:p>
      <w:pPr/>
      <w:r>
        <w:t>身長は48cmに、ボディはType-Fの上身、Type-Cの下身・大腿・小腿なので、どんな衣装でもバッチリ！いろいろなコーディネイトでのデートが楽しめます。</w:t>
      </w:r>
    </w:p>
    <w:p>
      <w:pPr/>
      <w:r>
        <w:t>请尝试亲手制作！</w:t>
      </w:r>
    </w:p>
    <w:p>
      <w:pPr/>
      <w:r>
        <w:t>商品詳細</w:t>
      </w:r>
    </w:p>
    <w:p>
      <w:pPr/>
      <w:r>
        <w:t>■商品形态：已上色成品</w:t>
      </w:r>
    </w:p>
    <w:p>
      <w:pPr/>
      <w:r>
        <w:t>■尺寸：全高约48cm</w:t>
      </w:r>
    </w:p>
    <w:p>
      <w:pPr/>
      <w:r>
        <w:t>■商品仕様</w:t>
      </w:r>
    </w:p>
    <w:p>
      <w:pPr/>
      <w:r>
        <w:t>・头部部：オリジナル入眼式ヘッド Type-G、成型色 / 褐色肤、已化妆</w:t>
      </w:r>
    </w:p>
    <w:p>
      <w:pPr/>
      <w:r>
        <w:t>・アイ　：原创娃用眼珠　グレー 16mm</w:t>
      </w:r>
    </w:p>
    <w:p>
      <w:pPr/>
      <w:r>
        <w:t>・ボディ：上身 / Type-F、下身 / Type-C、大腿・小腿 / Type-C、腕/オビツ５０</w:t>
      </w:r>
    </w:p>
    <w:p>
      <w:pPr/>
      <w:r>
        <w:t>・足：普通类型（マグネット入り）※丸鉄板ベース附带</w:t>
      </w:r>
    </w:p>
    <w:p>
      <w:pPr/>
      <w:r>
        <w:t>・手：握拳手・张开手（オビツ５０仕様）</w:t>
      </w:r>
    </w:p>
    <w:p>
      <w:pPr/>
      <w:r>
        <w:t>・内部骨架：オビツ48仕様</w:t>
      </w:r>
    </w:p>
    <w:p>
      <w:pPr/>
      <w:r>
        <w:t>・成型色：褐色肤（外装パーツは已上色）</w:t>
      </w:r>
    </w:p>
    <w:p>
      <w:pPr/>
      <w:r>
        <w:t>■材质</w:t>
      </w:r>
    </w:p>
    <w:p>
      <w:pPr/>
      <w:r>
        <w:t>・外皮ボディ及びヘッド / PVC（软胶制）</w:t>
      </w:r>
    </w:p>
    <w:p>
      <w:pPr/>
      <w:r>
        <w:t>・内部骨架 / ABS、POM</w:t>
      </w:r>
    </w:p>
    <w:p>
      <w:pPr/>
      <w:r>
        <w:t>・ドールアイ / 亚克力制アクリル樹脂</w:t>
      </w:r>
    </w:p>
    <w:p>
      <w:pPr/>
      <w:r>
        <w:t>■制造协力：オビツ製作所</w:t>
      </w:r>
    </w:p>
    <w:p>
      <w:pPr/>
      <w:r>
        <w:t>■取扱上のご注意</w:t>
      </w:r>
    </w:p>
    <w:p>
      <w:pPr/>
      <w:r>
        <w:t>※この商品にはウィッグ・衣装及びアクセサリー等は不附带。</w:t>
      </w:r>
    </w:p>
    <w:p>
      <w:pPr/>
      <w:r>
        <w:t>※50cmドール用の衣装及びアクセサリー類で一部互換性のないものがございますのでご注意ください。</w:t>
      </w:r>
    </w:p>
    <w:p>
      <w:pPr/>
      <w:r>
        <w:t>注：照片为搭配参考例。</w:t>
      </w:r>
    </w:p>
    <w:p>
      <w:pPr/>
      <w:r>
        <w:t>注：照片为样品，实际商品可能略有差异。</w:t>
      </w:r>
    </w:p>
    <w:p>
      <w:pPr/>
      <w:r>
        <w:t>注：不提供海外发货。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【ANGEL PHILIA】MERU</w:t>
      </w:r>
    </w:p>
    <w:p>
      <w:pPr>
        <w:pStyle w:val="ListBullet"/>
      </w:pPr>
      <w:r>
        <w:t>年：2015</w:t>
      </w:r>
    </w:p>
    <w:p>
      <w:pPr>
        <w:pStyle w:val="ListBullet"/>
      </w:pPr>
      <w:r>
        <w:t>分類：通常整娃</w:t>
      </w:r>
    </w:p>
    <w:p>
      <w:pPr>
        <w:pStyle w:val="ListBullet"/>
      </w:pPr>
      <w:r>
        <w:t>公式ページ公開日：2015-04-17</w:t>
      </w:r>
    </w:p>
    <w:p>
      <w:pPr>
        <w:pStyle w:val="ListBullet"/>
      </w:pPr>
      <w:r>
        <w:t>販売価格：¥45,100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原始タイトル：【ANGEL PHILIA】MERU★売切れ★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d_meru_001.jpg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d_meru_001-02.jpg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d_meru_001-03.jpg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画像出典：</w:t>
      </w:r>
      <w:hyperlink r:id="rId16">
        <w:r>
          <w:rPr>
            <w:color w:val="0563C1"/>
            <w:u w:val="single"/>
          </w:rPr>
          <w:t>官方图片 d_meru_001-04.jpg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タイトル：【ANGEL PHILIA】MERU</w:t>
      </w:r>
    </w:p>
    <w:p>
      <w:pPr/>
      <w:r>
        <w:t>公式ページ公開日：2015-04-17</w:t>
      </w:r>
    </w:p>
    <w:p>
      <w:pPr/>
      <w:r>
        <w:t>販売価格：¥45,100</w:t>
      </w:r>
    </w:p>
    <w:p>
      <w:pPr/>
      <w:r>
        <w:t>在庫状態：売り切れ</w:t>
      </w:r>
    </w:p>
    <w:p>
      <w:pPr/>
      <w:r>
        <w:t>エンジェルフィリア　メル</w:t>
      </w:r>
    </w:p>
    <w:p>
      <w:pPr/>
      <w:r>
        <w:t>NEMUと姉妹になるオンナノコになります。今度の娘は褐色肌でNEMUと同様にお目目パッチリの健康的で可愛いらしいキャラクター顔のオンナノコになります。</w:t>
      </w:r>
    </w:p>
    <w:p>
      <w:pPr/>
      <w:r>
        <w:t>身長は48cmに、ボディはType-Fの上胴、Type-Cの下胴・フトモモ・スネなので、どんな衣装でもバッチリ！いろいろなコーディネイトでのデートが楽しめます。</w:t>
      </w:r>
    </w:p>
    <w:p>
      <w:pPr/>
      <w:r>
        <w:t>是非アナタの手でプロデュースしてみてくださいね！</w:t>
      </w:r>
    </w:p>
    <w:p>
      <w:pPr/>
      <w:r>
        <w:t>商品詳細</w:t>
      </w:r>
    </w:p>
    <w:p>
      <w:pPr/>
      <w:r>
        <w:t>■商品形態：彩色済み完成品</w:t>
      </w:r>
    </w:p>
    <w:p>
      <w:pPr/>
      <w:r>
        <w:t>■サイズ：全高約48cm</w:t>
      </w:r>
    </w:p>
    <w:p>
      <w:pPr/>
      <w:r>
        <w:t>■商品仕様</w:t>
      </w:r>
    </w:p>
    <w:p>
      <w:pPr/>
      <w:r>
        <w:t>・ヘッド：オリジナル入れ目式ヘッド Type-G、成型色 / 褐色、メイク済み</w:t>
      </w:r>
    </w:p>
    <w:p>
      <w:pPr/>
      <w:r>
        <w:t>・アイ　：オリジナルドールアイ　グレー 16mm</w:t>
      </w:r>
    </w:p>
    <w:p>
      <w:pPr/>
      <w:r>
        <w:t>・ボディ：上胴 / Type-F、下胴 / Type-C、フトモモ・スネ / Type-C、腕/オビツ５０</w:t>
      </w:r>
    </w:p>
    <w:p>
      <w:pPr/>
      <w:r>
        <w:t>・足：ノーマルタイプ（マグネット入り）※丸鉄板ベース付属</w:t>
      </w:r>
    </w:p>
    <w:p>
      <w:pPr/>
      <w:r>
        <w:t>・手：握り手・開き手（オビツ５０仕様）</w:t>
      </w:r>
    </w:p>
    <w:p>
      <w:pPr/>
      <w:r>
        <w:t>・インナーフレーム：オビツ48仕様</w:t>
      </w:r>
    </w:p>
    <w:p>
      <w:pPr/>
      <w:r>
        <w:t>・成型色：褐色（外装パーツは彩色済み）</w:t>
      </w:r>
    </w:p>
    <w:p>
      <w:pPr/>
      <w:r>
        <w:t>■材質</w:t>
      </w:r>
    </w:p>
    <w:p>
      <w:pPr/>
      <w:r>
        <w:t>・外皮ボディ及びヘッド / PVC（ソフトビニール製）</w:t>
      </w:r>
    </w:p>
    <w:p>
      <w:pPr/>
      <w:r>
        <w:t>・内部フレーム / ABS、POM</w:t>
      </w:r>
    </w:p>
    <w:p>
      <w:pPr/>
      <w:r>
        <w:t>・ドールアイ / アクリル製アクリル樹脂</w:t>
      </w:r>
    </w:p>
    <w:p>
      <w:pPr/>
      <w:r>
        <w:t>■製造協力：オビツ製作所</w:t>
      </w:r>
    </w:p>
    <w:p>
      <w:pPr/>
      <w:r>
        <w:t>■取扱上のご注意</w:t>
      </w:r>
    </w:p>
    <w:p>
      <w:pPr/>
      <w:r>
        <w:t>※この商品にはウィッグ・衣装及びアクセサリー等は付属しません。</w:t>
      </w:r>
    </w:p>
    <w:p>
      <w:pPr/>
      <w:r>
        <w:t>※50cmドール用の衣装及びアクセサリー類で一部互換性のないものがございますのでご注意ください。</w:t>
      </w:r>
    </w:p>
    <w:p>
      <w:pPr/>
      <w:r>
        <w:t>※写真はコーディネイト参考例になります。</w:t>
      </w:r>
    </w:p>
    <w:p>
      <w:pPr/>
      <w:r>
        <w:t>※写真はサンプルです。実際の商品とは多少異なる場合があります。</w:t>
      </w:r>
    </w:p>
    <w:p>
      <w:pPr/>
      <w:r>
        <w:t>※海外への発送は行っておりません。（Overseas shipping is not available.）</w:t>
      </w:r>
    </w:p>
    <w:p>
      <w:pPr>
        <w:pStyle w:val="Heading2"/>
      </w:pPr>
      <w:r>
        <w:t>外部补充资料</w:t>
      </w:r>
    </w:p>
    <w:p>
      <w:pPr/>
      <w:r>
        <w:t>&lt;!-- external-source:tieba-vmf50-status --&gt;</w:t>
      </w:r>
    </w:p>
    <w:p>
      <w:pPr>
        <w:pStyle w:val="Heading3"/>
      </w:pPr>
      <w:r>
        <w:t>来源：百度贴吧《VMF50的现状》</w:t>
      </w:r>
    </w:p>
    <w:p>
      <w:pPr>
        <w:pStyle w:val="ListBullet"/>
      </w:pPr>
      <w:r>
        <w:t>引用链接：</w:t>
      </w:r>
      <w:hyperlink r:id="rId18">
        <w:r>
          <w:rPr>
            <w:color w:val="0563C1"/>
            <w:u w:val="single"/>
          </w:rPr>
          <w:t>百度贴吧资料</w:t>
        </w:r>
      </w:hyperlink>
    </w:p>
    <w:p>
      <w:pPr>
        <w:pStyle w:val="ListBullet"/>
      </w:pPr>
      <w:r>
        <w:t>匹配说明：贴吧 VMF50 现状贴将 NEMU 列为 ANGEL PHILIA 原创娃。</w:t>
      </w:r>
    </w:p>
    <w:p>
      <w:pPr/>
      <w:r>
        <w:t>#### 原文摘录</w:t>
      </w:r>
    </w:p>
    <w:p>
      <w:pPr>
        <w:pStyle w:val="ListBullet"/>
      </w:pPr>
      <w:r>
        <w:t>由于YAMATO于2013年3月的突然倒闭，VMF50这个娃娃系列也变成了历史。但是VMF50并没有因此而消亡而是由2种不同的姿态从新复活了。</w:t>
      </w:r>
    </w:p>
    <w:p>
      <w:pPr>
        <w:pStyle w:val="ListBullet"/>
      </w:pPr>
      <w:r>
        <w:t>VMF50由新成立的アルカディア社所接手变成了现在的ANGEL PHILIA（简称AP），和成人风格浓厚的REAL ART PROJECT（简称RAP)。</w:t>
      </w:r>
    </w:p>
    <w:p>
      <w:pPr>
        <w:pStyle w:val="ListBullet"/>
      </w:pPr>
      <w:r>
        <w:t>该贴列出 ANGEL PHILIA 原创娃：MAYA、LIZA、MONA、MISA、LENA、NEMU、CHICA、MERU、AKI，并列出 Real Art Project 原创娃 Pink Drops #1 起的记录。</w:t>
      </w:r>
    </w:p>
    <w:p>
      <w:pPr/>
      <w:r>
        <w:t>#### 中文整理</w:t>
      </w:r>
    </w:p>
    <w:p>
      <w:pPr>
        <w:pStyle w:val="ListBullet"/>
      </w:pPr>
      <w:r>
        <w:t>该贴把 YAMATO 倒闭后的 VMF50 脉络整理为两支：Arcadia/Angel Philia 与 Real Art Project/Pink Drops。此信息为贴吧用户整理，作为外部参考，不替代官方商品页。</w:t>
      </w:r>
    </w:p>
    <w:p>
      <w:pPr/>
      <w:r>
        <w:t>#### 外部图片</w:t>
      </w:r>
    </w:p>
    <w:p>
      <w:pPr>
        <w:pStyle w:val="ListBullet"/>
      </w:pPr>
      <w:r>
        <w:t>未解析到可下载图片。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angel-philia-%e3%80%90meru%e3%80%91-82.html" TargetMode="External"/><Relationship Id="rId10" Type="http://schemas.openxmlformats.org/officeDocument/2006/relationships/hyperlink" Target="https://quarantotto.biz/angelphilia/wp-content/uploads/2015/01/d_meru_001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5/01/d_meru_001-02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5/01/d_meru_001-03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quarantotto.biz/angelphilia/wp-content/uploads/2015/01/d_meru_001-04.jpg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tieba.baidu.com/p/3491388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