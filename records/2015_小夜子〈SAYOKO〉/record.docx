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引用链接：</w:t>
      </w:r>
      <w:hyperlink r:id="rId9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译文（日译中）</w:t>
      </w:r>
    </w:p>
    <w:p>
      <w:pPr>
        <w:pStyle w:val="Heading1"/>
      </w:pPr>
      <w:r>
        <w:t>【ANGEL PHILIA】Sayoko</w:t>
      </w:r>
    </w:p>
    <w:p>
      <w:pPr>
        <w:pStyle w:val="ListBullet"/>
      </w:pPr>
      <w:r>
        <w:t>年份：2015</w:t>
      </w:r>
    </w:p>
    <w:p>
      <w:pPr>
        <w:pStyle w:val="ListBullet"/>
      </w:pPr>
      <w:r>
        <w:t>分类：通常是整个娃娃</w:t>
      </w:r>
    </w:p>
    <w:p>
      <w:pPr>
        <w:pStyle w:val="ListBullet"/>
      </w:pPr>
      <w:r>
        <w:t>官方页面公开日：2015-06-27</w:t>
      </w:r>
    </w:p>
    <w:p>
      <w:pPr>
        <w:pStyle w:val="ListBullet"/>
      </w:pPr>
      <w:r>
        <w:t>销售价格：¥52,800</w:t>
      </w:r>
    </w:p>
    <w:p>
      <w:pPr>
        <w:pStyle w:val="ListBullet"/>
      </w:pPr>
      <w:r>
        <w:t>库存状态：售罄</w:t>
      </w:r>
    </w:p>
    <w:p>
      <w:pPr>
        <w:pStyle w:val="ListBullet"/>
      </w:pPr>
      <w:r>
        <w:t>原始标题：【ANGEL PHILIA】Sayoko （新★品）已售罄★</w:t>
      </w:r>
    </w:p>
    <w:p>
      <w:pPr>
        <w:pStyle w:val="Heading3"/>
      </w:pPr>
      <w:r>
        <w:t>图片</w:t>
      </w:r>
    </w:p>
    <w:p>
      <w:pPr>
        <w:pStyle w:val="ListBullet"/>
      </w:pPr>
      <w:r>
        <w:t>01.jpg (01.jpg)</w:t>
      </w:r>
      <w:r>
        <w:t xml:space="preserve"> ｜ 图片来源：</w:t>
      </w:r>
      <w:hyperlink r:id="rId10">
        <w:r>
          <w:rPr>
            <w:color w:val="0563C1"/>
            <w:u w:val="single"/>
          </w:rPr>
          <w:t>官方图片 d_sayokobg_001.jpg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图片来源：</w:t>
      </w:r>
      <w:hyperlink r:id="rId12">
        <w:r>
          <w:rPr>
            <w:color w:val="0563C1"/>
            <w:u w:val="single"/>
          </w:rPr>
          <w:t>官方侧面图片d_sayokobg_001-02.jpg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图片来源：</w:t>
      </w:r>
      <w:hyperlink r:id="rId14">
        <w:r>
          <w:rPr>
            <w:color w:val="0563C1"/>
            <w:u w:val="single"/>
          </w:rPr>
          <w:t>官方侧面图片d_sayokobg_001-03.jpg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图片来源：</w:t>
      </w:r>
      <w:hyperlink r:id="rId16">
        <w:r>
          <w:rPr>
            <w:color w:val="0563C1"/>
            <w:u w:val="single"/>
          </w:rPr>
          <w:t>官方侧面图片d_sayokobg_001-04.jpg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05.jpg (05.jpg)</w:t>
      </w:r>
      <w:r>
        <w:t xml:space="preserve"> ｜ 图片来源：</w:t>
      </w:r>
      <w:hyperlink r:id="rId18">
        <w:r>
          <w:rPr>
            <w:color w:val="0563C1"/>
            <w:u w:val="single"/>
          </w:rPr>
          <w:t>官方侧面图片d_sayokobg_001-05.jpg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商品页面正文</w:t>
      </w:r>
    </w:p>
    <w:p>
      <w:pPr/>
      <w:r>
        <w:t>标题：【ANGEL PHILIA】Sayoko</w:t>
      </w:r>
    </w:p>
    <w:p>
      <w:pPr/>
      <w:r>
        <w:t>官方页面公开日：2015-06-27</w:t>
      </w:r>
    </w:p>
    <w:p>
      <w:pPr/>
      <w:r>
        <w:t>销售价格：¥52,800</w:t>
      </w:r>
    </w:p>
    <w:p>
      <w:pPr/>
      <w:r>
        <w:t>库存状态：售罄</w:t>
      </w:r>
    </w:p>
    <w:p>
      <w:pPr/>
      <w:r>
        <w:t>【ANGEL PHILIA】Sayoko</w:t>
      </w:r>
    </w:p>
    <w:p>
      <w:pPr/>
      <w:r>
        <w:t>QUARANTOTTOがお届けするANGEL PHILIA第１番目のオンナノコ小夜子です。ヘッドは人気のType-Mを使用し、様々な衣装にも合うナチュラルなメイク仕上げとなっております。ボディもANGEL PHILIAでは初となるType-Hを採用。ムネは大きくもなく、下身から大腿のかけてがボリュームあるセミリアルなボディラインになります。また、できるだけ下身と大腿のギャップは減らしつつ、横から見て少し腰を引いたポーズが正位置となるような腰の曲線を演出しています。</w:t>
      </w:r>
    </w:p>
    <w:p>
      <w:pPr/>
      <w:r>
        <w:t>商品詳細</w:t>
      </w:r>
    </w:p>
    <w:p>
      <w:pPr/>
      <w:r>
        <w:t>■商品尺寸</w:t>
      </w:r>
    </w:p>
    <w:p>
      <w:pPr/>
      <w:r>
        <w:t>・全高约48ｃｍ</w:t>
      </w:r>
    </w:p>
    <w:p>
      <w:pPr/>
      <w:r>
        <w:t>■商品仕様（ドール本体）</w:t>
      </w:r>
    </w:p>
    <w:p>
      <w:pPr/>
      <w:r>
        <w:t>・头部部： Type-M（入眼式/12mm）成型色/白肌、已化妆、 适配假发尺寸/７英寸　(※ ウィッグはヘアスタイル及びメーカーによって大きさが異なる場合 はございます。）</w:t>
      </w:r>
    </w:p>
    <w:p>
      <w:pPr/>
      <w:r>
        <w:t>・ア　イ：原创娃用眼珠 グレー 12mm</w:t>
      </w:r>
    </w:p>
    <w:p>
      <w:pPr/>
      <w:r>
        <w:t>・ボディ： 上身/Type-H、下身/Type-H、大腿/Type-H、小腿/Type-C、上臂・下臂/オビツ50、足首/ヒール足、成型色/白肌（※全ての外皮零件已上色）</w:t>
      </w:r>
    </w:p>
    <w:p>
      <w:pPr/>
      <w:r>
        <w:t>・内部骨架：オビツ48、成型色/白肌　　　　　　　　　　　　　　　　　　　　　　　　　　　　　　　　　　　　　　　　　　　　　　　　　　　　　　　　　　　　　　・オプション：造型手３種/张开手・握拳手・持物手（全てのパーツ已上色/商品はこの中の１種が装着された状態となります。）</w:t>
      </w:r>
    </w:p>
    <w:p>
      <w:pPr/>
      <w:r>
        <w:t>■材质：外装ボディ/PVC（软胶制）、ヘッド/PVC（软胶制）、内部骨架/ABS・POM、ドールアイ/亚克力制</w:t>
      </w:r>
    </w:p>
    <w:p>
      <w:pPr/>
      <w:r>
        <w:t>■ボディ製作：オビツ製作所</w:t>
      </w:r>
    </w:p>
    <w:p>
      <w:pPr/>
      <w:r>
        <w:t>■头部部：メイク協力/添花～soeka～</w:t>
      </w:r>
    </w:p>
    <w:p>
      <w:pPr/>
      <w:r>
        <w:t>■Made in JAPAN</w:t>
      </w:r>
    </w:p>
    <w:p>
      <w:pPr/>
      <w:r>
        <w:t>■取扱上のご注意</w:t>
      </w:r>
    </w:p>
    <w:p>
      <w:pPr/>
      <w:r>
        <w:t>※50cmドール用の衣装及びアクセサリー類で互換性のないものがございますのでご注意ください。</w:t>
      </w:r>
    </w:p>
    <w:p>
      <w:pPr/>
      <w:r>
        <w:t>*照片是样本。它可能与实际产品不同。</w:t>
      </w:r>
    </w:p>
    <w:p>
      <w:pPr/>
      <w:r>
        <w:t>※本商品はドール本体のみとなります。(衣装・ドールスタンド・ウィッグ(は別売です)尚、ウィッグ推奨尺寸は7英寸となります。</w:t>
      </w:r>
    </w:p>
    <w:p>
      <w:pPr/>
      <w:r>
        <w:t>※日本国内のみでの販売となります。（海外発送は行っておりません。Overseas shipping is not available.）</w:t>
      </w:r>
    </w:p>
    <w:p>
      <w:pPr>
        <w:pStyle w:val="Heading2"/>
      </w:pPr>
      <w:r>
        <w:t>原文（日文）</w:t>
      </w:r>
    </w:p>
    <w:p>
      <w:pPr>
        <w:pStyle w:val="Heading1"/>
      </w:pPr>
      <w:r>
        <w:t>【ANGEL PHILIA】 小夜子〈SAYOKO〉</w:t>
      </w:r>
    </w:p>
    <w:p>
      <w:pPr>
        <w:pStyle w:val="ListBullet"/>
      </w:pPr>
      <w:r>
        <w:t>年：2015</w:t>
      </w:r>
    </w:p>
    <w:p>
      <w:pPr>
        <w:pStyle w:val="ListBullet"/>
      </w:pPr>
      <w:r>
        <w:t>分類：通常整娃</w:t>
      </w:r>
    </w:p>
    <w:p>
      <w:pPr>
        <w:pStyle w:val="ListBullet"/>
      </w:pPr>
      <w:r>
        <w:t>公式ページ公開日：2015-06-27</w:t>
      </w:r>
    </w:p>
    <w:p>
      <w:pPr>
        <w:pStyle w:val="ListBullet"/>
      </w:pPr>
      <w:r>
        <w:t>販売価格：¥52,800</w:t>
      </w:r>
    </w:p>
    <w:p>
      <w:pPr>
        <w:pStyle w:val="ListBullet"/>
      </w:pPr>
      <w:r>
        <w:t>在庫状態：売り切れ</w:t>
      </w:r>
    </w:p>
    <w:p>
      <w:pPr>
        <w:pStyle w:val="ListBullet"/>
      </w:pPr>
      <w:r>
        <w:t>原始タイトル：【ANGEL PHILIA】 小夜子〈SAYOKO〉(新発売)★売切れ★</w:t>
      </w:r>
    </w:p>
    <w:p>
      <w:pPr>
        <w:pStyle w:val="Heading3"/>
      </w:pPr>
      <w:r>
        <w:t>画像</w:t>
      </w:r>
    </w:p>
    <w:p>
      <w:pPr>
        <w:pStyle w:val="ListBullet"/>
      </w:pPr>
      <w:r>
        <w:t>01.jpg (01.jpg)</w:t>
      </w:r>
      <w:r>
        <w:t xml:space="preserve"> ｜ 画像出典：</w:t>
      </w:r>
      <w:hyperlink r:id="rId10">
        <w:r>
          <w:rPr>
            <w:color w:val="0563C1"/>
            <w:u w:val="single"/>
          </w:rPr>
          <w:t>官方图片 d_sayokobg_001.jpg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画像出典：</w:t>
      </w:r>
      <w:hyperlink r:id="rId12">
        <w:r>
          <w:rPr>
            <w:color w:val="0563C1"/>
            <w:u w:val="single"/>
          </w:rPr>
          <w:t>官方图片 d_sayokobg_001-02.jpg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画像出典：</w:t>
      </w:r>
      <w:hyperlink r:id="rId14">
        <w:r>
          <w:rPr>
            <w:color w:val="0563C1"/>
            <w:u w:val="single"/>
          </w:rPr>
          <w:t>官方图片 d_sayokobg_001-03.jpg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画像出典：</w:t>
      </w:r>
      <w:hyperlink r:id="rId16">
        <w:r>
          <w:rPr>
            <w:color w:val="0563C1"/>
            <w:u w:val="single"/>
          </w:rPr>
          <w:t>官方图片 d_sayokobg_001-04.jpg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05.jpg (05.jpg)</w:t>
      </w:r>
      <w:r>
        <w:t xml:space="preserve"> ｜ 画像出典：</w:t>
      </w:r>
      <w:hyperlink r:id="rId18">
        <w:r>
          <w:rPr>
            <w:color w:val="0563C1"/>
            <w:u w:val="single"/>
          </w:rPr>
          <w:t>官方图片 d_sayokobg_001-05.jpg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商品ページ本文</w:t>
      </w:r>
    </w:p>
    <w:p>
      <w:pPr/>
      <w:r>
        <w:t>タイトル：【ANGEL PHILIA】 小夜子〈SAYOKO〉</w:t>
      </w:r>
    </w:p>
    <w:p>
      <w:pPr/>
      <w:r>
        <w:t>公式ページ公開日：2015-06-27</w:t>
      </w:r>
    </w:p>
    <w:p>
      <w:pPr/>
      <w:r>
        <w:t>販売価格：¥52,800</w:t>
      </w:r>
    </w:p>
    <w:p>
      <w:pPr/>
      <w:r>
        <w:t>在庫状態：売り切れ</w:t>
      </w:r>
    </w:p>
    <w:p>
      <w:pPr/>
      <w:r>
        <w:t>【ANGEL PHILIA】 小夜子〈SAYOKO〉</w:t>
      </w:r>
    </w:p>
    <w:p>
      <w:pPr/>
      <w:r>
        <w:t>QUARANTOTTOがお届けするANGEL PHILIA第１番目のオンナノコ小夜子です。ヘッドは人気のType-Mを使用し、様々な衣装にも合うナチュラルなメイク仕上げとなっております。ボディもANGEL PHILIAでは初となるType-Hを採用。ムネは大きくもなく、下半身からフトモモのかけてがボリュームあるセミリアルなボディラインになります。また、できるだけ下胴とフトモモのギャップは減らしつつ、横から見て少し腰を引いたポーズが正位置となるような腰の曲線を演出しています。</w:t>
      </w:r>
    </w:p>
    <w:p>
      <w:pPr/>
      <w:r>
        <w:t>商品詳細</w:t>
      </w:r>
    </w:p>
    <w:p>
      <w:pPr/>
      <w:r>
        <w:t>■商品サイズ</w:t>
      </w:r>
    </w:p>
    <w:p>
      <w:pPr/>
      <w:r>
        <w:t>・全高約48ｃｍ</w:t>
      </w:r>
    </w:p>
    <w:p>
      <w:pPr/>
      <w:r>
        <w:t>■商品仕様（ドール本体）</w:t>
      </w:r>
    </w:p>
    <w:p>
      <w:pPr/>
      <w:r>
        <w:t>・ヘッド： Type-M（入れ目式/12mm）成型色/ホワイティ、メイク済み、 対応ウィッグサイズ/７インチ　(※ ウィッグはヘアスタイル及びメーカーによって大きさが異なる場合 はございます。）</w:t>
      </w:r>
    </w:p>
    <w:p>
      <w:pPr/>
      <w:r>
        <w:t>・ア　イ：オリジナルドールアイ グレー 12mm</w:t>
      </w:r>
    </w:p>
    <w:p>
      <w:pPr/>
      <w:r>
        <w:t>・ボディ： 上胴/Type-H、下胴/Type-H、フトモモ/Type-H、スネ/Type-C、上腕・下腕/オビツ50、足首/ヒール足、成型色/ホワイティ（※全ての外皮パーツ彩色済み）</w:t>
      </w:r>
    </w:p>
    <w:p>
      <w:pPr/>
      <w:r>
        <w:t>・インナーフレーム：オビツ48、成型色/ホワイティ　　　　　　　　　　　　　　　　　　　　　　　　　　　　　　　　　　　　　　　　　　　　　　　　　　　　　　　　　　　　　　・オプション：デザインハンド３種/開き手・握り手・持ち手（全てのパーツ彩色済み/商品はこの中の１種が装着された状態となります。）</w:t>
      </w:r>
    </w:p>
    <w:p>
      <w:pPr/>
      <w:r>
        <w:t>■材質：外装ボディ/PVC（ソフトビニール製）、ヘッド/PVC（ソフトビニール製）、内部フレーム/ABS・POM、ドールアイ/アクリル製</w:t>
      </w:r>
    </w:p>
    <w:p>
      <w:pPr/>
      <w:r>
        <w:t>■ボディ製作：オビツ製作所</w:t>
      </w:r>
    </w:p>
    <w:p>
      <w:pPr/>
      <w:r>
        <w:t>■ヘッドメイク協力/添花～soeka～</w:t>
      </w:r>
    </w:p>
    <w:p>
      <w:pPr/>
      <w:r>
        <w:t>■Made in JAPAN</w:t>
      </w:r>
    </w:p>
    <w:p>
      <w:pPr/>
      <w:r>
        <w:t>■取扱上のご注意</w:t>
      </w:r>
    </w:p>
    <w:p>
      <w:pPr/>
      <w:r>
        <w:t>※50cmドール用の衣装及びアクセサリー類で互換性のないものがございますのでご注意ください。</w:t>
      </w:r>
    </w:p>
    <w:p>
      <w:pPr/>
      <w:r>
        <w:t>※写真はサンプルです。実際の商品とは異なる場合が御座います。</w:t>
      </w:r>
    </w:p>
    <w:p>
      <w:pPr/>
      <w:r>
        <w:t>※本商品はドール本体のみとなります。(衣装・ドールスタンド・ウィッグ(は別売です)尚、ウィッグ推奨サイズは7インチとなります。</w:t>
      </w:r>
    </w:p>
    <w:p>
      <w:pPr/>
      <w:r>
        <w:t>※日本国内のみでの販売となります。（海外発送は行っておりません。Overseas shipping is not available.）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arantotto.biz/angelphilia/%e3%80%90angel-philia%e3%80%91%e5%b0%8f%e5%a4%9c%e5%ad%90%e3%82%b3%e3%83%bc%e3%83%87%e3%82%a3%e3%83%8d%e3%83%bc%e3%83%88%e3%82%bb%e3%83%83%e3%83%88-1228.html" TargetMode="External"/><Relationship Id="rId10" Type="http://schemas.openxmlformats.org/officeDocument/2006/relationships/hyperlink" Target="https://quarantotto.biz/angelphilia/wp-content/uploads/2015/06/d_sayokobg_001.jpg" TargetMode="External"/><Relationship Id="rId11" Type="http://schemas.openxmlformats.org/officeDocument/2006/relationships/image" Target="media/image1.jpg"/><Relationship Id="rId12" Type="http://schemas.openxmlformats.org/officeDocument/2006/relationships/hyperlink" Target="https://quarantotto.biz/angelphilia/wp-content/uploads/2015/06/d_sayokobg_001-02.jpg" TargetMode="External"/><Relationship Id="rId13" Type="http://schemas.openxmlformats.org/officeDocument/2006/relationships/image" Target="media/image2.jpg"/><Relationship Id="rId14" Type="http://schemas.openxmlformats.org/officeDocument/2006/relationships/hyperlink" Target="https://quarantotto.biz/angelphilia/wp-content/uploads/2015/06/d_sayokobg_001-03.jpg" TargetMode="External"/><Relationship Id="rId15" Type="http://schemas.openxmlformats.org/officeDocument/2006/relationships/image" Target="media/image3.jpg"/><Relationship Id="rId16" Type="http://schemas.openxmlformats.org/officeDocument/2006/relationships/hyperlink" Target="https://quarantotto.biz/angelphilia/wp-content/uploads/2015/06/d_sayokobg_001-04.jpg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quarantotto.biz/angelphilia/wp-content/uploads/2015/06/d_sayokobg_001-05.jpg" TargetMode="External"/><Relationship Id="rId1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