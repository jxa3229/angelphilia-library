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#7 摩雫媚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2016-01-30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2016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#7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摩雫媚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復活！Ｍ字開脚!? Pink Drops #7 摩雫媚(マナミ)chan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http://www.moeyo.com/article/71798</w:t>
        </w:r>
      </w:hyperlink>
      <w:r>
        <w:rPr>
          <w:rFonts w:ascii="Calibri" w:hAnsi="Calibri" w:eastAsia="Microsoft YaHei"/>
          <w:b w:val="0"/>
          <w:sz w:val="21"/>
        </w:rPr>
        <w:t xml:space="preserve"> ｜ ★1/30　「摩雫媚」　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http://www.moeyo.com/article/71798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https://moeyo.com/image/2016/0130/02/001.jpg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https://moeyo.com/image/2016/0130/02/002.jpg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https://moeyo.com/image/2016/0130/02/003.jpg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https://moeyo.com/image/2016/0130/02/004.jpg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https://moeyo.com/image/2016/0130/02/005.jpg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https://moeyo.com/image/2016/0130/02/006.jpg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https://moeyo.com/image/2016/0130/02/007.jpg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https://moeyo.com/image/2016/0130/02/008.jpg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https://moeyo.com/image/2016/0130/02/009.jpg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https://moeyo.com/image/2016/0130/02/010.jpg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https://moeyo.com/image/2016/0130/02/011.jpg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https://moeyo.com/image/2016/0130/02/012.jpg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https://moeyo.com/image/2016/0130/02/013.jpg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https://moeyo.com/image/2016/0130/02/014.jpg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71798" TargetMode="External"/><Relationship Id="rId11" Type="http://schemas.openxmlformats.org/officeDocument/2006/relationships/hyperlink" Target="https://moeyo.com/image/2016/0130/02/001.jpg" TargetMode="External"/><Relationship Id="rId12" Type="http://schemas.openxmlformats.org/officeDocument/2006/relationships/hyperlink" Target="https://moeyo.com/image/2016/0130/02/002.jpg" TargetMode="External"/><Relationship Id="rId13" Type="http://schemas.openxmlformats.org/officeDocument/2006/relationships/hyperlink" Target="https://moeyo.com/image/2016/0130/02/003.jpg" TargetMode="External"/><Relationship Id="rId14" Type="http://schemas.openxmlformats.org/officeDocument/2006/relationships/hyperlink" Target="https://moeyo.com/image/2016/0130/02/004.jpg" TargetMode="External"/><Relationship Id="rId15" Type="http://schemas.openxmlformats.org/officeDocument/2006/relationships/hyperlink" Target="https://moeyo.com/image/2016/0130/02/005.jpg" TargetMode="External"/><Relationship Id="rId16" Type="http://schemas.openxmlformats.org/officeDocument/2006/relationships/hyperlink" Target="https://moeyo.com/image/2016/0130/02/006.jpg" TargetMode="External"/><Relationship Id="rId17" Type="http://schemas.openxmlformats.org/officeDocument/2006/relationships/hyperlink" Target="https://moeyo.com/image/2016/0130/02/007.jpg" TargetMode="External"/><Relationship Id="rId18" Type="http://schemas.openxmlformats.org/officeDocument/2006/relationships/hyperlink" Target="https://moeyo.com/image/2016/0130/02/008.jpg" TargetMode="External"/><Relationship Id="rId19" Type="http://schemas.openxmlformats.org/officeDocument/2006/relationships/hyperlink" Target="https://moeyo.com/image/2016/0130/02/009.jpg" TargetMode="External"/><Relationship Id="rId20" Type="http://schemas.openxmlformats.org/officeDocument/2006/relationships/hyperlink" Target="https://moeyo.com/image/2016/0130/02/010.jpg" TargetMode="External"/><Relationship Id="rId21" Type="http://schemas.openxmlformats.org/officeDocument/2006/relationships/hyperlink" Target="https://moeyo.com/image/2016/0130/02/011.jpg" TargetMode="External"/><Relationship Id="rId22" Type="http://schemas.openxmlformats.org/officeDocument/2006/relationships/hyperlink" Target="https://moeyo.com/image/2016/0130/02/012.jpg" TargetMode="External"/><Relationship Id="rId23" Type="http://schemas.openxmlformats.org/officeDocument/2006/relationships/hyperlink" Target="https://moeyo.com/image/2016/0130/02/013.jpg" TargetMode="External"/><Relationship Id="rId24" Type="http://schemas.openxmlformats.org/officeDocument/2006/relationships/hyperlink" Target="https://moeyo.com/image/2016/0130/02/014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