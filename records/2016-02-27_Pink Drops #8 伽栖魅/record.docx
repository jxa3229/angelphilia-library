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#8 伽栖魅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2016-02-27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2016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#8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伽栖魅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復活のＭ系美少女!?「Pink Drops #8 伽栖魅(カスミ)chan」期間限定受注開始！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http://www.moeyo.com/article/72926</w:t>
        </w:r>
      </w:hyperlink>
      <w:r>
        <w:rPr>
          <w:rFonts w:ascii="Calibri" w:hAnsi="Calibri" w:eastAsia="Microsoft YaHei"/>
          <w:b w:val="0"/>
          <w:sz w:val="21"/>
        </w:rPr>
        <w:t xml:space="preserve"> ｜ ★2/27　　｢伽栖魅」　（moeyo.com）</w:t>
      </w:r>
    </w:p>
    <w:p>
      <w:r>
        <w:t>Moeyo 原网址：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http://www.moeyo.com/article/72926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https://moeyo.com/image/2016/0227/02/001.jpg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https://moeyo.com/image/2016/0227/02/002.jpg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https://moeyo.com/image/2016/0227/02/003.jpg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https://moeyo.com/image/2016/0227/02/004.jpg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https://moeyo.com/image/2016/0227/02/005.jpg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https://moeyo.com/image/2016/0227/02/006.jpg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https://moeyo.com/image/2016/0227/02/007.jpg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https://moeyo.com/image/2016/0227/02/008.jpg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https://moeyo.com/image/2016/0227/02/009.jpg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https://moeyo.com/image/2016/0227/02/010.jpg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https://moeyo.com/image/2016/0227/02/011.jpg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https://moeyo.com/image/2016/0227/02/012.jpg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https://moeyo.com/image/2016/0227/02/013.jpg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https://moeyo.com/image/2016/0227/02/014.jpg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https://moeyo.com/image/2016/0227/02/015.jpg</w:t>
        </w:r>
      </w:hyperlink>
    </w:p>
    <w:p>
      <w:r>
        <w:rPr>
          <w:rFonts w:ascii="Calibri" w:hAnsi="Calibri" w:eastAsia="Microsoft YaHei"/>
          <w:b/>
          <w:sz w:val="21"/>
        </w:rPr>
        <w:t>16.jpg：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https://moeyo.com/image/2016/0227/02/016.jpg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www.moeyo.com/article/72926" TargetMode="External"/><Relationship Id="rId11" Type="http://schemas.openxmlformats.org/officeDocument/2006/relationships/hyperlink" Target="https://moeyo.com/image/2016/0227/02/001.jpg" TargetMode="External"/><Relationship Id="rId12" Type="http://schemas.openxmlformats.org/officeDocument/2006/relationships/hyperlink" Target="https://moeyo.com/image/2016/0227/02/002.jpg" TargetMode="External"/><Relationship Id="rId13" Type="http://schemas.openxmlformats.org/officeDocument/2006/relationships/hyperlink" Target="https://moeyo.com/image/2016/0227/02/003.jpg" TargetMode="External"/><Relationship Id="rId14" Type="http://schemas.openxmlformats.org/officeDocument/2006/relationships/hyperlink" Target="https://moeyo.com/image/2016/0227/02/004.jpg" TargetMode="External"/><Relationship Id="rId15" Type="http://schemas.openxmlformats.org/officeDocument/2006/relationships/hyperlink" Target="https://moeyo.com/image/2016/0227/02/005.jpg" TargetMode="External"/><Relationship Id="rId16" Type="http://schemas.openxmlformats.org/officeDocument/2006/relationships/hyperlink" Target="https://moeyo.com/image/2016/0227/02/006.jpg" TargetMode="External"/><Relationship Id="rId17" Type="http://schemas.openxmlformats.org/officeDocument/2006/relationships/hyperlink" Target="https://moeyo.com/image/2016/0227/02/007.jpg" TargetMode="External"/><Relationship Id="rId18" Type="http://schemas.openxmlformats.org/officeDocument/2006/relationships/hyperlink" Target="https://moeyo.com/image/2016/0227/02/008.jpg" TargetMode="External"/><Relationship Id="rId19" Type="http://schemas.openxmlformats.org/officeDocument/2006/relationships/hyperlink" Target="https://moeyo.com/image/2016/0227/02/009.jpg" TargetMode="External"/><Relationship Id="rId20" Type="http://schemas.openxmlformats.org/officeDocument/2006/relationships/hyperlink" Target="https://moeyo.com/image/2016/0227/02/010.jpg" TargetMode="External"/><Relationship Id="rId21" Type="http://schemas.openxmlformats.org/officeDocument/2006/relationships/hyperlink" Target="https://moeyo.com/image/2016/0227/02/011.jpg" TargetMode="External"/><Relationship Id="rId22" Type="http://schemas.openxmlformats.org/officeDocument/2006/relationships/hyperlink" Target="https://moeyo.com/image/2016/0227/02/012.jpg" TargetMode="External"/><Relationship Id="rId23" Type="http://schemas.openxmlformats.org/officeDocument/2006/relationships/hyperlink" Target="https://moeyo.com/image/2016/0227/02/013.jpg" TargetMode="External"/><Relationship Id="rId24" Type="http://schemas.openxmlformats.org/officeDocument/2006/relationships/hyperlink" Target="https://moeyo.com/image/2016/0227/02/014.jpg" TargetMode="External"/><Relationship Id="rId25" Type="http://schemas.openxmlformats.org/officeDocument/2006/relationships/hyperlink" Target="https://moeyo.com/image/2016/0227/02/015.jpg" TargetMode="External"/><Relationship Id="rId26" Type="http://schemas.openxmlformats.org/officeDocument/2006/relationships/hyperlink" Target="https://moeyo.com/image/2016/0227/02/016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