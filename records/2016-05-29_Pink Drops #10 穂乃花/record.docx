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#10 穂乃花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2016-05-29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2016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#10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穂乃花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プチリニューアル！褐色肌のデカ尻娘!!! Pink Drops #10 穂乃花(ホノカ)chan 期間限定受注開始！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RAP old index 链接1：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http://www.moeyo.com/article/76562</w:t>
        </w:r>
      </w:hyperlink>
      <w:r>
        <w:rPr>
          <w:rFonts w:ascii="Calibri" w:hAnsi="Calibri" w:eastAsia="Microsoft YaHei"/>
          <w:b w:val="0"/>
          <w:sz w:val="21"/>
        </w:rPr>
        <w:t xml:space="preserve"> ｜ ★5/29　「穂乃花」　　（moeyo.com）</w:t>
      </w:r>
    </w:p>
    <w:p>
      <w:r>
        <w:t>Moeyo 原网址：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http://www.moeyo.com/article/76562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https://moeyo.com/image/2016/0529/01/001.jpg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https://moeyo.com/image/2016/0529/01/002.jpg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https://moeyo.com/image/2016/0529/01/003.jpg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https://moeyo.com/image/2016/0529/01/004.jpg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https://moeyo.com/image/2016/0529/01/005.jpg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https://moeyo.com/image/2016/0529/01/006.jpg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https://moeyo.com/image/2016/0529/01/007.jpg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https://moeyo.com/image/2016/0529/01/008.jpg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https://moeyo.com/image/2016/0529/01/009.jpg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https://moeyo.com/image/2016/0529/01/010.jpg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https://moeyo.com/image/2016/0529/01/011.jpg</w:t>
        </w:r>
      </w:hyperlink>
    </w:p>
    <w:p>
      <w:r>
        <w:rPr>
          <w:rFonts w:ascii="Calibri" w:hAnsi="Calibri" w:eastAsia="Microsoft YaHei"/>
          <w:b/>
          <w:sz w:val="21"/>
        </w:rPr>
        <w:t>12.jpg：</w:t>
      </w:r>
      <w:hyperlink r:id="rId22">
        <w:r>
          <w:rPr>
            <w:color w:val="0563C1"/>
            <w:u w:val="single"/>
            <w:rFonts w:ascii="Calibri" w:hAnsi="Calibri" w:eastAsia="Microsoft YaHei"/>
          </w:rPr>
          <w:t>https://moeyo.com/image/2016/0529/01/012.jpg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://www.moeyo.com/article/76562" TargetMode="External"/><Relationship Id="rId11" Type="http://schemas.openxmlformats.org/officeDocument/2006/relationships/hyperlink" Target="https://moeyo.com/image/2016/0529/01/001.jpg" TargetMode="External"/><Relationship Id="rId12" Type="http://schemas.openxmlformats.org/officeDocument/2006/relationships/hyperlink" Target="https://moeyo.com/image/2016/0529/01/002.jpg" TargetMode="External"/><Relationship Id="rId13" Type="http://schemas.openxmlformats.org/officeDocument/2006/relationships/hyperlink" Target="https://moeyo.com/image/2016/0529/01/003.jpg" TargetMode="External"/><Relationship Id="rId14" Type="http://schemas.openxmlformats.org/officeDocument/2006/relationships/hyperlink" Target="https://moeyo.com/image/2016/0529/01/004.jpg" TargetMode="External"/><Relationship Id="rId15" Type="http://schemas.openxmlformats.org/officeDocument/2006/relationships/hyperlink" Target="https://moeyo.com/image/2016/0529/01/005.jpg" TargetMode="External"/><Relationship Id="rId16" Type="http://schemas.openxmlformats.org/officeDocument/2006/relationships/hyperlink" Target="https://moeyo.com/image/2016/0529/01/006.jpg" TargetMode="External"/><Relationship Id="rId17" Type="http://schemas.openxmlformats.org/officeDocument/2006/relationships/hyperlink" Target="https://moeyo.com/image/2016/0529/01/007.jpg" TargetMode="External"/><Relationship Id="rId18" Type="http://schemas.openxmlformats.org/officeDocument/2006/relationships/hyperlink" Target="https://moeyo.com/image/2016/0529/01/008.jpg" TargetMode="External"/><Relationship Id="rId19" Type="http://schemas.openxmlformats.org/officeDocument/2006/relationships/hyperlink" Target="https://moeyo.com/image/2016/0529/01/009.jpg" TargetMode="External"/><Relationship Id="rId20" Type="http://schemas.openxmlformats.org/officeDocument/2006/relationships/hyperlink" Target="https://moeyo.com/image/2016/0529/01/010.jpg" TargetMode="External"/><Relationship Id="rId21" Type="http://schemas.openxmlformats.org/officeDocument/2006/relationships/hyperlink" Target="https://moeyo.com/image/2016/0529/01/011.jpg" TargetMode="External"/><Relationship Id="rId22" Type="http://schemas.openxmlformats.org/officeDocument/2006/relationships/hyperlink" Target="https://moeyo.com/image/2016/0529/01/012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