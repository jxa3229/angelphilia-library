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Microsoft YaHei"/>
        </w:rPr>
        <w:t>Pink Drops #23 胡桃</w:t>
      </w:r>
    </w:p>
    <w:p>
      <w:r>
        <w:rPr>
          <w:rFonts w:ascii="Calibri" w:hAnsi="Calibri" w:eastAsia="Microsoft YaHei"/>
          <w:b/>
          <w:sz w:val="21"/>
        </w:rPr>
        <w:t>来源类型：</w:t>
      </w:r>
      <w:r>
        <w:rPr>
          <w:rFonts w:ascii="Calibri" w:hAnsi="Calibri" w:eastAsia="Microsoft YaHei"/>
          <w:b w:val="0"/>
          <w:sz w:val="21"/>
        </w:rPr>
        <w:t>RAP_OLD_INDEX / MOEYO_ORIGINAL_SOURCE</w:t>
      </w:r>
    </w:p>
    <w:p>
      <w:r>
        <w:rPr>
          <w:rFonts w:ascii="Calibri" w:hAnsi="Calibri" w:eastAsia="Microsoft YaHei"/>
          <w:b/>
          <w:sz w:val="21"/>
        </w:rPr>
        <w:t>记录日期：</w:t>
      </w:r>
      <w:r>
        <w:rPr>
          <w:rFonts w:ascii="Calibri" w:hAnsi="Calibri" w:eastAsia="Microsoft YaHei"/>
          <w:b w:val="0"/>
          <w:sz w:val="21"/>
        </w:rPr>
        <w:t>2016-07-30</w:t>
      </w:r>
    </w:p>
    <w:p>
      <w:r>
        <w:rPr>
          <w:rFonts w:ascii="Calibri" w:hAnsi="Calibri" w:eastAsia="Microsoft YaHei"/>
          <w:b/>
          <w:sz w:val="21"/>
        </w:rPr>
        <w:t>年份：</w:t>
      </w:r>
      <w:r>
        <w:rPr>
          <w:rFonts w:ascii="Calibri" w:hAnsi="Calibri" w:eastAsia="Microsoft YaHei"/>
          <w:b w:val="0"/>
          <w:sz w:val="21"/>
        </w:rPr>
        <w:t>2016</w:t>
      </w:r>
    </w:p>
    <w:p>
      <w:r>
        <w:rPr>
          <w:rFonts w:ascii="Calibri" w:hAnsi="Calibri" w:eastAsia="Microsoft YaHei"/>
          <w:b/>
          <w:sz w:val="21"/>
        </w:rPr>
        <w:t>分类：</w:t>
      </w:r>
      <w:r>
        <w:rPr>
          <w:rFonts w:ascii="Calibri" w:hAnsi="Calibri" w:eastAsia="Microsoft YaHei"/>
          <w:b w:val="0"/>
          <w:sz w:val="21"/>
        </w:rPr>
        <w:t>Pink Drops / RAP old page</w:t>
      </w:r>
    </w:p>
    <w:p>
      <w:r>
        <w:rPr>
          <w:rFonts w:ascii="Calibri" w:hAnsi="Calibri" w:eastAsia="Microsoft YaHei"/>
          <w:b/>
          <w:sz w:val="21"/>
        </w:rPr>
        <w:t>编号：</w:t>
      </w:r>
      <w:r>
        <w:rPr>
          <w:rFonts w:ascii="Calibri" w:hAnsi="Calibri" w:eastAsia="Microsoft YaHei"/>
          <w:b w:val="0"/>
          <w:sz w:val="21"/>
        </w:rPr>
        <w:t>#23</w:t>
      </w:r>
    </w:p>
    <w:p>
      <w:r>
        <w:rPr>
          <w:rFonts w:ascii="Calibri" w:hAnsi="Calibri" w:eastAsia="Microsoft YaHei"/>
          <w:b/>
          <w:sz w:val="21"/>
        </w:rPr>
        <w:t>名称：</w:t>
      </w:r>
      <w:r>
        <w:rPr>
          <w:rFonts w:ascii="Calibri" w:hAnsi="Calibri" w:eastAsia="Microsoft YaHei"/>
          <w:b w:val="0"/>
          <w:sz w:val="21"/>
        </w:rPr>
        <w:t>胡桃</w:t>
      </w:r>
    </w:p>
    <w:p>
      <w:r>
        <w:rPr>
          <w:rFonts w:ascii="Calibri" w:hAnsi="Calibri" w:eastAsia="Microsoft YaHei"/>
          <w:b/>
          <w:sz w:val="21"/>
        </w:rPr>
        <w:t>页面标题：</w:t>
      </w:r>
      <w:r>
        <w:rPr>
          <w:rFonts w:ascii="Calibri" w:hAnsi="Calibri" w:eastAsia="Microsoft YaHei"/>
          <w:b w:val="0"/>
          <w:sz w:val="21"/>
        </w:rPr>
        <w:t>童顔!? 巨乳娘!!! Pink Drops #23 胡桃(クルミ)chan 期間限定受注開始！</w:t>
      </w:r>
    </w:p>
    <w:p>
      <w:pPr>
        <w:pStyle w:val="Heading2"/>
      </w:pPr>
      <w:r>
        <w:t>来源</w:t>
      </w:r>
    </w:p>
    <w:p>
      <w:r>
        <w:t>RAP old index：</w:t>
      </w:r>
      <w:hyperlink r:id="rId9">
        <w:r>
          <w:rPr>
            <w:color w:val="0563C1"/>
            <w:u w:val="single"/>
            <w:rFonts w:ascii="Calibri" w:hAnsi="Calibri" w:eastAsia="Microsoft YaHei"/>
          </w:rPr>
          <w:t>https://realartproject.com/old/index.html</w:t>
        </w:r>
      </w:hyperlink>
    </w:p>
    <w:p>
      <w:r>
        <w:t>RAP old index 链接1：</w:t>
      </w:r>
      <w:hyperlink r:id="rId10">
        <w:r>
          <w:rPr>
            <w:color w:val="0563C1"/>
            <w:u w:val="single"/>
            <w:rFonts w:ascii="Calibri" w:hAnsi="Calibri" w:eastAsia="Microsoft YaHei"/>
          </w:rPr>
          <w:t>http://www.moeyo.com/article/78566</w:t>
        </w:r>
      </w:hyperlink>
      <w:r>
        <w:rPr>
          <w:rFonts w:ascii="Calibri" w:hAnsi="Calibri" w:eastAsia="Microsoft YaHei"/>
          <w:b w:val="0"/>
          <w:sz w:val="21"/>
        </w:rPr>
        <w:t xml:space="preserve"> ｜ ★7/30　　「胡桃」　　（moeyo.com）</w:t>
      </w:r>
    </w:p>
    <w:p>
      <w:r>
        <w:t>Moeyo 原网址：</w:t>
      </w:r>
      <w:hyperlink r:id="rId10">
        <w:r>
          <w:rPr>
            <w:color w:val="0563C1"/>
            <w:u w:val="single"/>
            <w:rFonts w:ascii="Calibri" w:hAnsi="Calibri" w:eastAsia="Microsoft YaHei"/>
          </w:rPr>
          <w:t>http://www.moeyo.com/article/78566</w:t>
        </w:r>
      </w:hyperlink>
    </w:p>
    <w:p>
      <w:pPr>
        <w:pStyle w:val="Heading2"/>
      </w:pPr>
      <w:r>
        <w:t>图片</w:t>
      </w:r>
    </w:p>
    <w:p>
      <w:r>
        <w:rPr>
          <w:rFonts w:ascii="Calibri" w:hAnsi="Calibri" w:eastAsia="Microsoft YaHei"/>
          <w:b/>
          <w:sz w:val="21"/>
        </w:rPr>
        <w:t>01.jpg：</w:t>
      </w:r>
      <w:hyperlink r:id="rId11">
        <w:r>
          <w:rPr>
            <w:color w:val="0563C1"/>
            <w:u w:val="single"/>
            <w:rFonts w:ascii="Calibri" w:hAnsi="Calibri" w:eastAsia="Microsoft YaHei"/>
          </w:rPr>
          <w:t>https://moeyo.com/image/2016/0730/02/001.jpg</w:t>
        </w:r>
      </w:hyperlink>
    </w:p>
    <w:p>
      <w:r>
        <w:rPr>
          <w:rFonts w:ascii="Calibri" w:hAnsi="Calibri" w:eastAsia="Microsoft YaHei"/>
          <w:b/>
          <w:sz w:val="21"/>
        </w:rPr>
        <w:t>02.jpg：</w:t>
      </w:r>
      <w:hyperlink r:id="rId12">
        <w:r>
          <w:rPr>
            <w:color w:val="0563C1"/>
            <w:u w:val="single"/>
            <w:rFonts w:ascii="Calibri" w:hAnsi="Calibri" w:eastAsia="Microsoft YaHei"/>
          </w:rPr>
          <w:t>https://moeyo.com/image/2016/0730/02/002.jpg</w:t>
        </w:r>
      </w:hyperlink>
    </w:p>
    <w:p>
      <w:r>
        <w:rPr>
          <w:rFonts w:ascii="Calibri" w:hAnsi="Calibri" w:eastAsia="Microsoft YaHei"/>
          <w:b/>
          <w:sz w:val="21"/>
        </w:rPr>
        <w:t>03.jpg：</w:t>
      </w:r>
      <w:hyperlink r:id="rId13">
        <w:r>
          <w:rPr>
            <w:color w:val="0563C1"/>
            <w:u w:val="single"/>
            <w:rFonts w:ascii="Calibri" w:hAnsi="Calibri" w:eastAsia="Microsoft YaHei"/>
          </w:rPr>
          <w:t>https://moeyo.com/image/2016/0730/02/003.jpg</w:t>
        </w:r>
      </w:hyperlink>
    </w:p>
    <w:p>
      <w:r>
        <w:rPr>
          <w:rFonts w:ascii="Calibri" w:hAnsi="Calibri" w:eastAsia="Microsoft YaHei"/>
          <w:b/>
          <w:sz w:val="21"/>
        </w:rPr>
        <w:t>04.jpg：</w:t>
      </w:r>
      <w:hyperlink r:id="rId14">
        <w:r>
          <w:rPr>
            <w:color w:val="0563C1"/>
            <w:u w:val="single"/>
            <w:rFonts w:ascii="Calibri" w:hAnsi="Calibri" w:eastAsia="Microsoft YaHei"/>
          </w:rPr>
          <w:t>https://moeyo.com/image/2016/0730/02/004.jpg</w:t>
        </w:r>
      </w:hyperlink>
    </w:p>
    <w:p>
      <w:r>
        <w:rPr>
          <w:rFonts w:ascii="Calibri" w:hAnsi="Calibri" w:eastAsia="Microsoft YaHei"/>
          <w:b/>
          <w:sz w:val="21"/>
        </w:rPr>
        <w:t>05.jpg：</w:t>
      </w:r>
      <w:hyperlink r:id="rId15">
        <w:r>
          <w:rPr>
            <w:color w:val="0563C1"/>
            <w:u w:val="single"/>
            <w:rFonts w:ascii="Calibri" w:hAnsi="Calibri" w:eastAsia="Microsoft YaHei"/>
          </w:rPr>
          <w:t>https://moeyo.com/image/2016/0730/02/005.jpg</w:t>
        </w:r>
      </w:hyperlink>
    </w:p>
    <w:p>
      <w:r>
        <w:rPr>
          <w:rFonts w:ascii="Calibri" w:hAnsi="Calibri" w:eastAsia="Microsoft YaHei"/>
          <w:b/>
          <w:sz w:val="21"/>
        </w:rPr>
        <w:t>06.jpg：</w:t>
      </w:r>
      <w:hyperlink r:id="rId16">
        <w:r>
          <w:rPr>
            <w:color w:val="0563C1"/>
            <w:u w:val="single"/>
            <w:rFonts w:ascii="Calibri" w:hAnsi="Calibri" w:eastAsia="Microsoft YaHei"/>
          </w:rPr>
          <w:t>https://moeyo.com/image/2016/0730/02/006.jpg</w:t>
        </w:r>
      </w:hyperlink>
    </w:p>
    <w:p>
      <w:r>
        <w:rPr>
          <w:rFonts w:ascii="Calibri" w:hAnsi="Calibri" w:eastAsia="Microsoft YaHei"/>
          <w:b/>
          <w:sz w:val="21"/>
        </w:rPr>
        <w:t>07.jpg：</w:t>
      </w:r>
      <w:hyperlink r:id="rId17">
        <w:r>
          <w:rPr>
            <w:color w:val="0563C1"/>
            <w:u w:val="single"/>
            <w:rFonts w:ascii="Calibri" w:hAnsi="Calibri" w:eastAsia="Microsoft YaHei"/>
          </w:rPr>
          <w:t>https://moeyo.com/image/2016/0730/02/007.jpg</w:t>
        </w:r>
      </w:hyperlink>
    </w:p>
    <w:p>
      <w:r>
        <w:rPr>
          <w:rFonts w:ascii="Calibri" w:hAnsi="Calibri" w:eastAsia="Microsoft YaHei"/>
          <w:b/>
          <w:sz w:val="21"/>
        </w:rPr>
        <w:t>08.jpg：</w:t>
      </w:r>
      <w:hyperlink r:id="rId18">
        <w:r>
          <w:rPr>
            <w:color w:val="0563C1"/>
            <w:u w:val="single"/>
            <w:rFonts w:ascii="Calibri" w:hAnsi="Calibri" w:eastAsia="Microsoft YaHei"/>
          </w:rPr>
          <w:t>https://moeyo.com/image/2016/0730/02/008.jpg</w:t>
        </w:r>
      </w:hyperlink>
    </w:p>
    <w:p>
      <w:r>
        <w:rPr>
          <w:rFonts w:ascii="Calibri" w:hAnsi="Calibri" w:eastAsia="Microsoft YaHei"/>
          <w:b/>
          <w:sz w:val="21"/>
        </w:rPr>
        <w:t>09.jpg：</w:t>
      </w:r>
      <w:hyperlink r:id="rId19">
        <w:r>
          <w:rPr>
            <w:color w:val="0563C1"/>
            <w:u w:val="single"/>
            <w:rFonts w:ascii="Calibri" w:hAnsi="Calibri" w:eastAsia="Microsoft YaHei"/>
          </w:rPr>
          <w:t>https://moeyo.com/image/2016/0730/02/009.jpg</w:t>
        </w:r>
      </w:hyperlink>
    </w:p>
    <w:p>
      <w:r>
        <w:rPr>
          <w:rFonts w:ascii="Calibri" w:hAnsi="Calibri" w:eastAsia="Microsoft YaHei"/>
          <w:b/>
          <w:sz w:val="21"/>
        </w:rPr>
        <w:t>10.jpg：</w:t>
      </w:r>
      <w:hyperlink r:id="rId20">
        <w:r>
          <w:rPr>
            <w:color w:val="0563C1"/>
            <w:u w:val="single"/>
            <w:rFonts w:ascii="Calibri" w:hAnsi="Calibri" w:eastAsia="Microsoft YaHei"/>
          </w:rPr>
          <w:t>https://moeyo.com/image/2016/0730/02/010.jpg</w:t>
        </w:r>
      </w:hyperlink>
    </w:p>
    <w:p>
      <w:r>
        <w:rPr>
          <w:rFonts w:ascii="Calibri" w:hAnsi="Calibri" w:eastAsia="Microsoft YaHei"/>
          <w:b/>
          <w:sz w:val="21"/>
        </w:rPr>
        <w:t>11.jpg：</w:t>
      </w:r>
      <w:hyperlink r:id="rId21">
        <w:r>
          <w:rPr>
            <w:color w:val="0563C1"/>
            <w:u w:val="single"/>
            <w:rFonts w:ascii="Calibri" w:hAnsi="Calibri" w:eastAsia="Microsoft YaHei"/>
          </w:rPr>
          <w:t>https://moeyo.com/image/2016/0730/02/011.jpg</w:t>
        </w:r>
      </w:hyperlink>
    </w:p>
    <w:p>
      <w:r>
        <w:rPr>
          <w:rFonts w:ascii="Calibri" w:hAnsi="Calibri" w:eastAsia="Microsoft YaHei"/>
          <w:b/>
          <w:sz w:val="21"/>
        </w:rPr>
        <w:t>12.jpg：</w:t>
      </w:r>
      <w:hyperlink r:id="rId22">
        <w:r>
          <w:rPr>
            <w:color w:val="0563C1"/>
            <w:u w:val="single"/>
            <w:rFonts w:ascii="Calibri" w:hAnsi="Calibri" w:eastAsia="Microsoft YaHei"/>
          </w:rPr>
          <w:t>https://moeyo.com/image/2016/0730/02/012.jpg</w:t>
        </w:r>
      </w:hyperlink>
    </w:p>
    <w:p>
      <w:r>
        <w:rPr>
          <w:rFonts w:ascii="Calibri" w:hAnsi="Calibri" w:eastAsia="Microsoft YaHei"/>
          <w:b/>
          <w:sz w:val="21"/>
        </w:rPr>
        <w:t>13.jpg：</w:t>
      </w:r>
      <w:hyperlink r:id="rId23">
        <w:r>
          <w:rPr>
            <w:color w:val="0563C1"/>
            <w:u w:val="single"/>
            <w:rFonts w:ascii="Calibri" w:hAnsi="Calibri" w:eastAsia="Microsoft YaHei"/>
          </w:rPr>
          <w:t>https://moeyo.com/image/2016/0730/02/013.jpg</w:t>
        </w:r>
      </w:hyperlink>
    </w:p>
    <w:p>
      <w:r>
        <w:rPr>
          <w:rFonts w:ascii="Calibri" w:hAnsi="Calibri" w:eastAsia="Microsoft YaHei"/>
          <w:b/>
          <w:sz w:val="21"/>
        </w:rPr>
        <w:t>14.jpg：</w:t>
      </w:r>
      <w:hyperlink r:id="rId24">
        <w:r>
          <w:rPr>
            <w:color w:val="0563C1"/>
            <w:u w:val="single"/>
            <w:rFonts w:ascii="Calibri" w:hAnsi="Calibri" w:eastAsia="Microsoft YaHei"/>
          </w:rPr>
          <w:t>https://moeyo.com/image/2016/0730/02/014.jpg</w:t>
        </w:r>
      </w:hyperlink>
    </w:p>
    <w:p>
      <w:r>
        <w:rPr>
          <w:rFonts w:ascii="Calibri" w:hAnsi="Calibri" w:eastAsia="Microsoft YaHei"/>
          <w:b/>
          <w:sz w:val="21"/>
        </w:rPr>
        <w:t>15.jpg：</w:t>
      </w:r>
      <w:hyperlink r:id="rId25">
        <w:r>
          <w:rPr>
            <w:color w:val="0563C1"/>
            <w:u w:val="single"/>
            <w:rFonts w:ascii="Calibri" w:hAnsi="Calibri" w:eastAsia="Microsoft YaHei"/>
          </w:rPr>
          <w:t>https://moeyo.com/image/2016/0730/02/015.jpg</w:t>
        </w:r>
      </w:hyperlink>
    </w:p>
    <w:p>
      <w:r>
        <w:rPr>
          <w:rFonts w:ascii="Calibri" w:hAnsi="Calibri" w:eastAsia="Microsoft YaHei"/>
          <w:b/>
          <w:sz w:val="21"/>
        </w:rPr>
        <w:t>16.jpg：</w:t>
      </w:r>
      <w:hyperlink r:id="rId26">
        <w:r>
          <w:rPr>
            <w:color w:val="0563C1"/>
            <w:u w:val="single"/>
            <w:rFonts w:ascii="Calibri" w:hAnsi="Calibri" w:eastAsia="Microsoft YaHei"/>
          </w:rPr>
          <w:t>https://moeyo.com/image/2016/0730/02/016.jpg</w:t>
        </w:r>
      </w:hyperlink>
    </w:p>
    <w:p>
      <w:r>
        <w:rPr>
          <w:rFonts w:ascii="Calibri" w:hAnsi="Calibri" w:eastAsia="Microsoft YaHei"/>
          <w:b/>
          <w:sz w:val="21"/>
        </w:rPr>
        <w:t>17.jpg：</w:t>
      </w:r>
      <w:hyperlink r:id="rId27">
        <w:r>
          <w:rPr>
            <w:color w:val="0563C1"/>
            <w:u w:val="single"/>
            <w:rFonts w:ascii="Calibri" w:hAnsi="Calibri" w:eastAsia="Microsoft YaHei"/>
          </w:rPr>
          <w:t>https://moeyo.com/image/2016/0730/02/017.jpg</w:t>
        </w:r>
      </w:hyperlink>
    </w:p>
    <w:p>
      <w:r>
        <w:rPr>
          <w:rFonts w:ascii="Calibri" w:hAnsi="Calibri" w:eastAsia="Microsoft YaHei"/>
          <w:b/>
          <w:sz w:val="21"/>
        </w:rPr>
        <w:t>18.jpg：</w:t>
      </w:r>
      <w:hyperlink r:id="rId28">
        <w:r>
          <w:rPr>
            <w:color w:val="0563C1"/>
            <w:u w:val="single"/>
            <w:rFonts w:ascii="Calibri" w:hAnsi="Calibri" w:eastAsia="Microsoft YaHei"/>
          </w:rPr>
          <w:t>https://moeyo.com/image/2016/0730/02/018.jpg</w:t>
        </w:r>
      </w:hyperlink>
    </w:p>
    <w:p>
      <w:pPr>
        <w:pStyle w:val="Heading2"/>
      </w:pPr>
      <w:r>
        <w:t>整理说明</w:t>
      </w:r>
    </w:p>
    <w:p>
      <w:r>
        <w:rPr>
          <w:rFonts w:ascii="Calibri" w:hAnsi="Calibri" w:eastAsia="Microsoft YaHei"/>
          <w:b/>
          <w:sz w:val="21"/>
        </w:rPr>
        <w:t>整理依据：</w:t>
      </w:r>
      <w:r>
        <w:rPr>
          <w:rFonts w:ascii="Calibri" w:hAnsi="Calibri" w:eastAsia="Microsoft YaHei"/>
          <w:b w:val="0"/>
          <w:sz w:val="21"/>
        </w:rPr>
        <w:t>从 RAP old index 发现旧记录，优先使用可访问的 Moeyo 原页下载图片；AkibaHOBBY 旧链接如当前不可访问，仍按 RAP old index 原链接记录。</w:t>
      </w:r>
    </w:p>
    <w:p>
      <w:r>
        <w:rPr>
          <w:rFonts w:ascii="Calibri" w:hAnsi="Calibri" w:eastAsia="Microsoft YaHei"/>
          <w:b/>
          <w:sz w:val="21"/>
        </w:rPr>
        <w:t>速览表：</w:t>
      </w:r>
      <w:r>
        <w:rPr>
          <w:rFonts w:ascii="Calibri" w:hAnsi="Calibri" w:eastAsia="Microsoft YaHei"/>
          <w:b w:val="0"/>
          <w:sz w:val="21"/>
        </w:rPr>
        <w:t>按用户要求，本轮未更新 AngelPhilia_整娃速览.docx。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ealartproject.com/old/index.html" TargetMode="External"/><Relationship Id="rId10" Type="http://schemas.openxmlformats.org/officeDocument/2006/relationships/hyperlink" Target="http://www.moeyo.com/article/78566" TargetMode="External"/><Relationship Id="rId11" Type="http://schemas.openxmlformats.org/officeDocument/2006/relationships/hyperlink" Target="https://moeyo.com/image/2016/0730/02/001.jpg" TargetMode="External"/><Relationship Id="rId12" Type="http://schemas.openxmlformats.org/officeDocument/2006/relationships/hyperlink" Target="https://moeyo.com/image/2016/0730/02/002.jpg" TargetMode="External"/><Relationship Id="rId13" Type="http://schemas.openxmlformats.org/officeDocument/2006/relationships/hyperlink" Target="https://moeyo.com/image/2016/0730/02/003.jpg" TargetMode="External"/><Relationship Id="rId14" Type="http://schemas.openxmlformats.org/officeDocument/2006/relationships/hyperlink" Target="https://moeyo.com/image/2016/0730/02/004.jpg" TargetMode="External"/><Relationship Id="rId15" Type="http://schemas.openxmlformats.org/officeDocument/2006/relationships/hyperlink" Target="https://moeyo.com/image/2016/0730/02/005.jpg" TargetMode="External"/><Relationship Id="rId16" Type="http://schemas.openxmlformats.org/officeDocument/2006/relationships/hyperlink" Target="https://moeyo.com/image/2016/0730/02/006.jpg" TargetMode="External"/><Relationship Id="rId17" Type="http://schemas.openxmlformats.org/officeDocument/2006/relationships/hyperlink" Target="https://moeyo.com/image/2016/0730/02/007.jpg" TargetMode="External"/><Relationship Id="rId18" Type="http://schemas.openxmlformats.org/officeDocument/2006/relationships/hyperlink" Target="https://moeyo.com/image/2016/0730/02/008.jpg" TargetMode="External"/><Relationship Id="rId19" Type="http://schemas.openxmlformats.org/officeDocument/2006/relationships/hyperlink" Target="https://moeyo.com/image/2016/0730/02/009.jpg" TargetMode="External"/><Relationship Id="rId20" Type="http://schemas.openxmlformats.org/officeDocument/2006/relationships/hyperlink" Target="https://moeyo.com/image/2016/0730/02/010.jpg" TargetMode="External"/><Relationship Id="rId21" Type="http://schemas.openxmlformats.org/officeDocument/2006/relationships/hyperlink" Target="https://moeyo.com/image/2016/0730/02/011.jpg" TargetMode="External"/><Relationship Id="rId22" Type="http://schemas.openxmlformats.org/officeDocument/2006/relationships/hyperlink" Target="https://moeyo.com/image/2016/0730/02/012.jpg" TargetMode="External"/><Relationship Id="rId23" Type="http://schemas.openxmlformats.org/officeDocument/2006/relationships/hyperlink" Target="https://moeyo.com/image/2016/0730/02/013.jpg" TargetMode="External"/><Relationship Id="rId24" Type="http://schemas.openxmlformats.org/officeDocument/2006/relationships/hyperlink" Target="https://moeyo.com/image/2016/0730/02/014.jpg" TargetMode="External"/><Relationship Id="rId25" Type="http://schemas.openxmlformats.org/officeDocument/2006/relationships/hyperlink" Target="https://moeyo.com/image/2016/0730/02/015.jpg" TargetMode="External"/><Relationship Id="rId26" Type="http://schemas.openxmlformats.org/officeDocument/2006/relationships/hyperlink" Target="https://moeyo.com/image/2016/0730/02/016.jpg" TargetMode="External"/><Relationship Id="rId27" Type="http://schemas.openxmlformats.org/officeDocument/2006/relationships/hyperlink" Target="https://moeyo.com/image/2016/0730/02/017.jpg" TargetMode="External"/><Relationship Id="rId28" Type="http://schemas.openxmlformats.org/officeDocument/2006/relationships/hyperlink" Target="https://moeyo.com/image/2016/0730/02/018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