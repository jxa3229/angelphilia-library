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#9 紫珠紅 ver.2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2016-10-29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2016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#9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紫珠紅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元祖!?デカ尻娘!! 「Soft Skin」＆ NEW下胴開脚パーツ付属!!!「Pink Drops #9 紫珠紅(シズク) ver.2」 期間限定予約受付開始！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Moeyo 原网址：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http://www.moeyo.com/article/81270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https://moeyo.com/image/2016/1029/01/001.jpg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https://moeyo.com/image/2016/1029/01/002.jpg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https://moeyo.com/image/2016/1029/01/003.jpg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https://moeyo.com/image/2016/1029/01/004.jpg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https://moeyo.com/image/2016/1029/01/005.jpg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https://moeyo.com/image/2016/1029/01/006.jpg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https://moeyo.com/image/2016/1029/01/007.jpg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https://moeyo.com/image/2016/1029/01/008.jpg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https://moeyo.com/image/2016/1029/01/009.jpg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https://moeyo.com/image/2016/1029/01/010.jpg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https://moeyo.com/image/2016/1029/01/011.jpg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https://moeyo.com/image/2016/1029/01/012.jpg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https://moeyo.com/image/2016/1029/01/013.jpg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https://moeyo.com/image/2016/1029/01/014.jpg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https://moeyo.com/image/2016/1029/01/015.jpg</w:t>
        </w:r>
      </w:hyperlink>
    </w:p>
    <w:p>
      <w:r>
        <w:rPr>
          <w:rFonts w:ascii="Calibri" w:hAnsi="Calibri" w:eastAsia="Microsoft YaHei"/>
          <w:b/>
          <w:sz w:val="21"/>
        </w:rPr>
        <w:t>16.jpg：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https://moeyo.com/image/2016/1029/01/016.jpg</w:t>
        </w:r>
      </w:hyperlink>
    </w:p>
    <w:p>
      <w:r>
        <w:rPr>
          <w:rFonts w:ascii="Calibri" w:hAnsi="Calibri" w:eastAsia="Microsoft YaHei"/>
          <w:b/>
          <w:sz w:val="21"/>
        </w:rPr>
        <w:t>17.jpg：</w:t>
      </w:r>
      <w:hyperlink r:id="rId27">
        <w:r>
          <w:rPr>
            <w:color w:val="0563C1"/>
            <w:u w:val="single"/>
            <w:rFonts w:ascii="Calibri" w:hAnsi="Calibri" w:eastAsia="Microsoft YaHei"/>
          </w:rPr>
          <w:t>https://moeyo.com/image/2016/1029/01/017.jpg</w:t>
        </w:r>
      </w:hyperlink>
    </w:p>
    <w:p>
      <w:r>
        <w:rPr>
          <w:rFonts w:ascii="Calibri" w:hAnsi="Calibri" w:eastAsia="Microsoft YaHei"/>
          <w:b/>
          <w:sz w:val="21"/>
        </w:rPr>
        <w:t>18.jpg：</w:t>
      </w:r>
      <w:hyperlink r:id="rId28">
        <w:r>
          <w:rPr>
            <w:color w:val="0563C1"/>
            <w:u w:val="single"/>
            <w:rFonts w:ascii="Calibri" w:hAnsi="Calibri" w:eastAsia="Microsoft YaHei"/>
          </w:rPr>
          <w:t>https://moeyo.com/image/2016/1029/01/018.jpg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www.moeyo.com/article/81270" TargetMode="External"/><Relationship Id="rId11" Type="http://schemas.openxmlformats.org/officeDocument/2006/relationships/hyperlink" Target="https://moeyo.com/image/2016/1029/01/001.jpg" TargetMode="External"/><Relationship Id="rId12" Type="http://schemas.openxmlformats.org/officeDocument/2006/relationships/hyperlink" Target="https://moeyo.com/image/2016/1029/01/002.jpg" TargetMode="External"/><Relationship Id="rId13" Type="http://schemas.openxmlformats.org/officeDocument/2006/relationships/hyperlink" Target="https://moeyo.com/image/2016/1029/01/003.jpg" TargetMode="External"/><Relationship Id="rId14" Type="http://schemas.openxmlformats.org/officeDocument/2006/relationships/hyperlink" Target="https://moeyo.com/image/2016/1029/01/004.jpg" TargetMode="External"/><Relationship Id="rId15" Type="http://schemas.openxmlformats.org/officeDocument/2006/relationships/hyperlink" Target="https://moeyo.com/image/2016/1029/01/005.jpg" TargetMode="External"/><Relationship Id="rId16" Type="http://schemas.openxmlformats.org/officeDocument/2006/relationships/hyperlink" Target="https://moeyo.com/image/2016/1029/01/006.jpg" TargetMode="External"/><Relationship Id="rId17" Type="http://schemas.openxmlformats.org/officeDocument/2006/relationships/hyperlink" Target="https://moeyo.com/image/2016/1029/01/007.jpg" TargetMode="External"/><Relationship Id="rId18" Type="http://schemas.openxmlformats.org/officeDocument/2006/relationships/hyperlink" Target="https://moeyo.com/image/2016/1029/01/008.jpg" TargetMode="External"/><Relationship Id="rId19" Type="http://schemas.openxmlformats.org/officeDocument/2006/relationships/hyperlink" Target="https://moeyo.com/image/2016/1029/01/009.jpg" TargetMode="External"/><Relationship Id="rId20" Type="http://schemas.openxmlformats.org/officeDocument/2006/relationships/hyperlink" Target="https://moeyo.com/image/2016/1029/01/010.jpg" TargetMode="External"/><Relationship Id="rId21" Type="http://schemas.openxmlformats.org/officeDocument/2006/relationships/hyperlink" Target="https://moeyo.com/image/2016/1029/01/011.jpg" TargetMode="External"/><Relationship Id="rId22" Type="http://schemas.openxmlformats.org/officeDocument/2006/relationships/hyperlink" Target="https://moeyo.com/image/2016/1029/01/012.jpg" TargetMode="External"/><Relationship Id="rId23" Type="http://schemas.openxmlformats.org/officeDocument/2006/relationships/hyperlink" Target="https://moeyo.com/image/2016/1029/01/013.jpg" TargetMode="External"/><Relationship Id="rId24" Type="http://schemas.openxmlformats.org/officeDocument/2006/relationships/hyperlink" Target="https://moeyo.com/image/2016/1029/01/014.jpg" TargetMode="External"/><Relationship Id="rId25" Type="http://schemas.openxmlformats.org/officeDocument/2006/relationships/hyperlink" Target="https://moeyo.com/image/2016/1029/01/015.jpg" TargetMode="External"/><Relationship Id="rId26" Type="http://schemas.openxmlformats.org/officeDocument/2006/relationships/hyperlink" Target="https://moeyo.com/image/2016/1029/01/016.jpg" TargetMode="External"/><Relationship Id="rId27" Type="http://schemas.openxmlformats.org/officeDocument/2006/relationships/hyperlink" Target="https://moeyo.com/image/2016/1029/01/017.jpg" TargetMode="External"/><Relationship Id="rId28" Type="http://schemas.openxmlformats.org/officeDocument/2006/relationships/hyperlink" Target="https://moeyo.com/image/2016/1029/01/018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