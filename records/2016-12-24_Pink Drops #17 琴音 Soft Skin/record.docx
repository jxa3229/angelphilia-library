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#17 琴音 Soft Skin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2016-12-24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2016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#17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琴音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「Soft Skin」仕様のプチリニューアル再生産! 「Pink Drops #17 琴音 （KOTONE）chan：ｿﾌﾄｽｷﾝver.」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http://www.moeyo.com/article/83051</w:t>
        </w:r>
      </w:hyperlink>
      <w:r>
        <w:rPr>
          <w:rFonts w:ascii="Calibri" w:hAnsi="Calibri" w:eastAsia="Microsoft YaHei"/>
          <w:b w:val="0"/>
          <w:sz w:val="21"/>
        </w:rPr>
        <w:t xml:space="preserve"> ｜ ★12/24「琴音」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https://www.moeyo.com/article/83051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https://moeyo.com/image/2016/1224/01/001.jpg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https://moeyo.com/image/2016/1224/01/002.jpg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https://moeyo.com/image/2016/1224/01/003.jpg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https://moeyo.com/image/2016/1224/01/004.jpg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https://moeyo.com/image/2016/1224/01/005.jpg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https://moeyo.com/image/2016/1224/01/006.jpg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https://moeyo.com/image/2016/1224/01/007.jpg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https://moeyo.com/image/2016/1224/01/008.jpg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https://moeyo.com/image/2016/1224/01/009.jpg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https://moeyo.com/image/2016/1224/01/010.jpg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https://moeyo.com/image/2016/1224/01/011.jpg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https://moeyo.com/image/2016/1224/01/012.jpg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https://moeyo.com/image/2016/1224/01/013.jpg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83051" TargetMode="External"/><Relationship Id="rId11" Type="http://schemas.openxmlformats.org/officeDocument/2006/relationships/hyperlink" Target="https://www.moeyo.com/article/83051" TargetMode="External"/><Relationship Id="rId12" Type="http://schemas.openxmlformats.org/officeDocument/2006/relationships/hyperlink" Target="https://moeyo.com/image/2016/1224/01/001.jpg" TargetMode="External"/><Relationship Id="rId13" Type="http://schemas.openxmlformats.org/officeDocument/2006/relationships/hyperlink" Target="https://moeyo.com/image/2016/1224/01/002.jpg" TargetMode="External"/><Relationship Id="rId14" Type="http://schemas.openxmlformats.org/officeDocument/2006/relationships/hyperlink" Target="https://moeyo.com/image/2016/1224/01/003.jpg" TargetMode="External"/><Relationship Id="rId15" Type="http://schemas.openxmlformats.org/officeDocument/2006/relationships/hyperlink" Target="https://moeyo.com/image/2016/1224/01/004.jpg" TargetMode="External"/><Relationship Id="rId16" Type="http://schemas.openxmlformats.org/officeDocument/2006/relationships/hyperlink" Target="https://moeyo.com/image/2016/1224/01/005.jpg" TargetMode="External"/><Relationship Id="rId17" Type="http://schemas.openxmlformats.org/officeDocument/2006/relationships/hyperlink" Target="https://moeyo.com/image/2016/1224/01/006.jpg" TargetMode="External"/><Relationship Id="rId18" Type="http://schemas.openxmlformats.org/officeDocument/2006/relationships/hyperlink" Target="https://moeyo.com/image/2016/1224/01/007.jpg" TargetMode="External"/><Relationship Id="rId19" Type="http://schemas.openxmlformats.org/officeDocument/2006/relationships/hyperlink" Target="https://moeyo.com/image/2016/1224/01/008.jpg" TargetMode="External"/><Relationship Id="rId20" Type="http://schemas.openxmlformats.org/officeDocument/2006/relationships/hyperlink" Target="https://moeyo.com/image/2016/1224/01/009.jpg" TargetMode="External"/><Relationship Id="rId21" Type="http://schemas.openxmlformats.org/officeDocument/2006/relationships/hyperlink" Target="https://moeyo.com/image/2016/1224/01/010.jpg" TargetMode="External"/><Relationship Id="rId22" Type="http://schemas.openxmlformats.org/officeDocument/2006/relationships/hyperlink" Target="https://moeyo.com/image/2016/1224/01/011.jpg" TargetMode="External"/><Relationship Id="rId23" Type="http://schemas.openxmlformats.org/officeDocument/2006/relationships/hyperlink" Target="https://moeyo.com/image/2016/1224/01/012.jpg" TargetMode="External"/><Relationship Id="rId24" Type="http://schemas.openxmlformats.org/officeDocument/2006/relationships/hyperlink" Target="https://moeyo.com/image/2016/1224/01/013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