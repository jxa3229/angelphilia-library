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#10 穂乃花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2018-03-24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2018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#10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穂乃花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プチリニューアル！褐色肌のデカ尻娘!!! 「Pink Drops #10 穂乃花(ホノカ)chan」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http://www.moeyo.com/article/95631</w:t>
        </w:r>
      </w:hyperlink>
      <w:r>
        <w:rPr>
          <w:rFonts w:ascii="Calibri" w:hAnsi="Calibri" w:eastAsia="Microsoft YaHei"/>
          <w:b w:val="0"/>
          <w:sz w:val="21"/>
        </w:rPr>
        <w:t xml:space="preserve"> ｜ ★3/24 「穂乃花：SoftSkin」 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http://www.moeyo.com/article/95631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https://moeyo.com/image/2018/0324/02/001.jpg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https://moeyo.com/image/2018/0324/02/002.jpg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https://moeyo.com/image/2018/0324/02/003.jpg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https://moeyo.com/image/2018/0324/02/004.jpg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https://moeyo.com/image/2018/0324/02/005.jpg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https://moeyo.com/image/2018/0324/02/006.jpg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https://moeyo.com/image/2018/0324/02/007.jpg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https://moeyo.com/image/2018/0324/02/008.jpg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https://moeyo.com/image/2018/0324/02/009.jpg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https://moeyo.com/image/2018/0324/02/010.jpg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https://moeyo.com/image/2018/0324/02/011.jpg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95631" TargetMode="External"/><Relationship Id="rId11" Type="http://schemas.openxmlformats.org/officeDocument/2006/relationships/hyperlink" Target="https://moeyo.com/image/2018/0324/02/001.jpg" TargetMode="External"/><Relationship Id="rId12" Type="http://schemas.openxmlformats.org/officeDocument/2006/relationships/hyperlink" Target="https://moeyo.com/image/2018/0324/02/002.jpg" TargetMode="External"/><Relationship Id="rId13" Type="http://schemas.openxmlformats.org/officeDocument/2006/relationships/hyperlink" Target="https://moeyo.com/image/2018/0324/02/003.jpg" TargetMode="External"/><Relationship Id="rId14" Type="http://schemas.openxmlformats.org/officeDocument/2006/relationships/hyperlink" Target="https://moeyo.com/image/2018/0324/02/004.jpg" TargetMode="External"/><Relationship Id="rId15" Type="http://schemas.openxmlformats.org/officeDocument/2006/relationships/hyperlink" Target="https://moeyo.com/image/2018/0324/02/005.jpg" TargetMode="External"/><Relationship Id="rId16" Type="http://schemas.openxmlformats.org/officeDocument/2006/relationships/hyperlink" Target="https://moeyo.com/image/2018/0324/02/006.jpg" TargetMode="External"/><Relationship Id="rId17" Type="http://schemas.openxmlformats.org/officeDocument/2006/relationships/hyperlink" Target="https://moeyo.com/image/2018/0324/02/007.jpg" TargetMode="External"/><Relationship Id="rId18" Type="http://schemas.openxmlformats.org/officeDocument/2006/relationships/hyperlink" Target="https://moeyo.com/image/2018/0324/02/008.jpg" TargetMode="External"/><Relationship Id="rId19" Type="http://schemas.openxmlformats.org/officeDocument/2006/relationships/hyperlink" Target="https://moeyo.com/image/2018/0324/02/009.jpg" TargetMode="External"/><Relationship Id="rId20" Type="http://schemas.openxmlformats.org/officeDocument/2006/relationships/hyperlink" Target="https://moeyo.com/image/2018/0324/02/010.jpg" TargetMode="External"/><Relationship Id="rId21" Type="http://schemas.openxmlformats.org/officeDocument/2006/relationships/hyperlink" Target="https://moeyo.com/image/2018/0324/02/01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