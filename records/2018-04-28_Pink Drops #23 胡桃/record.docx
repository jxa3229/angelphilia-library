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#23 胡桃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2018-04-28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2018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#23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胡桃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童顔!? 巨乳娘!!! Pink Drops #23 胡桃(クルミ)chan 期間限定受付開始！他！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http://www.moeyo.com/article/96438</w:t>
        </w:r>
      </w:hyperlink>
      <w:r>
        <w:rPr>
          <w:rFonts w:ascii="Calibri" w:hAnsi="Calibri" w:eastAsia="Microsoft YaHei"/>
          <w:b w:val="0"/>
          <w:sz w:val="21"/>
        </w:rPr>
        <w:t xml:space="preserve"> ｜ ★4/28「胡桃：SoftSkin」他 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http://www.moeyo.com/article/96438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https://moeyo.com/image/2018/0428/01/001.jpg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https://moeyo.com/image/2018/0428/01/002.jpg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https://moeyo.com/image/2018/0428/01/003.jpg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https://moeyo.com/image/2018/0428/01/004.jpg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https://moeyo.com/image/2018/0428/01/005.jpg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https://moeyo.com/image/2018/0428/01/006.jpg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https://moeyo.com/image/2018/0428/01/007.jpg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https://moeyo.com/image/2018/0428/01/008.jpg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https://moeyo.com/image/2018/0428/01/009.jpg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https://moeyo.com/image/2018/0428/01/010.jpg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https://moeyo.com/image/2018/0428/01/011.jpg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https://moeyo.com/image/2018/0428/01/012.jpg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https://moeyo.com/image/2018/0428/01/013.jpg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https://moeyo.com/image/2018/0428/01/014.jpg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https://moeyo.com/image/2018/0428/01/015.jpg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https://moeyo.com/image/2018/0428/01/016.jpg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https://moeyo.com/image/2018/0428/01/017.jpg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https://moeyo.com/image/2018/0428/01/018.jpg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https://moeyo.com/image/2018/0428/01/019.jpg</w:t>
        </w:r>
      </w:hyperlink>
    </w:p>
    <w:p>
      <w:r>
        <w:rPr>
          <w:rFonts w:ascii="Calibri" w:hAnsi="Calibri" w:eastAsia="Microsoft YaHei"/>
          <w:b/>
          <w:sz w:val="21"/>
        </w:rPr>
        <w:t>20.jpg：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https://moeyo.com/image/2018/0428/01/020.jpg</w:t>
        </w:r>
      </w:hyperlink>
    </w:p>
    <w:p>
      <w:r>
        <w:rPr>
          <w:rFonts w:ascii="Calibri" w:hAnsi="Calibri" w:eastAsia="Microsoft YaHei"/>
          <w:b/>
          <w:sz w:val="21"/>
        </w:rPr>
        <w:t>21.jpg：</w:t>
      </w:r>
      <w:hyperlink r:id="rId31">
        <w:r>
          <w:rPr>
            <w:color w:val="0563C1"/>
            <w:u w:val="single"/>
            <w:rFonts w:ascii="Calibri" w:hAnsi="Calibri" w:eastAsia="Microsoft YaHei"/>
          </w:rPr>
          <w:t>https://moeyo.com/image/2018/0428/01/021.jpg</w:t>
        </w:r>
      </w:hyperlink>
    </w:p>
    <w:p>
      <w:r>
        <w:rPr>
          <w:rFonts w:ascii="Calibri" w:hAnsi="Calibri" w:eastAsia="Microsoft YaHei"/>
          <w:b/>
          <w:sz w:val="21"/>
        </w:rPr>
        <w:t>22.jpg：</w:t>
      </w:r>
      <w:hyperlink r:id="rId32">
        <w:r>
          <w:rPr>
            <w:color w:val="0563C1"/>
            <w:u w:val="single"/>
            <w:rFonts w:ascii="Calibri" w:hAnsi="Calibri" w:eastAsia="Microsoft YaHei"/>
          </w:rPr>
          <w:t>https://moeyo.com/image/2018/0428/01/022.jpg</w:t>
        </w:r>
      </w:hyperlink>
    </w:p>
    <w:p>
      <w:r>
        <w:rPr>
          <w:rFonts w:ascii="Calibri" w:hAnsi="Calibri" w:eastAsia="Microsoft YaHei"/>
          <w:b/>
          <w:sz w:val="21"/>
        </w:rPr>
        <w:t>23.jpg：</w:t>
      </w:r>
      <w:hyperlink r:id="rId33">
        <w:r>
          <w:rPr>
            <w:color w:val="0563C1"/>
            <w:u w:val="single"/>
            <w:rFonts w:ascii="Calibri" w:hAnsi="Calibri" w:eastAsia="Microsoft YaHei"/>
          </w:rPr>
          <w:t>https://moeyo.com/image/2018/0428/01/023.jpg</w:t>
        </w:r>
      </w:hyperlink>
    </w:p>
    <w:p>
      <w:r>
        <w:rPr>
          <w:rFonts w:ascii="Calibri" w:hAnsi="Calibri" w:eastAsia="Microsoft YaHei"/>
          <w:b/>
          <w:sz w:val="21"/>
        </w:rPr>
        <w:t>24.jpg：</w:t>
      </w:r>
      <w:hyperlink r:id="rId34">
        <w:r>
          <w:rPr>
            <w:color w:val="0563C1"/>
            <w:u w:val="single"/>
            <w:rFonts w:ascii="Calibri" w:hAnsi="Calibri" w:eastAsia="Microsoft YaHei"/>
          </w:rPr>
          <w:t>https://moeyo.com/image/2018/0428/01/024.jpg</w:t>
        </w:r>
      </w:hyperlink>
    </w:p>
    <w:p>
      <w:r>
        <w:rPr>
          <w:rFonts w:ascii="Calibri" w:hAnsi="Calibri" w:eastAsia="Microsoft YaHei"/>
          <w:b/>
          <w:sz w:val="21"/>
        </w:rPr>
        <w:t>25.jpg：</w:t>
      </w:r>
      <w:hyperlink r:id="rId35">
        <w:r>
          <w:rPr>
            <w:color w:val="0563C1"/>
            <w:u w:val="single"/>
            <w:rFonts w:ascii="Calibri" w:hAnsi="Calibri" w:eastAsia="Microsoft YaHei"/>
          </w:rPr>
          <w:t>https://moeyo.com/image/2018/0428/01/025.jpg</w:t>
        </w:r>
      </w:hyperlink>
    </w:p>
    <w:p>
      <w:r>
        <w:rPr>
          <w:rFonts w:ascii="Calibri" w:hAnsi="Calibri" w:eastAsia="Microsoft YaHei"/>
          <w:b/>
          <w:sz w:val="21"/>
        </w:rPr>
        <w:t>26.jpg：</w:t>
      </w:r>
      <w:hyperlink r:id="rId36">
        <w:r>
          <w:rPr>
            <w:color w:val="0563C1"/>
            <w:u w:val="single"/>
            <w:rFonts w:ascii="Calibri" w:hAnsi="Calibri" w:eastAsia="Microsoft YaHei"/>
          </w:rPr>
          <w:t>https://moeyo.com/image/2018/0428/01/026.jpg</w:t>
        </w:r>
      </w:hyperlink>
    </w:p>
    <w:p>
      <w:r>
        <w:rPr>
          <w:rFonts w:ascii="Calibri" w:hAnsi="Calibri" w:eastAsia="Microsoft YaHei"/>
          <w:b/>
          <w:sz w:val="21"/>
        </w:rPr>
        <w:t>27.jpg：</w:t>
      </w:r>
      <w:hyperlink r:id="rId37">
        <w:r>
          <w:rPr>
            <w:color w:val="0563C1"/>
            <w:u w:val="single"/>
            <w:rFonts w:ascii="Calibri" w:hAnsi="Calibri" w:eastAsia="Microsoft YaHei"/>
          </w:rPr>
          <w:t>https://moeyo.com/image/2018/0428/01/027.jpg</w:t>
        </w:r>
      </w:hyperlink>
    </w:p>
    <w:p>
      <w:r>
        <w:rPr>
          <w:rFonts w:ascii="Calibri" w:hAnsi="Calibri" w:eastAsia="Microsoft YaHei"/>
          <w:b/>
          <w:sz w:val="21"/>
        </w:rPr>
        <w:t>28.jpg：</w:t>
      </w:r>
      <w:hyperlink r:id="rId38">
        <w:r>
          <w:rPr>
            <w:color w:val="0563C1"/>
            <w:u w:val="single"/>
            <w:rFonts w:ascii="Calibri" w:hAnsi="Calibri" w:eastAsia="Microsoft YaHei"/>
          </w:rPr>
          <w:t>https://moeyo.com/image/2018/0428/01/028.jpg</w:t>
        </w:r>
      </w:hyperlink>
    </w:p>
    <w:p>
      <w:r>
        <w:rPr>
          <w:rFonts w:ascii="Calibri" w:hAnsi="Calibri" w:eastAsia="Microsoft YaHei"/>
          <w:b/>
          <w:sz w:val="21"/>
        </w:rPr>
        <w:t>29.jpg：</w:t>
      </w:r>
      <w:hyperlink r:id="rId39">
        <w:r>
          <w:rPr>
            <w:color w:val="0563C1"/>
            <w:u w:val="single"/>
            <w:rFonts w:ascii="Calibri" w:hAnsi="Calibri" w:eastAsia="Microsoft YaHei"/>
          </w:rPr>
          <w:t>https://moeyo.com/image/2018/0428/01/029.jpg</w:t>
        </w:r>
      </w:hyperlink>
    </w:p>
    <w:p>
      <w:r>
        <w:rPr>
          <w:rFonts w:ascii="Calibri" w:hAnsi="Calibri" w:eastAsia="Microsoft YaHei"/>
          <w:b/>
          <w:sz w:val="21"/>
        </w:rPr>
        <w:t>30.jpg：</w:t>
      </w:r>
      <w:hyperlink r:id="rId40">
        <w:r>
          <w:rPr>
            <w:color w:val="0563C1"/>
            <w:u w:val="single"/>
            <w:rFonts w:ascii="Calibri" w:hAnsi="Calibri" w:eastAsia="Microsoft YaHei"/>
          </w:rPr>
          <w:t>https://moeyo.com/image/2018/0428/01/030.jpg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96438" TargetMode="External"/><Relationship Id="rId11" Type="http://schemas.openxmlformats.org/officeDocument/2006/relationships/hyperlink" Target="https://moeyo.com/image/2018/0428/01/001.jpg" TargetMode="External"/><Relationship Id="rId12" Type="http://schemas.openxmlformats.org/officeDocument/2006/relationships/hyperlink" Target="https://moeyo.com/image/2018/0428/01/002.jpg" TargetMode="External"/><Relationship Id="rId13" Type="http://schemas.openxmlformats.org/officeDocument/2006/relationships/hyperlink" Target="https://moeyo.com/image/2018/0428/01/003.jpg" TargetMode="External"/><Relationship Id="rId14" Type="http://schemas.openxmlformats.org/officeDocument/2006/relationships/hyperlink" Target="https://moeyo.com/image/2018/0428/01/004.jpg" TargetMode="External"/><Relationship Id="rId15" Type="http://schemas.openxmlformats.org/officeDocument/2006/relationships/hyperlink" Target="https://moeyo.com/image/2018/0428/01/005.jpg" TargetMode="External"/><Relationship Id="rId16" Type="http://schemas.openxmlformats.org/officeDocument/2006/relationships/hyperlink" Target="https://moeyo.com/image/2018/0428/01/006.jpg" TargetMode="External"/><Relationship Id="rId17" Type="http://schemas.openxmlformats.org/officeDocument/2006/relationships/hyperlink" Target="https://moeyo.com/image/2018/0428/01/007.jpg" TargetMode="External"/><Relationship Id="rId18" Type="http://schemas.openxmlformats.org/officeDocument/2006/relationships/hyperlink" Target="https://moeyo.com/image/2018/0428/01/008.jpg" TargetMode="External"/><Relationship Id="rId19" Type="http://schemas.openxmlformats.org/officeDocument/2006/relationships/hyperlink" Target="https://moeyo.com/image/2018/0428/01/009.jpg" TargetMode="External"/><Relationship Id="rId20" Type="http://schemas.openxmlformats.org/officeDocument/2006/relationships/hyperlink" Target="https://moeyo.com/image/2018/0428/01/010.jpg" TargetMode="External"/><Relationship Id="rId21" Type="http://schemas.openxmlformats.org/officeDocument/2006/relationships/hyperlink" Target="https://moeyo.com/image/2018/0428/01/011.jpg" TargetMode="External"/><Relationship Id="rId22" Type="http://schemas.openxmlformats.org/officeDocument/2006/relationships/hyperlink" Target="https://moeyo.com/image/2018/0428/01/012.jpg" TargetMode="External"/><Relationship Id="rId23" Type="http://schemas.openxmlformats.org/officeDocument/2006/relationships/hyperlink" Target="https://moeyo.com/image/2018/0428/01/013.jpg" TargetMode="External"/><Relationship Id="rId24" Type="http://schemas.openxmlformats.org/officeDocument/2006/relationships/hyperlink" Target="https://moeyo.com/image/2018/0428/01/014.jpg" TargetMode="External"/><Relationship Id="rId25" Type="http://schemas.openxmlformats.org/officeDocument/2006/relationships/hyperlink" Target="https://moeyo.com/image/2018/0428/01/015.jpg" TargetMode="External"/><Relationship Id="rId26" Type="http://schemas.openxmlformats.org/officeDocument/2006/relationships/hyperlink" Target="https://moeyo.com/image/2018/0428/01/016.jpg" TargetMode="External"/><Relationship Id="rId27" Type="http://schemas.openxmlformats.org/officeDocument/2006/relationships/hyperlink" Target="https://moeyo.com/image/2018/0428/01/017.jpg" TargetMode="External"/><Relationship Id="rId28" Type="http://schemas.openxmlformats.org/officeDocument/2006/relationships/hyperlink" Target="https://moeyo.com/image/2018/0428/01/018.jpg" TargetMode="External"/><Relationship Id="rId29" Type="http://schemas.openxmlformats.org/officeDocument/2006/relationships/hyperlink" Target="https://moeyo.com/image/2018/0428/01/019.jpg" TargetMode="External"/><Relationship Id="rId30" Type="http://schemas.openxmlformats.org/officeDocument/2006/relationships/hyperlink" Target="https://moeyo.com/image/2018/0428/01/020.jpg" TargetMode="External"/><Relationship Id="rId31" Type="http://schemas.openxmlformats.org/officeDocument/2006/relationships/hyperlink" Target="https://moeyo.com/image/2018/0428/01/021.jpg" TargetMode="External"/><Relationship Id="rId32" Type="http://schemas.openxmlformats.org/officeDocument/2006/relationships/hyperlink" Target="https://moeyo.com/image/2018/0428/01/022.jpg" TargetMode="External"/><Relationship Id="rId33" Type="http://schemas.openxmlformats.org/officeDocument/2006/relationships/hyperlink" Target="https://moeyo.com/image/2018/0428/01/023.jpg" TargetMode="External"/><Relationship Id="rId34" Type="http://schemas.openxmlformats.org/officeDocument/2006/relationships/hyperlink" Target="https://moeyo.com/image/2018/0428/01/024.jpg" TargetMode="External"/><Relationship Id="rId35" Type="http://schemas.openxmlformats.org/officeDocument/2006/relationships/hyperlink" Target="https://moeyo.com/image/2018/0428/01/025.jpg" TargetMode="External"/><Relationship Id="rId36" Type="http://schemas.openxmlformats.org/officeDocument/2006/relationships/hyperlink" Target="https://moeyo.com/image/2018/0428/01/026.jpg" TargetMode="External"/><Relationship Id="rId37" Type="http://schemas.openxmlformats.org/officeDocument/2006/relationships/hyperlink" Target="https://moeyo.com/image/2018/0428/01/027.jpg" TargetMode="External"/><Relationship Id="rId38" Type="http://schemas.openxmlformats.org/officeDocument/2006/relationships/hyperlink" Target="https://moeyo.com/image/2018/0428/01/028.jpg" TargetMode="External"/><Relationship Id="rId39" Type="http://schemas.openxmlformats.org/officeDocument/2006/relationships/hyperlink" Target="https://moeyo.com/image/2018/0428/01/029.jpg" TargetMode="External"/><Relationship Id="rId40" Type="http://schemas.openxmlformats.org/officeDocument/2006/relationships/hyperlink" Target="https://moeyo.com/image/2018/0428/01/03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