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#9 紫珠紅 ver.3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2018-08-26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2018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#9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紫珠紅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プチリニューアル再生産! ｢Pink Drops #9 紫珠紅(シズク)ver.3｣ 期間限定予約受付開始！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http://www.moeyo.com/article/99007</w:t>
        </w:r>
      </w:hyperlink>
      <w:r>
        <w:rPr>
          <w:rFonts w:ascii="Calibri" w:hAnsi="Calibri" w:eastAsia="Microsoft YaHei"/>
          <w:b w:val="0"/>
          <w:sz w:val="21"/>
        </w:rPr>
        <w:t xml:space="preserve"> ｜ ★8/25「紫珠紅ver.3」（moeyo.com）</w:t>
      </w:r>
    </w:p>
    <w:p>
      <w:r>
        <w:t>Moeyo 原网址：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https://www.moeyo.com/article/99007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https://moeyo.com/image/2018/0826/01/001.jpg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https://moeyo.com/image/2018/0826/01/002.jpg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https://moeyo.com/image/2018/0826/01/003.jpg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https://moeyo.com/image/2018/0826/01/004.jpg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https://moeyo.com/image/2018/0826/01/005.jpg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https://moeyo.com/image/2018/0826/01/006.jpg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https://moeyo.com/image/2018/0826/01/007.jpg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https://moeyo.com/image/2018/0826/01/008.jpg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https://moeyo.com/image/2018/0826/01/009.jpg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https://moeyo.com/image/2018/0826/01/010.jpg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https://moeyo.com/image/2018/0826/01/011.jpg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https://moeyo.com/image/2018/0826/01/012.jpg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www.moeyo.com/article/99007" TargetMode="External"/><Relationship Id="rId11" Type="http://schemas.openxmlformats.org/officeDocument/2006/relationships/hyperlink" Target="https://www.moeyo.com/article/99007" TargetMode="External"/><Relationship Id="rId12" Type="http://schemas.openxmlformats.org/officeDocument/2006/relationships/hyperlink" Target="https://moeyo.com/image/2018/0826/01/001.jpg" TargetMode="External"/><Relationship Id="rId13" Type="http://schemas.openxmlformats.org/officeDocument/2006/relationships/hyperlink" Target="https://moeyo.com/image/2018/0826/01/002.jpg" TargetMode="External"/><Relationship Id="rId14" Type="http://schemas.openxmlformats.org/officeDocument/2006/relationships/hyperlink" Target="https://moeyo.com/image/2018/0826/01/003.jpg" TargetMode="External"/><Relationship Id="rId15" Type="http://schemas.openxmlformats.org/officeDocument/2006/relationships/hyperlink" Target="https://moeyo.com/image/2018/0826/01/004.jpg" TargetMode="External"/><Relationship Id="rId16" Type="http://schemas.openxmlformats.org/officeDocument/2006/relationships/hyperlink" Target="https://moeyo.com/image/2018/0826/01/005.jpg" TargetMode="External"/><Relationship Id="rId17" Type="http://schemas.openxmlformats.org/officeDocument/2006/relationships/hyperlink" Target="https://moeyo.com/image/2018/0826/01/006.jpg" TargetMode="External"/><Relationship Id="rId18" Type="http://schemas.openxmlformats.org/officeDocument/2006/relationships/hyperlink" Target="https://moeyo.com/image/2018/0826/01/007.jpg" TargetMode="External"/><Relationship Id="rId19" Type="http://schemas.openxmlformats.org/officeDocument/2006/relationships/hyperlink" Target="https://moeyo.com/image/2018/0826/01/008.jpg" TargetMode="External"/><Relationship Id="rId20" Type="http://schemas.openxmlformats.org/officeDocument/2006/relationships/hyperlink" Target="https://moeyo.com/image/2018/0826/01/009.jpg" TargetMode="External"/><Relationship Id="rId21" Type="http://schemas.openxmlformats.org/officeDocument/2006/relationships/hyperlink" Target="https://moeyo.com/image/2018/0826/01/010.jpg" TargetMode="External"/><Relationship Id="rId22" Type="http://schemas.openxmlformats.org/officeDocument/2006/relationships/hyperlink" Target="https://moeyo.com/image/2018/0826/01/011.jpg" TargetMode="External"/><Relationship Id="rId23" Type="http://schemas.openxmlformats.org/officeDocument/2006/relationships/hyperlink" Target="https://moeyo.com/image/2018/0826/01/012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