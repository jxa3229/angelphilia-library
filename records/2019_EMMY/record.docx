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EMMY Soft Skin ver.</w:t>
      </w:r>
    </w:p>
    <w:p>
      <w:pPr>
        <w:pStyle w:val="ListBullet"/>
      </w:pPr>
      <w:r>
        <w:t>年份：2019</w:t>
      </w:r>
    </w:p>
    <w:p>
      <w:pPr>
        <w:pStyle w:val="ListBullet"/>
      </w:pPr>
      <w:r>
        <w:t>分类：通常整娃</w:t>
      </w:r>
    </w:p>
    <w:p>
      <w:pPr>
        <w:pStyle w:val="ListBullet"/>
      </w:pPr>
      <w:r>
        <w:t>官方页面公开日：2019-03-20</w:t>
      </w:r>
    </w:p>
    <w:p>
      <w:pPr>
        <w:pStyle w:val="ListBullet"/>
      </w:pPr>
      <w:r>
        <w:t>销售价格：¥53,900</w:t>
      </w:r>
    </w:p>
    <w:p>
      <w:pPr>
        <w:pStyle w:val="ListBullet"/>
      </w:pPr>
      <w:r>
        <w:t>库存状态：售罄</w:t>
      </w:r>
    </w:p>
    <w:p>
      <w:pPr>
        <w:pStyle w:val="ListBullet"/>
      </w:pPr>
      <w:r>
        <w:t>原始标题：ANGEL PHILIA EMMY Soft Skin ver. 注：数量限定予约 售罄</w:t>
      </w:r>
    </w:p>
    <w:p>
      <w:pPr>
        <w:pStyle w:val="Heading3"/>
      </w:pPr>
      <w:r>
        <w:t>图片</w:t>
      </w:r>
    </w:p>
    <w:p>
      <w:pPr>
        <w:pStyle w:val="ListBullet"/>
      </w:pPr>
      <w:r>
        <w:t>01.jpg (01.jpg)</w:t>
      </w:r>
      <w:r>
        <w:t xml:space="preserve"> ｜ 图片来源：</w:t>
      </w:r>
      <w:hyperlink r:id="rId10">
        <w:r>
          <w:rPr>
            <w:color w:val="0563C1"/>
            <w:u w:val="single"/>
          </w:rPr>
          <w:t>官方图片 d_set_emmy_ss_01.jpg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d_set_emmy_ss_01-02.jpg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d_set_emmy_ss_01-03.jpg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d_set_emmy_ss_01-04.jpg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d_set_emmy_ss_01-05.jpg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EMMY Soft Skin ver.</w:t>
      </w:r>
    </w:p>
    <w:p>
      <w:pPr/>
      <w:r>
        <w:t>官方页面公开日：2019-03-20</w:t>
      </w:r>
    </w:p>
    <w:p>
      <w:pPr/>
      <w:r>
        <w:t>销售价格：¥53,900</w:t>
      </w:r>
    </w:p>
    <w:p>
      <w:pPr/>
      <w:r>
        <w:t>库存状态：售罄</w:t>
      </w:r>
    </w:p>
    <w:p>
      <w:pPr/>
      <w:r>
        <w:t>【商品介绍】</w:t>
      </w:r>
    </w:p>
    <w:p>
      <w:pPr/>
      <w:r>
        <w:t>EMMA和同様的メイクパターン把白肌成型色于施したEMMYがデビュー。！</w:t>
      </w:r>
    </w:p>
    <w:p>
      <w:pPr/>
      <w:r>
        <w:t>こ的スッキリ和した顔立ち的Type-J为、AP的女孩的中以も幅広いシチュエーションが演出以きます。さら于身体も現在スタンダード和なっているType-H身体把起用しました的以、头部和合わせて様々なコーディネートが楽しめる女孩。。是非沢山デートしてあげて请ネ！</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 已上色成品/头部＆身体套装＜注：假发・服装及び配件等为付属いたしません。＞</w:t>
      </w:r>
    </w:p>
    <w:p>
      <w:pPr/>
      <w:r>
        <w:t>《规格》</w:t>
      </w:r>
    </w:p>
    <w:p>
      <w:pPr/>
      <w:r>
        <w:t>■头部■ Type-J（入眼式/眼袋尺寸16mm、假发尺寸/约6〜7英寸）、成型色/白肌、已化妆、附睫毛</w:t>
      </w:r>
    </w:p>
    <w:p>
      <w:pPr/>
      <w:r>
        <w:t>■眼珠■ オリジナル娃用眼珠 バタフライブルー 16mm</w:t>
      </w:r>
    </w:p>
    <w:p>
      <w:pPr/>
      <w:r>
        <w:t>■身体■ 上身/Type-H(Sofo Skin)、下身/Type-H(Soft Skin)、大腿/Type-H(Soft Skin)、小腿/Type-C、上臂/オビツ50(Soft Skin)、下臂/オビツ50、脚/普通类型(オビツ50)、手/造型手3種(持物手・握拳手・张开手)</w:t>
      </w:r>
    </w:p>
    <w:p>
      <w:pPr/>
      <w:r>
        <w:t>■オプション■ 脚/ヒールタイプ</w:t>
      </w:r>
    </w:p>
    <w:p>
      <w:pPr/>
      <w:r>
        <w:t>■内部骨架■ オビツ48.5cm规格</w:t>
      </w:r>
    </w:p>
    <w:p>
      <w:pPr/>
      <w:r>
        <w:t>■成型色■ 白肌</w:t>
      </w:r>
    </w:p>
    <w:p>
      <w:pPr/>
      <w:r>
        <w:t>注：外皮ソフビパーツ为すべてメイク(彩色)済。</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●予约受付期間：2019年3月22日(金)18：00起4月15日(月)中午12:00截止</w:t>
      </w:r>
    </w:p>
    <w:p>
      <w:pPr/>
      <w:r>
        <w:t>注：数量限定于つき期間中于予约受付把終了する場合が。。请提前知悉。</w:t>
      </w:r>
    </w:p>
    <w:p>
      <w:pPr/>
      <w:r>
        <w:t>●预计送达：2019年 4月下旬</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注：支付方式为、ヤマト運輸的宅急便コレクト(货到付款)的み的お取り扱い。。</w:t>
      </w:r>
    </w:p>
    <w:p>
      <w:pPr/>
      <w:r>
        <w:t>注：こ的商品的货到付款的支付方式为 、通常的(1)現金決済的他于、(2)クレジットカード(デビットカード)、(3)電子マネーがご利用頂けます。オンライン以申込み的際、備考「そ的他」的欄于ご希望的支付方式(1),(2),(3)的いずれか把必ず明記して请。</w:t>
      </w:r>
    </w:p>
    <w:p>
      <w:pPr/>
      <w:r>
        <w:t>もし明記されていない場合为、(1)現金以的お支払い和させて頂きます。</w:t>
      </w:r>
    </w:p>
    <w:p>
      <w:pPr/>
      <w:r>
        <w:t>注：予约入力的際于代引き時的お支払い(決済)方法、(1)現金(2)クレジットカード(3)電子マネー的いずれか把希望いただけます。ご注文的際于、備考覧(そ的他)于ご希望的支付方式(1)〜(3)的いずれか把明記请。もし何も明記がない場合为、現金以的代引き決済和させて頂きます。</w:t>
      </w:r>
    </w:p>
    <w:p>
      <w:pPr/>
      <w:r>
        <w:t>●身体製作: Obitsu 制作所</w:t>
      </w:r>
    </w:p>
    <w:p>
      <w:pPr/>
      <w:r>
        <w:t>●发行方：QUARANTOTTO</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電子マネー払いもご利用頂けます。(但し、カード会社等于よって为ご使用頂けない場合が。。请提前知悉。)ご注文入力的際、そ的他項目的欄于ご希望的支付方式把必ず明記して请。もし明記されていない場合为、現金以的お取り扱い和させて頂きます。</w:t>
      </w:r>
    </w:p>
    <w:p>
      <w:pPr/>
      <w:r>
        <w:t>注：こ的商品为梱包形态上、他的商品和的おま和め発送为以きません。また、クレジットカード(デビットカード)・電子マネー以お申し込み把された場合も、他的商品和おま和めして発送为以きません的以请提前知悉。</w:t>
      </w:r>
    </w:p>
    <w:p>
      <w:pPr>
        <w:pStyle w:val="Heading2"/>
      </w:pPr>
      <w:r>
        <w:t>原文（日文）</w:t>
      </w:r>
    </w:p>
    <w:p>
      <w:pPr>
        <w:pStyle w:val="Heading1"/>
      </w:pPr>
      <w:r>
        <w:t>ANGEL PHILIA EMMY Soft Skin ver.</w:t>
      </w:r>
    </w:p>
    <w:p>
      <w:pPr>
        <w:pStyle w:val="ListBullet"/>
      </w:pPr>
      <w:r>
        <w:t>年：2019</w:t>
      </w:r>
    </w:p>
    <w:p>
      <w:pPr>
        <w:pStyle w:val="ListBullet"/>
      </w:pPr>
      <w:r>
        <w:t>分類：通常整娃</w:t>
      </w:r>
    </w:p>
    <w:p>
      <w:pPr>
        <w:pStyle w:val="ListBullet"/>
      </w:pPr>
      <w:r>
        <w:t>公式ページ公開日：2019-03-20</w:t>
      </w:r>
    </w:p>
    <w:p>
      <w:pPr>
        <w:pStyle w:val="ListBullet"/>
      </w:pPr>
      <w:r>
        <w:t>販売価格：¥53,900</w:t>
      </w:r>
    </w:p>
    <w:p>
      <w:pPr>
        <w:pStyle w:val="ListBullet"/>
      </w:pPr>
      <w:r>
        <w:t>在庫状態：売り切れ</w:t>
      </w:r>
    </w:p>
    <w:p>
      <w:pPr>
        <w:pStyle w:val="ListBullet"/>
      </w:pPr>
      <w:r>
        <w:t>原始タイトル：ANGEL PHILIA EMMY Soft Skin ver. ※数量限定予約 ★完売</w:t>
      </w:r>
    </w:p>
    <w:p>
      <w:pPr>
        <w:pStyle w:val="Heading3"/>
      </w:pPr>
      <w:r>
        <w:t>画像</w:t>
      </w:r>
    </w:p>
    <w:p>
      <w:pPr>
        <w:pStyle w:val="ListBullet"/>
      </w:pPr>
      <w:r>
        <w:t>01.jpg (01.jpg)</w:t>
      </w:r>
      <w:r>
        <w:t xml:space="preserve"> ｜ 画像出典：</w:t>
      </w:r>
      <w:hyperlink r:id="rId10">
        <w:r>
          <w:rPr>
            <w:color w:val="0563C1"/>
            <w:u w:val="single"/>
          </w:rPr>
          <w:t>官方图片 d_set_emmy_ss_01.jpg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d_set_emmy_ss_01-02.jpg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d_set_emmy_ss_01-03.jpg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d_set_emmy_ss_01-04.jpg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d_set_emmy_ss_01-05.jpg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EMMY Soft Skin ver.</w:t>
      </w:r>
    </w:p>
    <w:p>
      <w:pPr/>
      <w:r>
        <w:t>公式ページ公開日：2019-03-20</w:t>
      </w:r>
    </w:p>
    <w:p>
      <w:pPr/>
      <w:r>
        <w:t>販売価格：¥53,900</w:t>
      </w:r>
    </w:p>
    <w:p>
      <w:pPr/>
      <w:r>
        <w:t>在庫状態：売り切れ</w:t>
      </w:r>
    </w:p>
    <w:p>
      <w:pPr/>
      <w:r>
        <w:t>【商品紹介】</w:t>
      </w:r>
    </w:p>
    <w:p>
      <w:pPr/>
      <w:r>
        <w:t>EMMAと同様のメイクパターンをホワイティ成型色に施したEMMYがデビューです！</w:t>
      </w:r>
    </w:p>
    <w:p>
      <w:pPr/>
      <w:r>
        <w:t>このスッキリとした顔立ちのType-Jは、APのオンナノコの中でも幅広いシチュエーションが演出できます。さらにボディも現在スタンダードとなっているType-Hボディを起用しましたので、ヘッドと合わせて様々なコーディネートが楽しめるオンナノコです。是非沢山デートしてあげてくださいネ！</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Type-J（入れ目式/目袋サイズ16mm、ウィッグサイズ/約6〜7インチ）、成型色/ホワイティ、メイク済み、まつ毛付き</w:t>
      </w:r>
    </w:p>
    <w:p>
      <w:pPr/>
      <w:r>
        <w:t>■アイ■　オリジナルドールアイ バタフライブルー 16mm</w:t>
      </w:r>
    </w:p>
    <w:p>
      <w:pPr/>
      <w:r>
        <w:t>■ボディ■　 上胴/Type-H(Sofo Skin)、下胴/Type-H(Soft Skin)、フトモモ/Type-H(Soft Skin)、スネ/Type-C、上腕/オビツ50(Soft Skin)、下腕/オビツ50、足/ノーマルタイプ(オビツ50)、手/デザインハンド3種(持ち手・握り手・開き手)</w:t>
      </w:r>
    </w:p>
    <w:p>
      <w:pPr/>
      <w:r>
        <w:t>■オプション■　 足/ヒールタイプ</w:t>
      </w:r>
    </w:p>
    <w:p>
      <w:pPr/>
      <w:r>
        <w:t>■インナーフレーム■　オビツ48.5cm仕様</w:t>
      </w:r>
    </w:p>
    <w:p>
      <w:pPr/>
      <w:r>
        <w:t>■成型色■　ホワイティ</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●予約受付期間：2019年3月22日(金)18：00より4月15日(月)正午12:00まで</w:t>
      </w:r>
    </w:p>
    <w:p>
      <w:pPr/>
      <w:r>
        <w:t>※数量限定につき期間中に予約受付を終了する場合がございます。予めご了承ください。</w:t>
      </w:r>
    </w:p>
    <w:p>
      <w:pPr/>
      <w:r>
        <w:t>●お届け予定：2019年 4月下旬</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※お支払い方法は、ヤマト運輸の宅急便コレクト(代金引換)のみのお取り扱いとなります。</w:t>
      </w:r>
    </w:p>
    <w:p>
      <w:pPr/>
      <w:r>
        <w:t>※この商品の代金引換のお支払い方法は 、通常の(1)現金決済の他に、(2)クレジットカード(デビットカード)、(3)電子マネーがご利用頂けます。オンラインで申込みの際、備考「その他」の欄にご希望のお支払い方法(1),(2),(3)のいずれかを必ず明記してください。</w:t>
      </w:r>
    </w:p>
    <w:p>
      <w:pPr/>
      <w:r>
        <w:t>もし明記されていない場合は、(1)現金でのお支払いとさせて頂きます。</w:t>
      </w:r>
    </w:p>
    <w:p>
      <w:pPr/>
      <w:r>
        <w:t>※予約入力の際に代引き時のお支払い(決済)方法、(1)現金(2)クレジットカード(3)電子マネーのいずれかを希望いただけます。ご注文の際に、備考覧(その他)にご希望のお支払い方法(1)〜(3)のいずれかを明記ください。もし何も明記がない場合は、現金での代引き決済とさせて頂き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ご注文入力の際、その他項目の欄にご希望のお支払い方法を必ず明記してください。もし明記されていない場合は、現金でのお取り扱いとさせて頂きます。</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mmy-soft-skin-ver-5027.html" TargetMode="External"/><Relationship Id="rId10" Type="http://schemas.openxmlformats.org/officeDocument/2006/relationships/hyperlink" Target="https://quarantotto.biz/angelphilia/wp-content/uploads/2019/04/d_set_emmy_ss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9/04/d_set_emmy_ss_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9/04/d_set_emmy_ss_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9/04/d_set_emmy_ss_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9/04/d_set_emmy_ss_01-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