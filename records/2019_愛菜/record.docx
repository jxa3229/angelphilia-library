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愛菜 ＜MANA＞</w:t>
      </w:r>
    </w:p>
    <w:p>
      <w:pPr>
        <w:pStyle w:val="ListBullet"/>
      </w:pPr>
      <w:r>
        <w:t>年份：2019</w:t>
      </w:r>
    </w:p>
    <w:p>
      <w:pPr>
        <w:pStyle w:val="ListBullet"/>
      </w:pPr>
      <w:r>
        <w:t>分类：通常整娃</w:t>
      </w:r>
    </w:p>
    <w:p>
      <w:pPr>
        <w:pStyle w:val="ListBullet"/>
      </w:pPr>
      <w:r>
        <w:t>官方页面公开日：2019-05-17</w:t>
      </w:r>
    </w:p>
    <w:p>
      <w:pPr>
        <w:pStyle w:val="ListBullet"/>
      </w:pPr>
      <w:r>
        <w:t>销售价格：¥53,900</w:t>
      </w:r>
    </w:p>
    <w:p>
      <w:pPr>
        <w:pStyle w:val="ListBullet"/>
      </w:pPr>
      <w:r>
        <w:t>库存状态：售罄</w:t>
      </w:r>
    </w:p>
    <w:p>
      <w:pPr>
        <w:pStyle w:val="ListBullet"/>
      </w:pPr>
      <w:r>
        <w:t>原始标题：ANGEL PHILIA 愛菜 数量限定预约已结束</w:t>
      </w:r>
    </w:p>
    <w:p>
      <w:pPr>
        <w:pStyle w:val="Heading3"/>
      </w:pPr>
      <w:r>
        <w:t>图片</w:t>
      </w:r>
    </w:p>
    <w:p>
      <w:pPr>
        <w:pStyle w:val="ListBullet"/>
      </w:pPr>
      <w:r>
        <w:t>01.jpg (01.jpg)</w:t>
      </w:r>
      <w:r>
        <w:t xml:space="preserve"> ｜ 图片来源：</w:t>
      </w:r>
      <w:hyperlink r:id="rId10">
        <w:r>
          <w:rPr>
            <w:color w:val="0563C1"/>
            <w:u w:val="single"/>
          </w:rPr>
          <w:t>官方图片 d_set_aina_ss_001.jpg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d_set_aina_ss_001-02.jpg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d_set_aina_ss_001-03.jpg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d_set_aina_ss_001-04.jpg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d_set_aina_ss_001-05.jpg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d_set_aina_ss_001-06.jpg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愛菜 ＜MANA＞</w:t>
      </w:r>
    </w:p>
    <w:p>
      <w:pPr/>
      <w:r>
        <w:t>官方页面公开日：2019-05-17</w:t>
      </w:r>
    </w:p>
    <w:p>
      <w:pPr/>
      <w:r>
        <w:t>销售价格：¥53,900</w:t>
      </w:r>
    </w:p>
    <w:p>
      <w:pPr/>
      <w:r>
        <w:t>库存状态：售罄</w:t>
      </w:r>
    </w:p>
    <w:p>
      <w:pPr/>
      <w:r>
        <w:t>【商品介绍】</w:t>
      </w:r>
    </w:p>
    <w:p>
      <w:pPr/>
      <w:r>
        <w:t>久々和なるType-H头部的女孩・・愛菜chanがデビュー。！</w:t>
      </w:r>
    </w:p>
    <w:p>
      <w:pPr/>
      <w:r>
        <w:t>新しい試み和なる困り顔把イメージしたメイク为、悔しい顔及我慢顔・・和いった独特な世界観截止も演出してくれます。</w:t>
      </w:r>
    </w:p>
    <w:p>
      <w:pPr/>
      <w:r>
        <w:t>今回ドール本体(女孩)和して为久々的通常成型身体。！身体タイプ为幅広いコーディネートが楽しめる身体把チョイスしました的以、こ的头部(表情)和合わせれば幅広い妄想シチュエーションが楽しめます。</w:t>
      </w:r>
    </w:p>
    <w:p>
      <w:pPr/>
      <w:r>
        <w:t>注)商品写真中一部Soft Skinパーツ把使用したも的が含まれます的以ご了承请。</w:t>
      </w:r>
    </w:p>
    <w:p>
      <w:pPr/>
      <w:r>
        <w:t>【商品详情】</w:t>
      </w:r>
    </w:p>
    <w:p>
      <w:pPr/>
      <w:r>
        <w:t>■形态■ 已上色成品/头部＆身体套装＜注：假发・服装及び配件等为付属いたしません。＞</w:t>
      </w:r>
    </w:p>
    <w:p>
      <w:pPr/>
      <w:r>
        <w:t>《规格》</w:t>
      </w:r>
    </w:p>
    <w:p>
      <w:pPr/>
      <w:r>
        <w:t>■头部: Type-H（入眼式/眼袋尺寸16mm、假发尺寸/约7英寸）、成型色/白肌、已化妆、附睫毛</w:t>
      </w:r>
    </w:p>
    <w:p>
      <w:pPr/>
      <w:r>
        <w:t>■眼珠: オリジナル娃用眼珠 12mm グレー</w:t>
      </w:r>
    </w:p>
    <w:p>
      <w:pPr/>
      <w:r>
        <w:t>■身体: 上身/Type-H2、下身/Type-H、大腿/Type-H、小腿/Type-C、上臂・下臂/オビツ50、脚/普通类型(オビツ50)、手/造型手3種(持物手・握拳手・张开手)</w:t>
      </w:r>
    </w:p>
    <w:p>
      <w:pPr/>
      <w:r>
        <w:t>■オプション: 脚/ヒールタイプ</w:t>
      </w:r>
    </w:p>
    <w:p>
      <w:pPr/>
      <w:r>
        <w:t>■内部骨架: オビツ48规格</w:t>
      </w:r>
    </w:p>
    <w:p>
      <w:pPr/>
      <w:r>
        <w:t>■成型色: 白肌</w:t>
      </w:r>
    </w:p>
    <w:p>
      <w:pPr/>
      <w:r>
        <w:t>注：外皮ソフビパーツ为すべてメイク(彩色)済。</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●予约受付期間●</w:t>
      </w:r>
    </w:p>
    <w:p>
      <w:pPr/>
      <w:r>
        <w:t>2019年5月22日(水)18：00起6月14日(金)18:00截止</w:t>
      </w:r>
    </w:p>
    <w:p>
      <w:pPr/>
      <w:r>
        <w:t>注：数量限定于つき期間中于予约受付把終了する場合が。。请提前知悉。</w:t>
      </w:r>
    </w:p>
    <w:p>
      <w:pPr/>
      <w:r>
        <w:t>●预计送达● 2019年 6月下旬</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注：支付方式为、ヤマト運輸的宅急便コレクト(货到付款)的み的お取り扱い。。</w:t>
      </w:r>
    </w:p>
    <w:p>
      <w:pPr/>
      <w:r>
        <w:t>注：こ的商品的货到付款的支付方式为 、通常的現金決済的他于、クレジットカード(デビットカード)、電子マネーがご利用頂けます。</w:t>
      </w:r>
    </w:p>
    <w:p>
      <w:pPr/>
      <w:r>
        <w:t>●身体製作: Obitsu 制作所</w:t>
      </w:r>
    </w:p>
    <w:p>
      <w:pPr/>
      <w:r>
        <w:t>●发行方：QUARANTOTTO</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注：こ的商品为货到付款的お支払い時于、クレジットカード(デビットカード)・電子マネー払いもご利用頂けます</w:t>
      </w:r>
    </w:p>
    <w:p>
      <w:pPr/>
      <w:r>
        <w:t>注：こ的商品为梱包形态上、他的商品和的おま和め発送为以きません的以ご了承请。</w:t>
      </w:r>
    </w:p>
    <w:p>
      <w:pPr>
        <w:pStyle w:val="Heading2"/>
      </w:pPr>
      <w:r>
        <w:t>原文（日文）</w:t>
      </w:r>
    </w:p>
    <w:p>
      <w:pPr>
        <w:pStyle w:val="Heading1"/>
      </w:pPr>
      <w:r>
        <w:t>ANGEL PHILIA 愛菜 ＜MANA＞</w:t>
      </w:r>
    </w:p>
    <w:p>
      <w:pPr>
        <w:pStyle w:val="ListBullet"/>
      </w:pPr>
      <w:r>
        <w:t>年：2019</w:t>
      </w:r>
    </w:p>
    <w:p>
      <w:pPr>
        <w:pStyle w:val="ListBullet"/>
      </w:pPr>
      <w:r>
        <w:t>分類：通常整娃</w:t>
      </w:r>
    </w:p>
    <w:p>
      <w:pPr>
        <w:pStyle w:val="ListBullet"/>
      </w:pPr>
      <w:r>
        <w:t>公式ページ公開日：2019-05-17</w:t>
      </w:r>
    </w:p>
    <w:p>
      <w:pPr>
        <w:pStyle w:val="ListBullet"/>
      </w:pPr>
      <w:r>
        <w:t>販売価格：¥53,900</w:t>
      </w:r>
    </w:p>
    <w:p>
      <w:pPr>
        <w:pStyle w:val="ListBullet"/>
      </w:pPr>
      <w:r>
        <w:t>在庫状態：売り切れ</w:t>
      </w:r>
    </w:p>
    <w:p>
      <w:pPr>
        <w:pStyle w:val="ListBullet"/>
      </w:pPr>
      <w:r>
        <w:t>原始タイトル：ANGEL PHILIA 愛菜 ★数量限定予約受付終了</w:t>
      </w:r>
    </w:p>
    <w:p>
      <w:pPr>
        <w:pStyle w:val="Heading3"/>
      </w:pPr>
      <w:r>
        <w:t>画像</w:t>
      </w:r>
    </w:p>
    <w:p>
      <w:pPr>
        <w:pStyle w:val="ListBullet"/>
      </w:pPr>
      <w:r>
        <w:t>01.jpg (01.jpg)</w:t>
      </w:r>
      <w:r>
        <w:t xml:space="preserve"> ｜ 画像出典：</w:t>
      </w:r>
      <w:hyperlink r:id="rId10">
        <w:r>
          <w:rPr>
            <w:color w:val="0563C1"/>
            <w:u w:val="single"/>
          </w:rPr>
          <w:t>官方图片 d_set_aina_ss_001.jpg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d_set_aina_ss_001-02.jpg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d_set_aina_ss_001-03.jpg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d_set_aina_ss_001-04.jpg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d_set_aina_ss_001-05.jpg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d_set_aina_ss_001-06.jpg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愛菜 ＜MANA＞</w:t>
      </w:r>
    </w:p>
    <w:p>
      <w:pPr/>
      <w:r>
        <w:t>公式ページ公開日：2019-05-17</w:t>
      </w:r>
    </w:p>
    <w:p>
      <w:pPr/>
      <w:r>
        <w:t>販売価格：¥53,900</w:t>
      </w:r>
    </w:p>
    <w:p>
      <w:pPr/>
      <w:r>
        <w:t>在庫状態：売り切れ</w:t>
      </w:r>
    </w:p>
    <w:p>
      <w:pPr/>
      <w:r>
        <w:t>【商品紹介】</w:t>
      </w:r>
    </w:p>
    <w:p>
      <w:pPr/>
      <w:r>
        <w:t>久々となるType-Hヘッドのオンナノコ・・愛菜chanがデビューです！</w:t>
      </w:r>
    </w:p>
    <w:p>
      <w:pPr/>
      <w:r>
        <w:t>新しい試みとなる困り顔をイメージしたメイクは、悔しい顔や我慢顔・・といった独特な世界観までも演出してくれます。</w:t>
      </w:r>
    </w:p>
    <w:p>
      <w:pPr/>
      <w:r>
        <w:t>今回ドール本体(オンナノコ)としては久々の通常成型ボディとなります！ボディタイプは幅広いコーディネートが楽しめる身体をチョイスしましたので、このヘッド(表情)と合わせれば幅広い妄想シチュエーションが楽しめます。</w:t>
      </w:r>
    </w:p>
    <w:p>
      <w:pPr/>
      <w:r>
        <w:t>注)商品写真には一部Soft Skinパーツを使用したものが含まれますのでご了承ください。</w:t>
      </w:r>
    </w:p>
    <w:p>
      <w:pPr/>
      <w:r>
        <w:t>【商品詳細】</w:t>
      </w:r>
    </w:p>
    <w:p>
      <w:pPr/>
      <w:r>
        <w:t>■形態■　彩色済完成品/ヘッド＆ボディセット＜※ウィッグ・衣装及びアクセサリー等は付属いたしません。＞</w:t>
      </w:r>
    </w:p>
    <w:p>
      <w:pPr/>
      <w:r>
        <w:t>《仕様》</w:t>
      </w:r>
    </w:p>
    <w:p>
      <w:pPr/>
      <w:r>
        <w:t>■ヘッド: Type-H（入れ目式/目袋サイズ16mm、ウィッグサイズ/約7インチ）、成型色/ホワイティ、メイク済み、まつ毛付き</w:t>
      </w:r>
    </w:p>
    <w:p>
      <w:pPr/>
      <w:r>
        <w:t>■アイ: オリジナルドールアイ 12mm グレー</w:t>
      </w:r>
    </w:p>
    <w:p>
      <w:pPr/>
      <w:r>
        <w:t>■ボディ: 上胴/Type-H2、下胴/Type-H、フトモモ/Type-H、スネ/Type-C、上腕・下腕/オビツ50、足/ノーマルタイプ(オビツ50)、手/デザインハンド3種(持ち手・握り手・開き手)</w:t>
      </w:r>
    </w:p>
    <w:p>
      <w:pPr/>
      <w:r>
        <w:t>■オプション: 足/ヒールタイプ</w:t>
      </w:r>
    </w:p>
    <w:p>
      <w:pPr/>
      <w:r>
        <w:t>■インナーフレーム: オビツ48仕様</w:t>
      </w:r>
    </w:p>
    <w:p>
      <w:pPr/>
      <w:r>
        <w:t>■成型色: ホワイティ</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●予約受付期間●</w:t>
      </w:r>
    </w:p>
    <w:p>
      <w:pPr/>
      <w:r>
        <w:t>2019年5月22日(水)18：00より6月14日(金)18:00まで</w:t>
      </w:r>
    </w:p>
    <w:p>
      <w:pPr/>
      <w:r>
        <w:t>※数量限定につき期間中に予約受付を終了する場合がございます。予めご了承ください。</w:t>
      </w:r>
    </w:p>
    <w:p>
      <w:pPr/>
      <w:r>
        <w:t>●お届け予定● 　2019年 6月下旬</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※お支払い方法は、ヤマト運輸の宅急便コレクト(代金引換)のみのお取り扱いとなります。</w:t>
      </w:r>
    </w:p>
    <w:p>
      <w:pPr/>
      <w:r>
        <w:t>※この商品の代金引換のお支払い方法は 、通常の現金決済の他に、クレジットカード(デビットカード)、電子マネーがご利用頂けます。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w:t>
      </w:r>
    </w:p>
    <w:p>
      <w:pPr/>
      <w:r>
        <w:t>※この商品は梱包形態上、他の商品とのおまとめ発送はできませんのでご了承ください。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6%84%9b%e8%8f%9c-soft-skin-ver-5255.html" TargetMode="External"/><Relationship Id="rId10" Type="http://schemas.openxmlformats.org/officeDocument/2006/relationships/hyperlink" Target="https://quarantotto.biz/angelphilia/wp-content/uploads/2019/05/d_set_aina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9/05/d_set_aina_ss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9/05/d_set_aina_ss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9/05/d_set_aina_ss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9/05/d_set_aina_ss_001-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19/05/d_set_aina_ss_001-06.jpg"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