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#3 綺亞羅 ver.2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2020-03-14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2020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#3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綺亞羅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爆乳娘!!リニューアル再生産!!!「Pink Drops #3 綺亞羅(キアラ)ver.2（SoftSkin）」 期間限定予約受付開始！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https://www.moeyo.com/article/110554</w:t>
        </w:r>
      </w:hyperlink>
      <w:r>
        <w:rPr>
          <w:rFonts w:ascii="Calibri" w:hAnsi="Calibri" w:eastAsia="Microsoft YaHei"/>
          <w:b w:val="0"/>
          <w:sz w:val="21"/>
        </w:rPr>
        <w:t xml:space="preserve"> ｜ ★3/14「綺亞羅Ver.2 」（moeyo.com）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https://www.moeyo.com/article/110554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https://moeyo.com/image/2020/0314/01/001.jpg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https://moeyo.com/image/2020/0314/01/002.jpg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https://moeyo.com/image/2020/0314/01/003.jpg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https://moeyo.com/image/2020/0314/01/004.jpg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https://moeyo.com/image/2020/0314/01/005.jpg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https://moeyo.com/image/2020/0314/01/006.jpg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https://moeyo.com/image/2020/0314/01/007.jpg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https://moeyo.com/image/2020/0314/01/008.jpg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https://moeyo.com/image/2020/0314/01/009.jpg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https://moeyo.com/image/2020/0314/01/010.jpg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https://moeyo.com/image/2020/0314/01/011.jpg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https://moeyo.com/image/2020/0314/01/012.jpg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https://moeyo.com/image/2020/0314/01/013.jpg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https://moeyo.com/image/2020/0314/01/014.jpg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https://moeyo.com/image/2020/0314/01/015.jpg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https://moeyo.com/image/2020/0314/01/016.jpg</w:t>
        </w:r>
      </w:hyperlink>
    </w:p>
    <w:p>
      <w:r>
        <w:rPr>
          <w:rFonts w:ascii="Calibri" w:hAnsi="Calibri" w:eastAsia="Microsoft YaHei"/>
          <w:b/>
          <w:sz w:val="21"/>
        </w:rPr>
        <w:t>17.jpg：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https://moeyo.com/image/2020/0314/01/017.jpg</w:t>
        </w:r>
      </w:hyperlink>
    </w:p>
    <w:p>
      <w:r>
        <w:rPr>
          <w:rFonts w:ascii="Calibri" w:hAnsi="Calibri" w:eastAsia="Microsoft YaHei"/>
          <w:b/>
          <w:sz w:val="21"/>
        </w:rPr>
        <w:t>18.jpg：</w:t>
      </w:r>
      <w:hyperlink r:id="rId28">
        <w:r>
          <w:rPr>
            <w:color w:val="0563C1"/>
            <w:u w:val="single"/>
            <w:rFonts w:ascii="Calibri" w:hAnsi="Calibri" w:eastAsia="Microsoft YaHei"/>
          </w:rPr>
          <w:t>https://moeyo.com/image/2020/0314/01/018.jpg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s://www.moeyo.com/article/110554" TargetMode="External"/><Relationship Id="rId11" Type="http://schemas.openxmlformats.org/officeDocument/2006/relationships/hyperlink" Target="https://moeyo.com/image/2020/0314/01/001.jpg" TargetMode="External"/><Relationship Id="rId12" Type="http://schemas.openxmlformats.org/officeDocument/2006/relationships/hyperlink" Target="https://moeyo.com/image/2020/0314/01/002.jpg" TargetMode="External"/><Relationship Id="rId13" Type="http://schemas.openxmlformats.org/officeDocument/2006/relationships/hyperlink" Target="https://moeyo.com/image/2020/0314/01/003.jpg" TargetMode="External"/><Relationship Id="rId14" Type="http://schemas.openxmlformats.org/officeDocument/2006/relationships/hyperlink" Target="https://moeyo.com/image/2020/0314/01/004.jpg" TargetMode="External"/><Relationship Id="rId15" Type="http://schemas.openxmlformats.org/officeDocument/2006/relationships/hyperlink" Target="https://moeyo.com/image/2020/0314/01/005.jpg" TargetMode="External"/><Relationship Id="rId16" Type="http://schemas.openxmlformats.org/officeDocument/2006/relationships/hyperlink" Target="https://moeyo.com/image/2020/0314/01/006.jpg" TargetMode="External"/><Relationship Id="rId17" Type="http://schemas.openxmlformats.org/officeDocument/2006/relationships/hyperlink" Target="https://moeyo.com/image/2020/0314/01/007.jpg" TargetMode="External"/><Relationship Id="rId18" Type="http://schemas.openxmlformats.org/officeDocument/2006/relationships/hyperlink" Target="https://moeyo.com/image/2020/0314/01/008.jpg" TargetMode="External"/><Relationship Id="rId19" Type="http://schemas.openxmlformats.org/officeDocument/2006/relationships/hyperlink" Target="https://moeyo.com/image/2020/0314/01/009.jpg" TargetMode="External"/><Relationship Id="rId20" Type="http://schemas.openxmlformats.org/officeDocument/2006/relationships/hyperlink" Target="https://moeyo.com/image/2020/0314/01/010.jpg" TargetMode="External"/><Relationship Id="rId21" Type="http://schemas.openxmlformats.org/officeDocument/2006/relationships/hyperlink" Target="https://moeyo.com/image/2020/0314/01/011.jpg" TargetMode="External"/><Relationship Id="rId22" Type="http://schemas.openxmlformats.org/officeDocument/2006/relationships/hyperlink" Target="https://moeyo.com/image/2020/0314/01/012.jpg" TargetMode="External"/><Relationship Id="rId23" Type="http://schemas.openxmlformats.org/officeDocument/2006/relationships/hyperlink" Target="https://moeyo.com/image/2020/0314/01/013.jpg" TargetMode="External"/><Relationship Id="rId24" Type="http://schemas.openxmlformats.org/officeDocument/2006/relationships/hyperlink" Target="https://moeyo.com/image/2020/0314/01/014.jpg" TargetMode="External"/><Relationship Id="rId25" Type="http://schemas.openxmlformats.org/officeDocument/2006/relationships/hyperlink" Target="https://moeyo.com/image/2020/0314/01/015.jpg" TargetMode="External"/><Relationship Id="rId26" Type="http://schemas.openxmlformats.org/officeDocument/2006/relationships/hyperlink" Target="https://moeyo.com/image/2020/0314/01/016.jpg" TargetMode="External"/><Relationship Id="rId27" Type="http://schemas.openxmlformats.org/officeDocument/2006/relationships/hyperlink" Target="https://moeyo.com/image/2020/0314/01/017.jpg" TargetMode="External"/><Relationship Id="rId28" Type="http://schemas.openxmlformats.org/officeDocument/2006/relationships/hyperlink" Target="https://moeyo.com/image/2020/0314/01/018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