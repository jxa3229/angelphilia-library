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Cボディ＆紗鵺香 20201108</w:t>
      </w:r>
    </w:p>
    <w:p>
      <w:r>
        <w:rPr>
          <w:b/>
        </w:rPr>
        <w:t>来源类型：</w:t>
      </w:r>
      <w:r>
        <w:t>RAP_GALLERY</w:t>
      </w:r>
    </w:p>
    <w:p>
      <w:r>
        <w:rPr>
          <w:b/>
        </w:rPr>
        <w:t>来源链接：</w:t>
      </w:r>
      <w:r>
        <w:t>https://realartproject.com/?p=296</w:t>
      </w:r>
    </w:p>
    <w:p>
      <w:r>
        <w:rPr>
          <w:b/>
        </w:rPr>
        <w:t>原网址：</w:t>
      </w:r>
      <w:r>
        <w:t>https://realartproject.com/?p=296</w:t>
      </w:r>
    </w:p>
    <w:p>
      <w:r>
        <w:rPr>
          <w:b/>
        </w:rPr>
        <w:t>分类/Library 链接：</w:t>
      </w:r>
      <w:r>
        <w:t>https://realartproject.com/?cat=6</w:t>
      </w:r>
    </w:p>
    <w:p>
      <w:r>
        <w:rPr>
          <w:b/>
        </w:rPr>
        <w:t>记录日期：</w:t>
      </w:r>
      <w:r>
        <w:t>2020-11-08</w:t>
      </w:r>
    </w:p>
    <w:p>
      <w:r>
        <w:rPr>
          <w:b/>
        </w:rPr>
        <w:t>年份：</w:t>
      </w:r>
      <w:r>
        <w:t>2020</w:t>
      </w:r>
    </w:p>
    <w:p>
      <w:r>
        <w:rPr>
          <w:b/>
        </w:rPr>
        <w:t>分类：</w:t>
      </w:r>
      <w:r>
        <w:t>Pink Drops / Gallery</w:t>
      </w:r>
    </w:p>
    <w:p>
      <w:r>
        <w:rPr>
          <w:b/>
        </w:rPr>
        <w:t>名称：</w:t>
      </w:r>
      <w:r>
        <w:t>Cボディ＆紗鵺香</w:t>
      </w:r>
    </w:p>
    <w:p>
      <w:r>
        <w:rPr>
          <w:b/>
        </w:rPr>
        <w:t>原始标题：</w:t>
      </w:r>
      <w:r>
        <w:t>Cボディ＆紗鵺香 20201108</w:t>
      </w:r>
    </w:p>
    <w:p>
      <w:pPr>
        <w:pStyle w:val="Heading1"/>
      </w:pPr>
      <w:r>
        <w:t>图片</w:t>
      </w:r>
    </w:p>
    <w:p>
      <w:r>
        <w:rPr>
          <w:b/>
        </w:rPr>
        <w:t>01. 01.jpg：</w:t>
      </w:r>
      <w:r>
        <w:t>https://realartproject.com/wp-content/uploads/2020/11/001-2.jpg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02. 02.jpg：</w:t>
      </w:r>
      <w:r>
        <w:t>https://realartproject.com/wp-content/uploads/2020/11/002.jpg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03. 03.jpg：</w:t>
      </w:r>
      <w:r>
        <w:t>https://realartproject.com/wp-content/uploads/2020/11/003.jpg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04. 04.jpg：</w:t>
      </w:r>
      <w:r>
        <w:t>https://realartproject.com/wp-content/uploads/2020/11/004-1.jpg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05. 05.jpg：</w:t>
      </w:r>
      <w:r>
        <w:t>https://realartproject.com/wp-content/uploads/2020/11/005.jpg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06. 06.jpg：</w:t>
      </w:r>
      <w:r>
        <w:t>https://realartproject.com/wp-content/uploads/2020/11/006.jpg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来源页面正文/摘录</w:t>
      </w:r>
    </w:p>
    <w:p>
      <w:r>
        <w:t>ボディは全長約48cm用！</w:t>
      </w:r>
    </w:p>
    <w:p>
      <w:r>
        <w:t>1体あると何かと便利なアイテムですｗ！</w:t>
      </w:r>
    </w:p>
    <w:p>
      <w:r>
        <w:t>予備ボディとして、又、他の娘達のカスタムボディとして、ご利用ください！</w:t>
      </w:r>
    </w:p>
    <w:p>
      <w:r>
        <w:t>今回は上胴がそれぞれ違うパーツの組合せの4種類のパーツセットをご用意いたしました！</w:t>
      </w:r>
    </w:p>
    <w:p>
      <w:pPr>
        <w:pStyle w:val="Heading1"/>
      </w:pPr>
      <w:r>
        <w:t>整理说明</w:t>
      </w:r>
    </w:p>
    <w:p>
      <w:r>
        <w:t>本记录由公开网页整理；规格、发货、库存、版权信息以原网址为准。本轮未更新 AngelPhilia_整娃速览.docx，且未生成/更新 Markdown 记录。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