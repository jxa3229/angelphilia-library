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KAORU Soft Skin online shop exclusive ver.</w:t>
      </w:r>
    </w:p>
    <w:p>
      <w:pPr>
        <w:pStyle w:val="ListBullet"/>
      </w:pPr>
      <w:r>
        <w:t>年份：2020</w:t>
      </w:r>
    </w:p>
    <w:p>
      <w:pPr>
        <w:pStyle w:val="ListBullet"/>
      </w:pPr>
      <w:r>
        <w:t>分类：通常整娃</w:t>
      </w:r>
    </w:p>
    <w:p>
      <w:pPr>
        <w:pStyle w:val="ListBullet"/>
      </w:pPr>
      <w:r>
        <w:t>官方页面公开日：2020-04-08</w:t>
      </w:r>
    </w:p>
    <w:p>
      <w:pPr>
        <w:pStyle w:val="ListBullet"/>
      </w:pPr>
      <w:r>
        <w:t>销售价格：¥55,000</w:t>
      </w:r>
    </w:p>
    <w:p>
      <w:pPr>
        <w:pStyle w:val="ListBullet"/>
      </w:pPr>
      <w:r>
        <w:t>库存状态：售罄</w:t>
      </w:r>
    </w:p>
    <w:p>
      <w:pPr>
        <w:pStyle w:val="ListBullet"/>
      </w:pPr>
      <w:r>
        <w:t>原始标题：ANGEL PHILIA KAORU Soft Skin exclusive ver. 注：数量限定 售罄</w:t>
      </w:r>
    </w:p>
    <w:p>
      <w:pPr>
        <w:pStyle w:val="Heading3"/>
      </w:pPr>
      <w:r>
        <w:t>图片</w:t>
      </w:r>
    </w:p>
    <w:p>
      <w:pPr>
        <w:pStyle w:val="ListBullet"/>
      </w:pPr>
      <w:r>
        <w:t>01.jpg (01.jpg)</w:t>
      </w:r>
      <w:r>
        <w:t xml:space="preserve"> ｜ 图片来源：</w:t>
      </w:r>
      <w:hyperlink r:id="rId10">
        <w:r>
          <w:rPr>
            <w:color w:val="0563C1"/>
            <w:u w:val="single"/>
          </w:rPr>
          <w:t>官方图片 top-2.jpg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01-2.jpg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02.jpg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03.jpg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商品页面正文</w:t>
      </w:r>
    </w:p>
    <w:p>
      <w:pPr/>
      <w:r>
        <w:t>标题：ANGEL PHILIA KAORU Soft Skin online shop exclusive ver.</w:t>
      </w:r>
    </w:p>
    <w:p>
      <w:pPr/>
      <w:r>
        <w:t>官方页面公开日：2020-04-08</w:t>
      </w:r>
    </w:p>
    <w:p>
      <w:pPr/>
      <w:r>
        <w:t>销售价格：¥55,000</w:t>
      </w:r>
    </w:p>
    <w:p>
      <w:pPr/>
      <w:r>
        <w:t>库存状态：售罄</w:t>
      </w:r>
    </w:p>
    <w:p>
      <w:pPr/>
      <w:r>
        <w:t>【商品介绍】</w:t>
      </w:r>
    </w:p>
    <w:p>
      <w:pPr/>
      <w:r>
        <w:t>线上商店限定规格的KAORU＜薫＞登场。</w:t>
      </w:r>
    </w:p>
    <w:p>
      <w:pPr/>
      <w:r>
        <w:t>身体パーツ等的構成が以前販売された薫和全く真逆!?的超限定规格的KAORU。。</w:t>
      </w:r>
    </w:p>
    <w:p>
      <w:pPr/>
      <w:r>
        <w:t>KAORU头部为ポージング于よって印象(イメージ)が変わる和いうAP的女孩なら中的スタンダードな表情。。</w:t>
      </w:r>
    </w:p>
    <w:p>
      <w:pPr/>
      <w:r>
        <w:t>そして身体为可愛らしい小胸的Type-H2于、ちょっ和細身以ひねり腰的下身Type-C2把組合せ、大腿中敢えて少しボリューム的あるType-H把起用する和いう、こ的表情于こ的ちょっ和少し？な身体ラインがAP以しか味わえない女孩把演出しています。</w:t>
      </w:r>
    </w:p>
    <w:p>
      <w:pPr/>
      <w:r>
        <w:t>こ的特別规格和なるKAORU把是非ご堪能请ネ！</w:t>
      </w:r>
    </w:p>
    <w:p>
      <w:pPr/>
      <w:r>
        <w:t>“Soft Skin” 是什么？</w:t>
      </w:r>
    </w:p>
    <w:p>
      <w:pPr/>
      <w:r>
        <w:t>外皮ソフビパーツ把薄く成型する事以柔らかくなり、外皮零件的形状及材质的硬さ于起制限されていた内部骨架本来的可動範囲把再現いたしました。</w:t>
      </w:r>
    </w:p>
    <w:p>
      <w:pPr/>
      <w:r>
        <w:t>新たなポージング的可能性把享受请。</w:t>
      </w:r>
    </w:p>
    <w:p>
      <w:pPr/>
      <w:r>
        <w:t>【商品详情】</w:t>
      </w:r>
    </w:p>
    <w:p>
      <w:pPr/>
      <w:r>
        <w:t>形态：已上色成品/头部＆身体套装＜注：假发・服装及び配件等为付属いたしません。＞</w:t>
      </w:r>
    </w:p>
    <w:p>
      <w:pPr/>
      <w:r>
        <w:t>规格：头部：Type-M（入眼式/眼袋尺寸16mm、假发尺寸/约6〜7英寸）、成型色/白肌、已化妆、</w:t>
      </w:r>
    </w:p>
    <w:p>
      <w:pPr/>
      <w:r>
        <w:t>眼珠：アニメティック眼珠 ブルー 12mm</w:t>
      </w:r>
    </w:p>
    <w:p>
      <w:pPr/>
      <w:r>
        <w:t>身体：</w:t>
      </w:r>
    </w:p>
    <w:p>
      <w:pPr/>
      <w:r>
        <w:t>上身/Type-H2 ＊Soft Skin、</w:t>
      </w:r>
    </w:p>
    <w:p>
      <w:pPr/>
      <w:r>
        <w:t>下身/Type-C2 ＊Soft Skin、</w:t>
      </w:r>
    </w:p>
    <w:p>
      <w:pPr/>
      <w:r>
        <w:t>大腿/Type-H ＊Soft Skin</w:t>
      </w:r>
    </w:p>
    <w:p>
      <w:pPr/>
      <w:r>
        <w:t>小腿/Type-C、上臂/オビツ50 ＊Soft Skin、</w:t>
      </w:r>
    </w:p>
    <w:p>
      <w:pPr/>
      <w:r>
        <w:t>下臂/オビツ50、脚/ヒールタイプ</w:t>
      </w:r>
    </w:p>
    <w:p>
      <w:pPr/>
      <w:r>
        <w:t>手/造型手３種〜持物手・握りて・张开手</w:t>
      </w:r>
    </w:p>
    <w:p>
      <w:pPr/>
      <w:r>
        <w:t>内部骨架：オビツ48.5cm规格、成型色：白肌</w:t>
      </w:r>
    </w:p>
    <w:p>
      <w:pPr/>
      <w:r>
        <w:t>注：外皮ソフビパーツ为すべてメイク(彩色)済み。</w:t>
      </w:r>
    </w:p>
    <w:p>
      <w:pPr/>
      <w:r>
        <w:t>注：脚中マグネット为入っておりません</w:t>
      </w:r>
    </w:p>
    <w:p>
      <w:pPr/>
      <w:r>
        <w:t>注：脚マグネット用的鉄板丸ベース为付属しません</w:t>
      </w:r>
    </w:p>
    <w:p>
      <w:pPr/>
      <w:r>
        <w:t>材质：外装身体・头部パーツ/PVC(软胶制)、内部骨架/ABS・POM、眼珠/アクリル製</w:t>
      </w:r>
    </w:p>
    <w:p>
      <w:pPr/>
      <w:r>
        <w:t>■販売于関する注意事項■</w:t>
      </w:r>
    </w:p>
    <w:p>
      <w:pPr/>
      <w:r>
        <w:t>注：本商品仅限日本国内销售，不接受海外发货申请，请提前知悉。</w:t>
      </w:r>
    </w:p>
    <w:p>
      <w:pPr/>
      <w:r>
        <w:t>（Overseas shipping is not available.）</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注：お支払い金額为１個口あたり、含税商品代金＋1,144円（运费＋消費税）。。</w:t>
      </w:r>
    </w:p>
    <w:p>
      <w:pPr/>
      <w:r>
        <w:t>（但し、沖縄県および一部的離島于つきまして为、別途运费がかかる場合が。。）</w:t>
      </w:r>
    </w:p>
    <w:p>
      <w:pPr/>
      <w:r>
        <w:t>注： 货到付款え時的お支払い为、現金以外于もクレジットカード・デビットカード及び電子マネー払いもご利用頂けます。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 Obitsu 制作所</w:t>
      </w:r>
    </w:p>
    <w:p>
      <w:pPr/>
      <w:r>
        <w:t>●发行方：QUARANTOTTO</w:t>
      </w:r>
    </w:p>
    <w:p>
      <w:pPr>
        <w:pStyle w:val="Heading2"/>
      </w:pPr>
      <w:r>
        <w:t>原文（日文）</w:t>
      </w:r>
    </w:p>
    <w:p>
      <w:pPr>
        <w:pStyle w:val="Heading1"/>
      </w:pPr>
      <w:r>
        <w:t>ANGEL PHILIA KAORU Soft Skin online shop exclusive ver.</w:t>
      </w:r>
    </w:p>
    <w:p>
      <w:pPr>
        <w:pStyle w:val="ListBullet"/>
      </w:pPr>
      <w:r>
        <w:t>年：2020</w:t>
      </w:r>
    </w:p>
    <w:p>
      <w:pPr>
        <w:pStyle w:val="ListBullet"/>
      </w:pPr>
      <w:r>
        <w:t>分類：通常整娃</w:t>
      </w:r>
    </w:p>
    <w:p>
      <w:pPr>
        <w:pStyle w:val="ListBullet"/>
      </w:pPr>
      <w:r>
        <w:t>公式ページ公開日：2020-04-08</w:t>
      </w:r>
    </w:p>
    <w:p>
      <w:pPr>
        <w:pStyle w:val="ListBullet"/>
      </w:pPr>
      <w:r>
        <w:t>販売価格：¥55,000</w:t>
      </w:r>
    </w:p>
    <w:p>
      <w:pPr>
        <w:pStyle w:val="ListBullet"/>
      </w:pPr>
      <w:r>
        <w:t>在庫状態：売り切れ</w:t>
      </w:r>
    </w:p>
    <w:p>
      <w:pPr>
        <w:pStyle w:val="ListBullet"/>
      </w:pPr>
      <w:r>
        <w:t>原始タイトル：ANGEL PHILIA KAORU Soft Skin exclusive ver. ※数量限定 ★売切れ</w:t>
      </w:r>
    </w:p>
    <w:p>
      <w:pPr>
        <w:pStyle w:val="Heading3"/>
      </w:pPr>
      <w:r>
        <w:t>画像</w:t>
      </w:r>
    </w:p>
    <w:p>
      <w:pPr>
        <w:pStyle w:val="ListBullet"/>
      </w:pPr>
      <w:r>
        <w:t>01.jpg (01.jpg)</w:t>
      </w:r>
      <w:r>
        <w:t xml:space="preserve"> ｜ 画像出典：</w:t>
      </w:r>
      <w:hyperlink r:id="rId10">
        <w:r>
          <w:rPr>
            <w:color w:val="0563C1"/>
            <w:u w:val="single"/>
          </w:rPr>
          <w:t>官方图片 top-2.jpg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01-2.jpg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03.jpg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KAORU Soft Skin online shop exclusive ver.</w:t>
      </w:r>
    </w:p>
    <w:p>
      <w:pPr/>
      <w:r>
        <w:t>公式ページ公開日：2020-04-08</w:t>
      </w:r>
    </w:p>
    <w:p>
      <w:pPr/>
      <w:r>
        <w:t>販売価格：¥55,000</w:t>
      </w:r>
    </w:p>
    <w:p>
      <w:pPr/>
      <w:r>
        <w:t>在庫状態：売り切れ</w:t>
      </w:r>
    </w:p>
    <w:p>
      <w:pPr/>
      <w:r>
        <w:t>【商品紹介】</w:t>
      </w:r>
    </w:p>
    <w:p>
      <w:pPr/>
      <w:r>
        <w:t>オンラインショップ限定仕様のKAORU＜薫＞がデビューです。</w:t>
      </w:r>
    </w:p>
    <w:p>
      <w:pPr/>
      <w:r>
        <w:t>ボディパーツなどの構成が以前販売された薫と全く真逆!?の超限定仕様のKAORUとなります。</w:t>
      </w:r>
    </w:p>
    <w:p>
      <w:pPr/>
      <w:r>
        <w:t>KAORUヘッドはポージングによって印象(イメージ)が変わるというAPのオンナノコならではのスタンダードな表情となります。</w:t>
      </w:r>
    </w:p>
    <w:p>
      <w:pPr/>
      <w:r>
        <w:t>そしてボディは可愛らしい小胸のType-H2に、ちょっと細身でひねり腰の下胴Type-C2を組合せ、フトモモには敢えて少しボリュームのあるType-Hを起用するという、この表情にこのちょっと少し？なボディラインがAPでしか味わえないオンナノコを演出しています。</w:t>
      </w:r>
    </w:p>
    <w:p>
      <w:pPr/>
      <w:r>
        <w:t>この特別仕様となるKAORUを是非ご堪能くださいネ！</w:t>
      </w:r>
    </w:p>
    <w:p>
      <w:pPr/>
      <w:r>
        <w:t>★「SoftSkin」とは</w:t>
      </w:r>
    </w:p>
    <w:p>
      <w:pPr/>
      <w:r>
        <w:t>外皮ソフビパーツを薄く成型する事で柔らかくなり、外皮パーツの形状や材質の硬さにより制限されていたインナーフレーム本来の可動範囲を再現いたしました。</w:t>
      </w:r>
    </w:p>
    <w:p>
      <w:pPr/>
      <w:r>
        <w:t>新たなポージングの可能性をお楽しみください。</w:t>
      </w:r>
    </w:p>
    <w:p>
      <w:pPr/>
      <w:r>
        <w:t>【商品詳細】</w:t>
      </w:r>
    </w:p>
    <w:p>
      <w:pPr/>
      <w:r>
        <w:t>形態：彩色済完成品/ヘッド＆ボディセット＜※ウィッグ・衣装及びアクセサリー等は付属いたしません。＞</w:t>
      </w:r>
    </w:p>
    <w:p>
      <w:pPr/>
      <w:r>
        <w:t>仕様：ヘッド：Type-M（入れ目式/目袋サイズ16mm、ウィッグサイズ/約6〜7インチ）、成型色/ホワイティ、メイク済み、</w:t>
      </w:r>
    </w:p>
    <w:p>
      <w:pPr/>
      <w:r>
        <w:t>アイ：アニメティックアイ ブルー 12mm</w:t>
      </w:r>
    </w:p>
    <w:p>
      <w:pPr/>
      <w:r>
        <w:t>ボディ：</w:t>
      </w:r>
    </w:p>
    <w:p>
      <w:pPr/>
      <w:r>
        <w:t>上胴/Type-H2 ＊Soft Skin、</w:t>
      </w:r>
    </w:p>
    <w:p>
      <w:pPr/>
      <w:r>
        <w:t>下胴/Type-C2 ＊Soft Skin、</w:t>
      </w:r>
    </w:p>
    <w:p>
      <w:pPr/>
      <w:r>
        <w:t>フトモモ/Type-H ＊Soft Skin</w:t>
      </w:r>
    </w:p>
    <w:p>
      <w:pPr/>
      <w:r>
        <w:t>スネ/Type-C、上腕/オビツ50 ＊Soft Skin、</w:t>
      </w:r>
    </w:p>
    <w:p>
      <w:pPr/>
      <w:r>
        <w:t>下腕/オビツ50、足/ヒールタイプ</w:t>
      </w:r>
    </w:p>
    <w:p>
      <w:pPr/>
      <w:r>
        <w:t>手/デザインハンド３種〜持ち手・握りて・開き手</w:t>
      </w:r>
    </w:p>
    <w:p>
      <w:pPr/>
      <w:r>
        <w:t>インナーフレーム：オビツ48.5cm仕様、成型色：ホワイティ</w:t>
      </w:r>
    </w:p>
    <w:p>
      <w:pPr/>
      <w:r>
        <w:t>※外皮ソフビパーツはすべてメイク(彩色)済みです</w:t>
      </w:r>
    </w:p>
    <w:p>
      <w:pPr/>
      <w:r>
        <w:t>※足にはマグネットは入っておりません</w:t>
      </w:r>
    </w:p>
    <w:p>
      <w:pPr/>
      <w:r>
        <w:t>※足マグネット用の鉄板丸ベースは付属しません</w:t>
      </w:r>
    </w:p>
    <w:p>
      <w:pPr/>
      <w:r>
        <w:t>材質：外装ボディ・ヘッドパーツ/PVC(ソフトビニール製)、内部フレーム/ABS・POM、アイ/アクリル製</w:t>
      </w:r>
    </w:p>
    <w:p>
      <w:pPr/>
      <w:r>
        <w:t>■販売に関する注意事項■</w:t>
      </w:r>
    </w:p>
    <w:p>
      <w:pPr/>
      <w:r>
        <w:t>※日本国内のみでの販売となります。海外発送でのお申込みはお受けできませんので予めご了承ください。</w:t>
      </w:r>
    </w:p>
    <w:p>
      <w:pPr/>
      <w:r>
        <w:t>（Overseas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※お支払い金額は１個口あたり、税込商品代金＋1,144円（送料＋消費税）となります。</w:t>
      </w:r>
    </w:p>
    <w:p>
      <w:pPr/>
      <w:r>
        <w:t>（但し、沖縄県および一部の離島につきましては、別途送料がかかる場合がございます。）</w:t>
      </w:r>
    </w:p>
    <w:p>
      <w:pPr/>
      <w:r>
        <w:t>※ 代金引換え時のお支払いは、現金以外にもクレジットカード・デビットカード及び電子マネー払いもご利用頂けます。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 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kaoru-soft-skin-online-shop-exclusive-ver-%e2%80%bb%e6%95%b0%e9%87%8f%e9%99%90%e5%ae%9a-%e2%98%854%e6%9c%8810%e6%97%a5%e9%87%9118%e6%99%82%e3%82%88%e3%82%8a%e5%8f%97%e6%b3%a8%e9%96%8b-6359.html" TargetMode="External"/><Relationship Id="rId10" Type="http://schemas.openxmlformats.org/officeDocument/2006/relationships/hyperlink" Target="https://quarantotto.biz/angelphilia/wp-content/uploads/2020/04/top-2.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0/04/01-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0/04/02.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0/04/03.jpg" TargetMode="External"/><Relationship Id="rId17"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