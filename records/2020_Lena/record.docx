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Lena Soft Skin ver.</w:t>
      </w:r>
    </w:p>
    <w:p>
      <w:pPr>
        <w:pStyle w:val="ListBullet"/>
      </w:pPr>
      <w:r>
        <w:t>年份：2020</w:t>
      </w:r>
    </w:p>
    <w:p>
      <w:pPr>
        <w:pStyle w:val="ListBullet"/>
      </w:pPr>
      <w:r>
        <w:t>分类：通常整娃</w:t>
      </w:r>
    </w:p>
    <w:p>
      <w:pPr>
        <w:pStyle w:val="ListBullet"/>
      </w:pPr>
      <w:r>
        <w:t>官方页面公开日：2020-11-06</w:t>
      </w:r>
    </w:p>
    <w:p>
      <w:pPr>
        <w:pStyle w:val="ListBullet"/>
      </w:pPr>
      <w:r>
        <w:t>销售价格：¥55,000</w:t>
      </w:r>
    </w:p>
    <w:p>
      <w:pPr>
        <w:pStyle w:val="ListBullet"/>
      </w:pPr>
      <w:r>
        <w:t>库存状态：售罄</w:t>
      </w:r>
    </w:p>
    <w:p>
      <w:pPr>
        <w:pStyle w:val="ListBullet"/>
      </w:pPr>
      <w:r>
        <w:t>原始标题：【蔵出/数量限定】ANGEL PHILIA Lena Soft Skin ver. 2021年1月1日(金)上午0時起販売 注：售罄</w:t>
      </w:r>
    </w:p>
    <w:p>
      <w:pPr>
        <w:pStyle w:val="Heading3"/>
      </w:pPr>
      <w:r>
        <w:t>图片</w:t>
      </w:r>
    </w:p>
    <w:p>
      <w:pPr>
        <w:pStyle w:val="ListBullet"/>
      </w:pPr>
      <w:r>
        <w:t>01.jpg (01.jpg)</w:t>
      </w:r>
      <w:r>
        <w:t xml:space="preserve"> ｜ 图片来源：</w:t>
      </w:r>
      <w:hyperlink r:id="rId10">
        <w:r>
          <w:rPr>
            <w:color w:val="0563C1"/>
            <w:u w:val="single"/>
          </w:rPr>
          <w:t>官方图片 d_lena_ss_re_Top.jpg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d_lena_ss_re_01.jpg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d_lena_ss_re_02.jpg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 Lena Soft Skin ver.</w:t>
      </w:r>
    </w:p>
    <w:p>
      <w:pPr/>
      <w:r>
        <w:t>官方页面公开日：2020-11-06</w:t>
      </w:r>
    </w:p>
    <w:p>
      <w:pPr/>
      <w:r>
        <w:t>销售价格：¥55,000</w:t>
      </w:r>
    </w:p>
    <w:p>
      <w:pPr/>
      <w:r>
        <w:t>库存状态：售罄</w:t>
      </w:r>
    </w:p>
    <w:p>
      <w:pPr/>
      <w:r>
        <w:t>【商品介绍】</w:t>
      </w:r>
    </w:p>
    <w:p>
      <w:pPr/>
      <w:r>
        <w:t>ANGEL PHILIA Lenaがオリジナル于近い身体構成以再デビュー。。</w:t>
      </w:r>
    </w:p>
    <w:p>
      <w:pPr/>
      <w:r>
        <w:t>Lena chan为Type-M头部的中以もちょっ和派手以オシャレ把意識した女子●●把想わせる・・そんなイメージ的女孩。。</w:t>
      </w:r>
    </w:p>
    <w:p>
      <w:pPr/>
      <w:r>
        <w:t>また今回的特徴和して为、細身かつ自然なクネリ(ひねり)腰的下身Type-C2于、ボリューム感的ある大腿Type-H把起用した和ころ。。</w:t>
      </w:r>
    </w:p>
    <w:p>
      <w:pPr/>
      <w:r>
        <w:t>下半身(大腿部)于ボリューム把もたせるこ和以、AP的女孩なら中的2.5次元的カラダつき(身体ライン)把演出し、Lena的個性把際立てます。</w:t>
      </w:r>
    </w:p>
    <w:p>
      <w:pPr/>
      <w:r>
        <w:t>こ的Lena chan为、まさ于こ的スケール(尺寸)だ从こそ堪能以きる立体造形的醍醐味以しょう・・・。</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形态：已上色成品/头部＆身体套装＜注：假发・服装及び配件等为付属いたしません。＞</w:t>
      </w:r>
    </w:p>
    <w:p>
      <w:pPr/>
      <w:r>
        <w:t>规格：</w:t>
      </w:r>
    </w:p>
    <w:p>
      <w:pPr/>
      <w:r>
        <w:t>头部 ： Type-M（入眼式/眼袋尺寸16mm、假发尺寸/约6〜7英寸）、成型色/白肌、已化妆</w:t>
      </w:r>
    </w:p>
    <w:p>
      <w:pPr/>
      <w:r>
        <w:t>眼珠 ： オリジナル亚克力眼 グレー 16mm</w:t>
      </w:r>
    </w:p>
    <w:p>
      <w:pPr/>
      <w:r>
        <w:t>身体 ： 上身/Type-C5(Sofo Skin)、下身/Type-C2(Soft Skin)、大腿/Type-H(Soft Skin)</w:t>
      </w:r>
    </w:p>
    <w:p>
      <w:pPr/>
      <w:r>
        <w:t>小腿/Type-C、腕/オビツ50(Soft Skin)、脚/ヒールタイプ</w:t>
      </w:r>
    </w:p>
    <w:p>
      <w:pPr/>
      <w:r>
        <w:t>手/ 造型手(3種: 持物手、张开手、握拳手)</w:t>
      </w:r>
    </w:p>
    <w:p>
      <w:pPr/>
      <w:r>
        <w:t>内部骨架：オビツ48.5cm规格</w:t>
      </w:r>
    </w:p>
    <w:p>
      <w:pPr/>
      <w:r>
        <w:t>成型色 ： 白肌</w:t>
      </w:r>
    </w:p>
    <w:p>
      <w:pPr/>
      <w:r>
        <w:t>注：外皮ソフビパーツ(身体)为すべて彩色(メイク)済み。</w:t>
      </w:r>
    </w:p>
    <w:p>
      <w:pPr/>
      <w:r>
        <w:t>注：脚中マグネット为入っておりません</w:t>
      </w:r>
    </w:p>
    <w:p>
      <w:pPr/>
      <w:r>
        <w:t>注：脚マグネット用的鉄板丸ベース为付属しません</w:t>
      </w:r>
    </w:p>
    <w:p>
      <w:pPr/>
      <w:r>
        <w:t>材质：外装身体・头部パーツ/PVC(软胶制)、内部骨架/ABS・POM、眼珠/アクリル製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注：货到付款え時的お支払い为、現金以外于もクレジットカード・デビットカード及び電子マネー払いもご利用頂けます。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Lena Soft Skin ver.</w:t>
      </w:r>
    </w:p>
    <w:p>
      <w:pPr>
        <w:pStyle w:val="ListBullet"/>
      </w:pPr>
      <w:r>
        <w:t>年：2020</w:t>
      </w:r>
    </w:p>
    <w:p>
      <w:pPr>
        <w:pStyle w:val="ListBullet"/>
      </w:pPr>
      <w:r>
        <w:t>分類：通常整娃</w:t>
      </w:r>
    </w:p>
    <w:p>
      <w:pPr>
        <w:pStyle w:val="ListBullet"/>
      </w:pPr>
      <w:r>
        <w:t>公式ページ公開日：2020-11-06</w:t>
      </w:r>
    </w:p>
    <w:p>
      <w:pPr>
        <w:pStyle w:val="ListBullet"/>
      </w:pPr>
      <w:r>
        <w:t>販売価格：¥55,000</w:t>
      </w:r>
    </w:p>
    <w:p>
      <w:pPr>
        <w:pStyle w:val="ListBullet"/>
      </w:pPr>
      <w:r>
        <w:t>在庫状態：売り切れ</w:t>
      </w:r>
    </w:p>
    <w:p>
      <w:pPr>
        <w:pStyle w:val="ListBullet"/>
      </w:pPr>
      <w:r>
        <w:t>原始タイトル：【蔵出/数量限定】ANGEL PHILIA Lena Soft Skin ver. ★2021年1月1日(金)午前0時より販売 ※売切れ</w:t>
      </w:r>
    </w:p>
    <w:p>
      <w:pPr>
        <w:pStyle w:val="Heading3"/>
      </w:pPr>
      <w:r>
        <w:t>画像</w:t>
      </w:r>
    </w:p>
    <w:p>
      <w:pPr>
        <w:pStyle w:val="ListBullet"/>
      </w:pPr>
      <w:r>
        <w:t>01.jpg (01.jpg)</w:t>
      </w:r>
      <w:r>
        <w:t xml:space="preserve"> ｜ 画像出典：</w:t>
      </w:r>
      <w:hyperlink r:id="rId10">
        <w:r>
          <w:rPr>
            <w:color w:val="0563C1"/>
            <w:u w:val="single"/>
          </w:rPr>
          <w:t>官方图片 d_lena_ss_re_Top.jpg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d_lena_ss_re_01.jpg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d_lena_ss_re_02.jpg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Lena Soft Skin ver.</w:t>
      </w:r>
    </w:p>
    <w:p>
      <w:pPr/>
      <w:r>
        <w:t>公式ページ公開日：2020-11-06</w:t>
      </w:r>
    </w:p>
    <w:p>
      <w:pPr/>
      <w:r>
        <w:t>販売価格：¥55,000</w:t>
      </w:r>
    </w:p>
    <w:p>
      <w:pPr/>
      <w:r>
        <w:t>在庫状態：売り切れ</w:t>
      </w:r>
    </w:p>
    <w:p>
      <w:pPr/>
      <w:r>
        <w:t>【商品紹介】</w:t>
      </w:r>
    </w:p>
    <w:p>
      <w:pPr/>
      <w:r>
        <w:t>ANGEL PHILIA Lenaがオリジナルに近いボディ構成で再デビューとなります。</w:t>
      </w:r>
    </w:p>
    <w:p>
      <w:pPr/>
      <w:r>
        <w:t>Lena chanはType-Mヘッドの中でもちょっと派手でオシャレを意識した女子●●を想わせる・・そんなイメージのオンナノコです。</w:t>
      </w:r>
    </w:p>
    <w:p>
      <w:pPr/>
      <w:r>
        <w:t>また今回の特徴としては、細身かつ自然なクネリ(ひねり)腰の下胴Type-C2に、ボリューム感のあるフトモモType-Hを起用したところです。</w:t>
      </w:r>
    </w:p>
    <w:p>
      <w:pPr/>
      <w:r>
        <w:t>下半身(フトモモ部)にボリュームをもたせることで、APのオンナノコならではの2.5次元的カラダつき(ボディライン)を演出し、Lenaの個性を際立てます。</w:t>
      </w:r>
    </w:p>
    <w:p>
      <w:pPr/>
      <w:r>
        <w:t>このLena chanは、まさにこのスケール(サイズ)だからこそ堪能できる立体造形の醍醐味でしょう・・・。</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形態：彩色済完成品/ヘッド＆ボディセット＜※ウィッグ・衣装及びアクセサリー等は付属いたしません。＞</w:t>
      </w:r>
    </w:p>
    <w:p>
      <w:pPr/>
      <w:r>
        <w:t>仕様：</w:t>
      </w:r>
    </w:p>
    <w:p>
      <w:pPr/>
      <w:r>
        <w:t>ヘッド　 ： Type-M（入れ目式/目袋サイズ16mm、ウィッグサイズ/約6〜7インチ）、成型色/ホワイティ、メイク済み</w:t>
      </w:r>
    </w:p>
    <w:p>
      <w:pPr/>
      <w:r>
        <w:t>アイ　　： オリジナルアクリルアイ グレー 16mm</w:t>
      </w:r>
    </w:p>
    <w:p>
      <w:pPr/>
      <w:r>
        <w:t>ボディ　： 上胴/Type-C5(Sofo Skin)、下胴/Type-C2(Soft Skin)、フトモモ/Type-H(Soft Skin)</w:t>
      </w:r>
    </w:p>
    <w:p>
      <w:pPr/>
      <w:r>
        <w:t>スネ/Type-C、腕/オビツ50(Soft Skin)、足/ヒールタイプ</w:t>
      </w:r>
    </w:p>
    <w:p>
      <w:pPr/>
      <w:r>
        <w:t>手/ デザインハンド(3種: 持ち手、開き手、握り手)</w:t>
      </w:r>
    </w:p>
    <w:p>
      <w:pPr/>
      <w:r>
        <w:t>インナーフレーム：オビツ48.5cm仕様</w:t>
      </w:r>
    </w:p>
    <w:p>
      <w:pPr/>
      <w:r>
        <w:t>成型色　： ホワイティ</w:t>
      </w:r>
    </w:p>
    <w:p>
      <w:pPr/>
      <w:r>
        <w:t>※外皮ソフビパーツ(ボディ)はすべて彩色(メイク)済みです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※代金引換え時のお支払いは、現金以外にもクレジットカード・デビットカード及び電子マネー払いもご利用頂けます。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16">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lena-soft-skin-ver-2-6902.html" TargetMode="External"/><Relationship Id="rId10" Type="http://schemas.openxmlformats.org/officeDocument/2006/relationships/hyperlink" Target="https://quarantotto.biz/angelphilia/wp-content/uploads/2020/11/d_lena_ss_re_Top.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11/d_lena_ss_re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0/11/d_lena_ss_re_02.jpg" TargetMode="External"/><Relationship Id="rId15" Type="http://schemas.openxmlformats.org/officeDocument/2006/relationships/image" Target="media/image3.jpg"/><Relationship Id="rId16"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