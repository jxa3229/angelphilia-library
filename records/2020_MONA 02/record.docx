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MONA 02 Soft Skin (スーパーホワイティ)</w:t>
      </w:r>
    </w:p>
    <w:p>
      <w:pPr>
        <w:pStyle w:val="ListBullet"/>
      </w:pPr>
      <w:r>
        <w:t>年份：2020</w:t>
      </w:r>
    </w:p>
    <w:p>
      <w:pPr>
        <w:pStyle w:val="ListBullet"/>
      </w:pPr>
      <w:r>
        <w:t>分类：通常整娃</w:t>
      </w:r>
    </w:p>
    <w:p>
      <w:pPr>
        <w:pStyle w:val="ListBullet"/>
      </w:pPr>
      <w:r>
        <w:t>官方页面公开日：2020-09-11</w:t>
      </w:r>
    </w:p>
    <w:p>
      <w:pPr>
        <w:pStyle w:val="ListBullet"/>
      </w:pPr>
      <w:r>
        <w:t>销售价格：¥55,000</w:t>
      </w:r>
    </w:p>
    <w:p>
      <w:pPr>
        <w:pStyle w:val="ListBullet"/>
      </w:pPr>
      <w:r>
        <w:t>库存状态：售罄</w:t>
      </w:r>
    </w:p>
    <w:p>
      <w:pPr>
        <w:pStyle w:val="ListBullet"/>
      </w:pPr>
      <w:r>
        <w:t>原始标题：新款ANGEL PHILIA MONA 02 Soft Skin &lt;スーパー白肌&gt; 再贩 注：10月26日(土)起依次发货。</w:t>
      </w:r>
    </w:p>
    <w:p>
      <w:pPr>
        <w:pStyle w:val="Heading3"/>
      </w:pPr>
      <w:r>
        <w:t>图片</w:t>
      </w:r>
    </w:p>
    <w:p>
      <w:pPr>
        <w:pStyle w:val="ListBullet"/>
      </w:pPr>
      <w:r>
        <w:t>01.jpg (01.jpg)</w:t>
      </w:r>
      <w:r>
        <w:t xml:space="preserve"> ｜ 图片来源：</w:t>
      </w:r>
      <w:hyperlink r:id="rId10">
        <w:r>
          <w:rPr>
            <w:color w:val="0563C1"/>
            <w:u w:val="single"/>
          </w:rPr>
          <w:t>官方图片 d_moma_02_top.jpg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d_moma_02_01.jpg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d_moma_02_02.jpg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d_moma_02_03.jpg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d_moma_02_04.jpg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MONA 02 Soft Skin (スーパー白肌)</w:t>
      </w:r>
    </w:p>
    <w:p>
      <w:pPr/>
      <w:r>
        <w:t>官方页面公开日：2020-09-11</w:t>
      </w:r>
    </w:p>
    <w:p>
      <w:pPr/>
      <w:r>
        <w:t>销售价格：¥55,000</w:t>
      </w:r>
    </w:p>
    <w:p>
      <w:pPr/>
      <w:r>
        <w:t>库存状态：售罄</w:t>
      </w:r>
    </w:p>
    <w:p>
      <w:pPr/>
      <w:r>
        <w:t>注：2024年10月26日(土)起依次发货。。</w:t>
      </w:r>
    </w:p>
    <w:p>
      <w:pPr/>
      <w:r>
        <w:t>注：準備数がなくなり次第、预约已结束。的以ご了承请。</w:t>
      </w:r>
    </w:p>
    <w:p>
      <w:pPr/>
      <w:r>
        <w:t>【商品介绍】</w:t>
      </w:r>
    </w:p>
    <w:p>
      <w:pPr/>
      <w:r>
        <w:t>スーパー白肌成型色以人気的MONA 02が帰ってきます！</w:t>
      </w:r>
    </w:p>
    <w:p>
      <w:pPr/>
      <w:r>
        <w:t>透き通った白肌(透明感的あるスーパーホワティ色)于、Type-M头部的MONAメイク・・・もう病みつき。ね。 身体も汎用性的あるTyp-H身体把起用しました的以、あらゆるデートが楽しめます。</w:t>
      </w:r>
    </w:p>
    <w:p>
      <w:pPr/>
      <w:r>
        <w:t>“Soft Skin” 是什么？</w:t>
      </w:r>
    </w:p>
    <w:p>
      <w:pPr/>
      <w:r>
        <w:t>外皮ソフビパーツ把薄く成型する事以柔らかくなり、外皮零件的形状及材质的硬さ于起制限されていた内部骨架本来的可動範囲把再現いたしました。</w:t>
      </w:r>
    </w:p>
    <w:p>
      <w:pPr/>
      <w:r>
        <w:t>新たなポージング的可能性把享受请。</w:t>
      </w:r>
    </w:p>
    <w:p>
      <w:pPr/>
      <w:r>
        <w:t>スーパー白肌于ついて的ご注意</w:t>
      </w:r>
    </w:p>
    <w:p>
      <w:pPr/>
      <w:r>
        <w:t>注：「オビツ身体 スーパー白肌 シリーズ」的製品表面中使用素材・及び製造的都合上、着色顔料的微細な粒子及黒点・微細な傷が生じる場合が。。</w:t>
      </w:r>
    </w:p>
    <w:p>
      <w:pPr/>
      <w:r>
        <w:t>著しく外観把損なうも的以ない限り不良品中ございません的以、请提前知悉。</w:t>
      </w:r>
    </w:p>
    <w:p>
      <w:pPr/>
      <w:r>
        <w:t>注：白肌及褐色的成型色于比べ紫外线的照射及環境于影響され及すく发黄(黄変)が発生する可能性が。的以请注意。</w:t>
      </w:r>
    </w:p>
    <w:p>
      <w:pPr/>
      <w:r>
        <w:t>【商品详情】</w:t>
      </w:r>
    </w:p>
    <w:p>
      <w:pPr/>
      <w:r>
        <w:t>头部 ： Type-M（入眼式/眼袋尺寸16mm、假发尺寸/约6〜7英寸）＊成型色：スーパー白肌、已化妆</w:t>
      </w:r>
    </w:p>
    <w:p>
      <w:pPr/>
      <w:r>
        <w:t>眼珠 ： オリジナル亚克力眼 パープル 12mm</w:t>
      </w:r>
    </w:p>
    <w:p>
      <w:pPr/>
      <w:r>
        <w:t>身体 ： 上身/Type-H(Sofo Skin)、下身/Type-H(Soft Skin)、大腿/Type-H(Soft Skin)</w:t>
      </w:r>
    </w:p>
    <w:p>
      <w:pPr/>
      <w:r>
        <w:t>小腿/Type-C、腕/オビツ50(Soft Skin)、脚/普通类型 注：オプション：ヒールタイプ 手/ 造型手(3種)：持物手、握拳手、张开手</w:t>
      </w:r>
    </w:p>
    <w:p>
      <w:pPr/>
      <w:r>
        <w:t>内部骨架： オビツ48cm规格</w:t>
      </w:r>
    </w:p>
    <w:p>
      <w:pPr/>
      <w:r>
        <w:t>＊成型色 ： スーパー白肌</w:t>
      </w:r>
    </w:p>
    <w:p>
      <w:pPr/>
      <w:r>
        <w:t>注：外皮ソフビパーツ为すべてメイク(彩色)済み。</w:t>
      </w:r>
    </w:p>
    <w:p>
      <w:pPr/>
      <w:r>
        <w:t>注：脚中マグネット为入っておりません</w:t>
      </w:r>
    </w:p>
    <w:p>
      <w:pPr/>
      <w:r>
        <w:t>注：脚マグネット用的鉄板丸ベース为付属しません</w:t>
      </w:r>
    </w:p>
    <w:p>
      <w:pPr/>
      <w:r>
        <w:t>＊材质：外装身体・头部パーツ/PVC(软胶制)、内部骨架/ABS・POM、眼珠/アクリル製</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注：货到付款え時的お支払い为、現金以外于もクレジットカード・デビットカード及び電子マネー払いもご利用頂けます。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●身体製作：Obitsu 制作所</w:t>
      </w:r>
    </w:p>
    <w:p>
      <w:pPr/>
      <w:r>
        <w:t>●发行方：QUARANTOTTO</w:t>
      </w:r>
    </w:p>
    <w:p>
      <w:pPr>
        <w:pStyle w:val="Heading2"/>
      </w:pPr>
      <w:r>
        <w:t>原文（日文）</w:t>
      </w:r>
    </w:p>
    <w:p>
      <w:pPr>
        <w:pStyle w:val="Heading1"/>
      </w:pPr>
      <w:r>
        <w:t>ANGEL PHILIA MONA 02 Soft Skin (スーパーホワイティ)</w:t>
      </w:r>
    </w:p>
    <w:p>
      <w:pPr>
        <w:pStyle w:val="ListBullet"/>
      </w:pPr>
      <w:r>
        <w:t>年：2020</w:t>
      </w:r>
    </w:p>
    <w:p>
      <w:pPr>
        <w:pStyle w:val="ListBullet"/>
      </w:pPr>
      <w:r>
        <w:t>分類：通常整娃</w:t>
      </w:r>
    </w:p>
    <w:p>
      <w:pPr>
        <w:pStyle w:val="ListBullet"/>
      </w:pPr>
      <w:r>
        <w:t>公式ページ公開日：2020-09-11</w:t>
      </w:r>
    </w:p>
    <w:p>
      <w:pPr>
        <w:pStyle w:val="ListBullet"/>
      </w:pPr>
      <w:r>
        <w:t>販売価格：¥55,000</w:t>
      </w:r>
    </w:p>
    <w:p>
      <w:pPr>
        <w:pStyle w:val="ListBullet"/>
      </w:pPr>
      <w:r>
        <w:t>在庫状態：売り切れ</w:t>
      </w:r>
    </w:p>
    <w:p>
      <w:pPr>
        <w:pStyle w:val="ListBullet"/>
      </w:pPr>
      <w:r>
        <w:t>原始タイトル：New！ANGEL PHILIA MONA 02 Soft Skin &lt;スーパーホワイティ&gt; 再販 ※10月26日(土)より順次発送です</w:t>
      </w:r>
    </w:p>
    <w:p>
      <w:pPr>
        <w:pStyle w:val="Heading3"/>
      </w:pPr>
      <w:r>
        <w:t>画像</w:t>
      </w:r>
    </w:p>
    <w:p>
      <w:pPr>
        <w:pStyle w:val="ListBullet"/>
      </w:pPr>
      <w:r>
        <w:t>01.jpg (01.jpg)</w:t>
      </w:r>
      <w:r>
        <w:t xml:space="preserve"> ｜ 画像出典：</w:t>
      </w:r>
      <w:hyperlink r:id="rId10">
        <w:r>
          <w:rPr>
            <w:color w:val="0563C1"/>
            <w:u w:val="single"/>
          </w:rPr>
          <w:t>官方图片 d_moma_02_top.jpg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d_moma_02_01.jpg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d_moma_02_02.jpg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d_moma_02_03.jpg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d_moma_02_04.jpg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MONA 02 Soft Skin (スーパーホワイティ)</w:t>
      </w:r>
    </w:p>
    <w:p>
      <w:pPr/>
      <w:r>
        <w:t>公式ページ公開日：2020-09-11</w:t>
      </w:r>
    </w:p>
    <w:p>
      <w:pPr/>
      <w:r>
        <w:t>販売価格：¥55,000</w:t>
      </w:r>
    </w:p>
    <w:p>
      <w:pPr/>
      <w:r>
        <w:t>在庫状態：売り切れ</w:t>
      </w:r>
    </w:p>
    <w:p>
      <w:pPr/>
      <w:r>
        <w:t>※2024年10月26日(土)より順次発送となります。</w:t>
      </w:r>
    </w:p>
    <w:p>
      <w:pPr/>
      <w:r>
        <w:t>※準備数がなくなり次第、予約受付終了となりますのでご了承ください。</w:t>
      </w:r>
    </w:p>
    <w:p>
      <w:pPr/>
      <w:r>
        <w:t>【商品紹介】</w:t>
      </w:r>
    </w:p>
    <w:p>
      <w:pPr/>
      <w:r>
        <w:t>スーパーホワイティ成型色で人気のMONA 02が帰ってきます！</w:t>
      </w:r>
    </w:p>
    <w:p>
      <w:pPr/>
      <w:r>
        <w:t>透き通った白肌(透明感のあるスーパーホワティ色)に、Type-MヘッドのMONAメイク・・・もう病みつきですね。　　　　　　　　　　ボディも汎用性のあるTyp-Hボディを起用しましたので、あらゆるデートが楽しめます。</w:t>
      </w:r>
    </w:p>
    <w:p>
      <w:pPr/>
      <w:r>
        <w:t>★「SoftSkin」とは</w:t>
      </w:r>
    </w:p>
    <w:p>
      <w:pPr/>
      <w:r>
        <w:t>外皮ソフビパーツを薄く成型する事で柔らかくなり、外皮パーツの形状や材質の硬さにより制限されていたインナーフレーム本来の可動範囲を再現いたしました。</w:t>
      </w:r>
    </w:p>
    <w:p>
      <w:pPr/>
      <w:r>
        <w:t>新たなポージングの可能性をお楽しみください。</w:t>
      </w:r>
    </w:p>
    <w:p>
      <w:pPr/>
      <w:r>
        <w:t>★スーパーホワイティについてのご注意</w:t>
      </w:r>
    </w:p>
    <w:p>
      <w:pPr/>
      <w:r>
        <w:t>※「オビツボディ スーパーホワイティ シリーズ」の製品表面には使用素材・及び製造の都合上、着色顔料の微細な粒子や黒点・微細な傷が生じる場合がございます。</w:t>
      </w:r>
    </w:p>
    <w:p>
      <w:pPr/>
      <w:r>
        <w:t>著しく外観を損なうものでない限り不良品ではございませんので、予めご了承ください。</w:t>
      </w:r>
    </w:p>
    <w:p>
      <w:pPr/>
      <w:r>
        <w:t>※ホワイティや褐色の成型色に比べ紫外線の照射や環境に影響されやすく黄ばみ(黄変)が発生する可能性がございますのでご注意ください。</w:t>
      </w:r>
    </w:p>
    <w:p>
      <w:pPr/>
      <w:r>
        <w:t>【商品詳細】</w:t>
      </w:r>
    </w:p>
    <w:p>
      <w:pPr/>
      <w:r>
        <w:t>ヘッド ： Type-M（入れ目式/目袋サイズ16mm、ウィッグサイズ/約6〜7インチ）＊成型色：スーパーホワイティ、メイク済み</w:t>
      </w:r>
    </w:p>
    <w:p>
      <w:pPr/>
      <w:r>
        <w:t>アイ ： オリジナルアクリルアイ パープル 12mm</w:t>
      </w:r>
    </w:p>
    <w:p>
      <w:pPr/>
      <w:r>
        <w:t>ボディ ： 上胴/Type-H(Sofo Skin)、下胴/Type-H(Soft Skin)、フトモモ/Type-H(Soft Skin)</w:t>
      </w:r>
    </w:p>
    <w:p>
      <w:pPr/>
      <w:r>
        <w:t>スネ/Type-C、腕/オビツ50(Soft Skin)、足/ノーマルタイプ　※オプション：ヒールタイプ　手/ デザインハンド(3種)：持ち手、握り手、開き手</w:t>
      </w:r>
    </w:p>
    <w:p>
      <w:pPr/>
      <w:r>
        <w:t>インナーフレーム： オビツ48cm仕様</w:t>
      </w:r>
    </w:p>
    <w:p>
      <w:pPr/>
      <w:r>
        <w:t>＊成型色 ： スーパーホワイティ</w:t>
      </w:r>
    </w:p>
    <w:p>
      <w:pPr/>
      <w:r>
        <w:t>※外皮ソフビパーツはすべてメイク(彩色)済みです</w:t>
      </w:r>
    </w:p>
    <w:p>
      <w:pPr/>
      <w:r>
        <w:t>※足にはマグネットは入っておりません</w:t>
      </w:r>
    </w:p>
    <w:p>
      <w:pPr/>
      <w:r>
        <w:t>※足マグネット用の鉄板丸ベースは付属しません</w:t>
      </w:r>
    </w:p>
    <w:p>
      <w:pPr/>
      <w:r>
        <w:t>＊材質：外装ボディ・ヘッドパーツ/PVC(ソフトビニール製)、内部フレーム/ABS・POM、アイ/アクリル製</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※代金引換え時のお支払いは、現金以外にもクレジットカード・デビットカード及び電子マネー払いもご利用頂けます。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●ボディ製作：オビツ製作所</w:t>
      </w:r>
    </w:p>
    <w:p>
      <w:pPr/>
      <w:r>
        <w:t>●発売元：QUARANTOTTO</w:t>
      </w:r>
    </w:p>
    <w:p>
      <w:pPr>
        <w:pStyle w:val="Heading2"/>
      </w:pPr>
      <w:r>
        <w:t>外部补充资料</w:t>
      </w:r>
    </w:p>
    <w:p>
      <w:pPr/>
      <w:r>
        <w:t>&lt;!-- external-source:tieba-vmf50-status --&gt;</w:t>
      </w:r>
    </w:p>
    <w:p>
      <w:pPr>
        <w:pStyle w:val="Heading3"/>
      </w:pPr>
      <w:r>
        <w:t>来源：百度贴吧《VMF50的现状》</w:t>
      </w:r>
    </w:p>
    <w:p>
      <w:pPr>
        <w:pStyle w:val="ListBullet"/>
      </w:pPr>
      <w:r>
        <w:t>引用链接：</w:t>
      </w:r>
      <w:hyperlink r:id="rId20">
        <w:r>
          <w:rPr>
            <w:color w:val="0563C1"/>
            <w:u w:val="single"/>
          </w:rPr>
          <w:t>百度贴吧资料</w:t>
        </w:r>
      </w:hyperlink>
    </w:p>
    <w:p>
      <w:pPr>
        <w:pStyle w:val="ListBullet"/>
      </w:pPr>
      <w:r>
        <w:t>匹配说明：贴吧 VMF50 现状贴将 MONA 列为 ANGEL PHILIA 原创娃。</w:t>
      </w:r>
    </w:p>
    <w:p>
      <w:pPr/>
      <w:r>
        <w:t>#### 原文摘录</w:t>
      </w:r>
    </w:p>
    <w:p>
      <w:pPr>
        <w:pStyle w:val="ListBullet"/>
      </w:pPr>
      <w:r>
        <w:t>由于YAMATO于2013年3月的突然倒闭，VMF50这个娃娃系列也变成了历史。但是VMF50并没有因此而消亡而是由2种不同的姿态从新复活了。</w:t>
      </w:r>
    </w:p>
    <w:p>
      <w:pPr>
        <w:pStyle w:val="ListBullet"/>
      </w:pPr>
      <w:r>
        <w:t>VMF50由新成立的アルカディア社所接手变成了现在的ANGEL PHILIA（简称AP），和成人风格浓厚的REAL ART PROJECT（简称RAP)。</w:t>
      </w:r>
    </w:p>
    <w:p>
      <w:pPr>
        <w:pStyle w:val="ListBullet"/>
      </w:pPr>
      <w:r>
        <w:t>该贴列出 ANGEL PHILIA 原创娃：MAYA、LIZA、MONA、MISA、LENA、NEMU、CHICA、MERU、AKI，并列出 Real Art Project 原创娃 Pink Drops #1 起的记录。</w:t>
      </w:r>
    </w:p>
    <w:p>
      <w:pPr/>
      <w:r>
        <w:t>#### 中文整理</w:t>
      </w:r>
    </w:p>
    <w:p>
      <w:pPr>
        <w:pStyle w:val="ListBullet"/>
      </w:pPr>
      <w:r>
        <w:t>该贴把 YAMATO 倒闭后的 VMF50 脉络整理为两支：Arcadia/Angel Philia 与 Real Art Project/Pink Drops。此信息为贴吧用户整理，作为外部参考，不替代官方商品页。</w:t>
      </w:r>
    </w:p>
    <w:p>
      <w:pPr/>
      <w:r>
        <w:t>#### 外部图片</w:t>
      </w:r>
    </w:p>
    <w:p>
      <w:pPr>
        <w:pStyle w:val="ListBullet"/>
      </w:pPr>
      <w:r>
        <w:t>未解析到可下载图片。</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mona-02-soft-skin-6828.html" TargetMode="External"/><Relationship Id="rId10" Type="http://schemas.openxmlformats.org/officeDocument/2006/relationships/hyperlink" Target="https://quarantotto.biz/angelphilia/wp-content/uploads/2020/09/d_moma_02_top.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9/d_moma_02_01.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0/09/d_moma_02_02.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0/09/d_moma_02_03.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0/09/d_moma_02_04.jpg" TargetMode="External"/><Relationship Id="rId19" Type="http://schemas.openxmlformats.org/officeDocument/2006/relationships/image" Target="media/image5.jpg"/><Relationship Id="rId20" Type="http://schemas.openxmlformats.org/officeDocument/2006/relationships/hyperlink" Target="https://tieba.baidu.com/p/3491388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