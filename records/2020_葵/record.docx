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葵 Soft Skin ver.2</w:t>
      </w:r>
    </w:p>
    <w:p>
      <w:pPr>
        <w:pStyle w:val="ListBullet"/>
      </w:pPr>
      <w:r>
        <w:t>年份：2020</w:t>
      </w:r>
    </w:p>
    <w:p>
      <w:pPr>
        <w:pStyle w:val="ListBullet"/>
      </w:pPr>
      <w:r>
        <w:t>分类：通常整娃</w:t>
      </w:r>
    </w:p>
    <w:p>
      <w:pPr>
        <w:pStyle w:val="ListBullet"/>
      </w:pPr>
      <w:r>
        <w:t>官方页面公开日：2020-04-15</w:t>
      </w:r>
    </w:p>
    <w:p>
      <w:pPr>
        <w:pStyle w:val="ListBullet"/>
      </w:pPr>
      <w:r>
        <w:t>销售价格：¥55,000</w:t>
      </w:r>
    </w:p>
    <w:p>
      <w:pPr>
        <w:pStyle w:val="ListBullet"/>
      </w:pPr>
      <w:r>
        <w:t>库存状态：售罄</w:t>
      </w:r>
    </w:p>
    <w:p>
      <w:pPr>
        <w:pStyle w:val="ListBullet"/>
      </w:pPr>
      <w:r>
        <w:t>原始标题：新款 ANGEL PHILIA 葵 Soft Skin ver.2 4月17日(金)18時起开始销售 注：售罄</w:t>
      </w:r>
    </w:p>
    <w:p>
      <w:pPr>
        <w:pStyle w:val="Heading3"/>
      </w:pPr>
      <w:r>
        <w:t>图片</w:t>
      </w:r>
    </w:p>
    <w:p>
      <w:pPr>
        <w:pStyle w:val="ListBullet"/>
      </w:pPr>
      <w:r>
        <w:t>01.jpg (01.jpg)</w:t>
      </w:r>
      <w:r>
        <w:t xml:space="preserve"> ｜ 图片来源：</w:t>
      </w:r>
      <w:hyperlink r:id="rId10">
        <w:r>
          <w:rPr>
            <w:color w:val="0563C1"/>
            <w:u w:val="single"/>
          </w:rPr>
          <w:t>官方图片 Top_2.jpg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01_2.jpg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02-1.jpg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03_2.jpg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葵 Soft Skin ver.2</w:t>
      </w:r>
    </w:p>
    <w:p>
      <w:pPr/>
      <w:r>
        <w:t>官方页面公开日：2020-04-15</w:t>
      </w:r>
    </w:p>
    <w:p>
      <w:pPr/>
      <w:r>
        <w:t>销售价格：¥55,000</w:t>
      </w:r>
    </w:p>
    <w:p>
      <w:pPr/>
      <w:r>
        <w:t>库存状态：售罄</w:t>
      </w:r>
    </w:p>
    <w:p>
      <w:pPr/>
      <w:r>
        <w:t>【商品介绍】</w:t>
      </w:r>
    </w:p>
    <w:p>
      <w:pPr/>
      <w:r>
        <w:t>薫于続き姉妹的存在。葵がリニューアルデビュー。。</w:t>
      </w:r>
    </w:p>
    <w:p>
      <w:pPr/>
      <w:r>
        <w:t>一番大きく改良した点为葵的表情把豊か于するため、顔的チーク把濃く変更しております。</w:t>
      </w:r>
    </w:p>
    <w:p>
      <w:pPr/>
      <w:r>
        <w:t>また薫和同様于身体パーツ的構成も変更しました！</w:t>
      </w:r>
    </w:p>
    <w:p>
      <w:pPr/>
      <w:r>
        <w:t>小胸的上身H2于細身以ひねり腰的下身C2把組合せ、大腿中ちょっ和ボリューム的あるType-H把起用する和いう、AP的女孩なら中身体ライン把演出しております。</w:t>
      </w:r>
    </w:p>
    <w:p>
      <w:pPr/>
      <w:r>
        <w:t>是非特別规格和なる葵chan把ご堪能请ませ！</w:t>
      </w:r>
    </w:p>
    <w:p>
      <w:pPr/>
      <w:r>
        <w:t>注)写真以使用している手为、同梱的手パーツ和異なります。</w:t>
      </w:r>
    </w:p>
    <w:p>
      <w:pPr/>
      <w:r>
        <w:t>“Soft Skin” 是什么？</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【商品详情】</w:t>
      </w:r>
    </w:p>
    <w:p>
      <w:pPr/>
      <w:r>
        <w:t>形态：已上色成品/头部＆身体套装＜注：假发・服装及び配件等为付属いたしません。＞</w:t>
      </w:r>
    </w:p>
    <w:p>
      <w:pPr/>
      <w:r>
        <w:t>规格：头部 ： Type-M（入眼式/眼袋尺寸16mm、假发尺寸/约6〜7英寸）、成型色/褐色、已化妆、</w:t>
      </w:r>
    </w:p>
    <w:p>
      <w:pPr/>
      <w:r>
        <w:t>眼珠 ： オリジナル亚克力眼 グレー 12mm</w:t>
      </w:r>
    </w:p>
    <w:p>
      <w:pPr/>
      <w:r>
        <w:t>身体 ： 上身/Type-H2(Sofo Skin)、下身/Type-C2(Soft Skin)、大腿/Type-H(Soft Skin)</w:t>
      </w:r>
    </w:p>
    <w:p>
      <w:pPr/>
      <w:r>
        <w:t>小腿/Type-C、腕/オビツ50(Soft Skin)、脚/普通类型 ＊オプション/ヒールタイプ脚</w:t>
      </w:r>
    </w:p>
    <w:p>
      <w:pPr/>
      <w:r>
        <w:t>手/50cm交換用手套装2 (3種) 注：商品写真以使用している手パーツ为、造型手把使用しております。</w:t>
      </w:r>
    </w:p>
    <w:p>
      <w:pPr/>
      <w:r>
        <w:t>内部骨架：オビツ48.5cm规格</w:t>
      </w:r>
    </w:p>
    <w:p>
      <w:pPr/>
      <w:r>
        <w:t>成型色 ： 褐色</w:t>
      </w:r>
    </w:p>
    <w:p>
      <w:pPr/>
      <w:r>
        <w:t>注：外皮ソフビパーツ为すべてメイク(彩色)済み。</w:t>
      </w:r>
    </w:p>
    <w:p>
      <w:pPr/>
      <w:r>
        <w:t>注：脚中マグネット为入っておりません</w:t>
      </w:r>
    </w:p>
    <w:p>
      <w:pPr/>
      <w:r>
        <w:t>注：脚マグネット用的鉄板丸ベース为付属しません</w:t>
      </w:r>
    </w:p>
    <w:p>
      <w:pPr/>
      <w:r>
        <w:t>材质：外装身体・头部パーツ/PVC(软胶制)、内部骨架/ABS・POM、眼珠/アクリル製</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注：お支払い金額为１個口あたり、含税商品代金＋1,144円（运费＋消費税）。。</w:t>
      </w:r>
    </w:p>
    <w:p>
      <w:pPr/>
      <w:r>
        <w:t>（但し、沖縄県および一部的離島于つきまして为、別途运费がかかる場合が。。）</w:t>
      </w:r>
    </w:p>
    <w:p>
      <w:pPr/>
      <w:r>
        <w:t>注： 货到付款え時的お支払い为、現金以外于もクレジットカード・デビットカード及び電子マネー払いもご利用頂けます。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 Obitsu 制作所</w:t>
      </w:r>
    </w:p>
    <w:p>
      <w:pPr/>
      <w:r>
        <w:t>●发行方：QUARANTOTTO</w:t>
      </w:r>
    </w:p>
    <w:p>
      <w:pPr>
        <w:pStyle w:val="Heading2"/>
      </w:pPr>
      <w:r>
        <w:t>原文（日文）</w:t>
      </w:r>
    </w:p>
    <w:p>
      <w:pPr>
        <w:pStyle w:val="Heading1"/>
      </w:pPr>
      <w:r>
        <w:t>ANGEL PHILIA 葵 Soft Skin ver.2</w:t>
      </w:r>
    </w:p>
    <w:p>
      <w:pPr>
        <w:pStyle w:val="ListBullet"/>
      </w:pPr>
      <w:r>
        <w:t>年：2020</w:t>
      </w:r>
    </w:p>
    <w:p>
      <w:pPr>
        <w:pStyle w:val="ListBullet"/>
      </w:pPr>
      <w:r>
        <w:t>分類：通常整娃</w:t>
      </w:r>
    </w:p>
    <w:p>
      <w:pPr>
        <w:pStyle w:val="ListBullet"/>
      </w:pPr>
      <w:r>
        <w:t>公式ページ公開日：2020-04-15</w:t>
      </w:r>
    </w:p>
    <w:p>
      <w:pPr>
        <w:pStyle w:val="ListBullet"/>
      </w:pPr>
      <w:r>
        <w:t>販売価格：¥55,000</w:t>
      </w:r>
    </w:p>
    <w:p>
      <w:pPr>
        <w:pStyle w:val="ListBullet"/>
      </w:pPr>
      <w:r>
        <w:t>在庫状態：売り切れ</w:t>
      </w:r>
    </w:p>
    <w:p>
      <w:pPr>
        <w:pStyle w:val="ListBullet"/>
      </w:pPr>
      <w:r>
        <w:t>原始タイトル：NEW! ANGEL PHILIA 葵 Soft Skin ver.2 ★4月17日(金)18時より販売開始 ※売切れ</w:t>
      </w:r>
    </w:p>
    <w:p>
      <w:pPr>
        <w:pStyle w:val="Heading3"/>
      </w:pPr>
      <w:r>
        <w:t>画像</w:t>
      </w:r>
    </w:p>
    <w:p>
      <w:pPr>
        <w:pStyle w:val="ListBullet"/>
      </w:pPr>
      <w:r>
        <w:t>01.jpg (01.jpg)</w:t>
      </w:r>
      <w:r>
        <w:t xml:space="preserve"> ｜ 画像出典：</w:t>
      </w:r>
      <w:hyperlink r:id="rId10">
        <w:r>
          <w:rPr>
            <w:color w:val="0563C1"/>
            <w:u w:val="single"/>
          </w:rPr>
          <w:t>官方图片 Top_2.jpg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01_2.jpg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02-1.jpg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03_2.jpg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葵 Soft Skin ver.2</w:t>
      </w:r>
    </w:p>
    <w:p>
      <w:pPr/>
      <w:r>
        <w:t>公式ページ公開日：2020-04-15</w:t>
      </w:r>
    </w:p>
    <w:p>
      <w:pPr/>
      <w:r>
        <w:t>販売価格：¥55,000</w:t>
      </w:r>
    </w:p>
    <w:p>
      <w:pPr/>
      <w:r>
        <w:t>在庫状態：売り切れ</w:t>
      </w:r>
    </w:p>
    <w:p>
      <w:pPr/>
      <w:r>
        <w:t>【商品紹介】</w:t>
      </w:r>
    </w:p>
    <w:p>
      <w:pPr/>
      <w:r>
        <w:t>薫に続き姉妹的存在となります葵がリニューアルデビューです。</w:t>
      </w:r>
    </w:p>
    <w:p>
      <w:pPr/>
      <w:r>
        <w:t>一番大きく改良した点は葵の表情を豊かにするため、顔のチークを濃く変更しております。</w:t>
      </w:r>
    </w:p>
    <w:p>
      <w:pPr/>
      <w:r>
        <w:t>また薫と同様にボディパーツの構成も変更しました！</w:t>
      </w:r>
    </w:p>
    <w:p>
      <w:pPr/>
      <w:r>
        <w:t>小胸の上胴H2に細身でひねり腰の下胴C2を組合せ、フトモモにはちょっとボリュームのあるType-Hを起用するという、APのオンナノコならではボディラインを演出しております。</w:t>
      </w:r>
    </w:p>
    <w:p>
      <w:pPr/>
      <w:r>
        <w:t>是非特別仕様となる葵chanをご堪能くださいませ！</w:t>
      </w:r>
    </w:p>
    <w:p>
      <w:pPr/>
      <w:r>
        <w:t>注)写真で使用している手は、同梱の手パーツと異なります。</w:t>
      </w:r>
    </w:p>
    <w:p>
      <w:pPr/>
      <w:r>
        <w:t>★「SoftSkin」とは</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【商品詳細】</w:t>
      </w:r>
    </w:p>
    <w:p>
      <w:pPr/>
      <w:r>
        <w:t>形態：彩色済完成品/ヘッド＆ボディセット＜※ウィッグ・衣装及びアクセサリー等は付属いたしません。＞</w:t>
      </w:r>
    </w:p>
    <w:p>
      <w:pPr/>
      <w:r>
        <w:t>仕様：ヘッド　： Type-M（入れ目式/目袋サイズ16mm、ウィッグサイズ/約6〜7インチ）、成型色/褐色、メイク済み、</w:t>
      </w:r>
    </w:p>
    <w:p>
      <w:pPr/>
      <w:r>
        <w:t>アイ　　： オリジナルアクリルアイ グレー 12mm</w:t>
      </w:r>
    </w:p>
    <w:p>
      <w:pPr/>
      <w:r>
        <w:t>ボディ ： 上胴/Type-H2(Sofo Skin)、下胴/Type-C2(Soft Skin)、フトモモ/Type-H(Soft Skin)</w:t>
      </w:r>
    </w:p>
    <w:p>
      <w:pPr/>
      <w:r>
        <w:t>スネ/Type-C、腕/オビツ50(Soft Skin)、足/ノーマルタイプ　＊オプション/ヒールタイプ足</w:t>
      </w:r>
    </w:p>
    <w:p>
      <w:pPr/>
      <w:r>
        <w:t>手/50cm交換用手セット2 (3種) ※商品写真で使用している手パーツは、デザインハンドを使用しております。</w:t>
      </w:r>
    </w:p>
    <w:p>
      <w:pPr/>
      <w:r>
        <w:t>インナーフレーム：オビツ48.5cm仕様</w:t>
      </w:r>
    </w:p>
    <w:p>
      <w:pPr/>
      <w:r>
        <w:t>成型色　： 褐色</w:t>
      </w:r>
    </w:p>
    <w:p>
      <w:pPr/>
      <w:r>
        <w:t>※外皮ソフビパーツはすべてメイク(彩色)済みです</w:t>
      </w:r>
    </w:p>
    <w:p>
      <w:pPr/>
      <w:r>
        <w:t>※足にはマグネットは入っておりません</w:t>
      </w:r>
    </w:p>
    <w:p>
      <w:pPr/>
      <w:r>
        <w:t>※足マグネット用の鉄板丸ベースは付属しません</w:t>
      </w:r>
    </w:p>
    <w:p>
      <w:pPr/>
      <w:r>
        <w:t>材質：外装ボディ・ヘッドパーツ/PVC(ソフトビニール製)、内部フレーム/ABS・POM、アイ/アクリル製</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※お支払い金額は１個口あたり、税込商品代金＋1,144円（送料＋消費税）となります。</w:t>
      </w:r>
    </w:p>
    <w:p>
      <w:pPr/>
      <w:r>
        <w:t>（但し、沖縄県および一部の離島につきましては、別途送料がかかる場合がございます。）</w:t>
      </w:r>
    </w:p>
    <w:p>
      <w:pPr/>
      <w:r>
        <w:t>※ 代金引換え時のお支払いは、現金以外にもクレジットカード・デビットカード及び電子マネー払いもご利用頂けます。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 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8%91%b5-soft-skin-ver-2-6370.html" TargetMode="External"/><Relationship Id="rId10" Type="http://schemas.openxmlformats.org/officeDocument/2006/relationships/hyperlink" Target="https://quarantotto.biz/angelphilia/wp-content/uploads/2020/04/Top_2.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0/04/01_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0/04/02-1.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0/04/03_2.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