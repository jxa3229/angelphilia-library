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Pink Drops #54 楓：A 20210112</w:t>
      </w:r>
    </w:p>
    <w:p>
      <w:r>
        <w:rPr>
          <w:b/>
        </w:rPr>
        <w:t>来源类型：</w:t>
      </w:r>
      <w:r>
        <w:t>RAP_GALLERY</w:t>
      </w:r>
    </w:p>
    <w:p>
      <w:r>
        <w:rPr>
          <w:b/>
        </w:rPr>
        <w:t>来源链接：</w:t>
      </w:r>
      <w:r>
        <w:t>https://realartproject.com/?p=582</w:t>
      </w:r>
    </w:p>
    <w:p>
      <w:r>
        <w:rPr>
          <w:b/>
        </w:rPr>
        <w:t>原网址：</w:t>
      </w:r>
      <w:r>
        <w:t>https://realartproject.com/?p=582</w:t>
      </w:r>
    </w:p>
    <w:p>
      <w:r>
        <w:rPr>
          <w:b/>
        </w:rPr>
        <w:t>分类/Library 链接：</w:t>
      </w:r>
      <w:r>
        <w:t>https://realartproject.com/?cat=6</w:t>
      </w:r>
    </w:p>
    <w:p>
      <w:r>
        <w:rPr>
          <w:b/>
        </w:rPr>
        <w:t>记录日期：</w:t>
      </w:r>
      <w:r>
        <w:t>2021-01-12</w:t>
      </w:r>
    </w:p>
    <w:p>
      <w:r>
        <w:rPr>
          <w:b/>
        </w:rPr>
        <w:t>年份：</w:t>
      </w:r>
      <w:r>
        <w:t>2021</w:t>
      </w:r>
    </w:p>
    <w:p>
      <w:r>
        <w:rPr>
          <w:b/>
        </w:rPr>
        <w:t>分类：</w:t>
      </w:r>
      <w:r>
        <w:t>Pink Drops / Gallery</w:t>
      </w:r>
    </w:p>
    <w:p>
      <w:r>
        <w:rPr>
          <w:b/>
        </w:rPr>
        <w:t>编号：</w:t>
      </w:r>
      <w:r>
        <w:t>#54</w:t>
      </w:r>
    </w:p>
    <w:p>
      <w:r>
        <w:rPr>
          <w:b/>
        </w:rPr>
        <w:t>名称：</w:t>
      </w:r>
      <w:r>
        <w:t>楓：A</w:t>
      </w:r>
    </w:p>
    <w:p>
      <w:r>
        <w:rPr>
          <w:b/>
        </w:rPr>
        <w:t>原始标题：</w:t>
      </w:r>
      <w:r>
        <w:t>Pink Drops #54 楓：A 20210112</w:t>
      </w:r>
    </w:p>
    <w:p>
      <w:pPr>
        <w:pStyle w:val="Heading1"/>
      </w:pPr>
      <w:r>
        <w:t>图片</w:t>
      </w:r>
    </w:p>
    <w:p>
      <w:r>
        <w:rPr>
          <w:b/>
        </w:rPr>
        <w:t>01. 01.jpg：</w:t>
      </w:r>
      <w:r>
        <w:t>https://realartproject.com/wp-content/uploads/2021/01/71_IMG_7501_M.jpg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02. 02.jpg：</w:t>
      </w:r>
      <w:r>
        <w:t>https://realartproject.com/wp-content/uploads/2021/01/72_IMG_7361_M.jpg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03. 03.jpg：</w:t>
      </w:r>
      <w:r>
        <w:t>https://realartproject.com/wp-content/uploads/2021/01/73_IMG_7460_M2.jpg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04. 04.jpg：</w:t>
      </w:r>
      <w:r>
        <w:t>https://realartproject.com/wp-content/uploads/2021/01/75_IMG_7418_M2.jpg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05. 05.jpg：</w:t>
      </w:r>
      <w:r>
        <w:t>https://realartproject.com/wp-content/uploads/2021/01/74_IMG_7386_M2.jpg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06. 06.jpg：</w:t>
      </w:r>
      <w:r>
        <w:t>https://realartproject.com/wp-content/uploads/2021/01/712_IMG_7527.jpg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来源页面正文/摘录</w:t>
      </w:r>
    </w:p>
    <w:p>
      <w:r>
        <w:t>褐色娘としては新規メイクとなるキレカワメイク！</w:t>
      </w:r>
    </w:p>
    <w:p>
      <w:r>
        <w:t>上胴はたわわに実った重量感のあるまろやか大福胸！</w:t>
      </w:r>
    </w:p>
    <w:p>
      <w:r>
        <w:t>NEW乳首カラーは濃い目のアダルティ仕様！？</w:t>
      </w:r>
    </w:p>
    <w:p>
      <w:r>
        <w:t>細身のヒネリ腰との組み合わせは妄想MAXですｗ！</w:t>
      </w:r>
    </w:p>
    <w:p>
      <w:pPr>
        <w:pStyle w:val="Heading1"/>
      </w:pPr>
      <w:r>
        <w:t>整理说明</w:t>
      </w:r>
    </w:p>
    <w:p>
      <w:r>
        <w:t>本记录由公开网页整理；规格、发货、库存、版权信息以原网址为准。本轮未更新 AngelPhilia_整娃速览.docx，且未生成/更新 Markdown 记录。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