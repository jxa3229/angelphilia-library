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#55 七瀬：スーパーホワイティボディ 20210212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https://realartproject.com/?p=658</w:t>
      </w:r>
    </w:p>
    <w:p>
      <w:r>
        <w:rPr>
          <w:b/>
        </w:rPr>
        <w:t>原网址：</w:t>
      </w:r>
      <w:r>
        <w:t>https://realartproject.com/?p=658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2021-02-12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#55</w:t>
      </w:r>
    </w:p>
    <w:p>
      <w:r>
        <w:rPr>
          <w:b/>
        </w:rPr>
        <w:t>名称：</w:t>
      </w:r>
      <w:r>
        <w:t>七瀬：スーパーホワイティボディ</w:t>
      </w:r>
    </w:p>
    <w:p>
      <w:r>
        <w:rPr>
          <w:b/>
        </w:rPr>
        <w:t>原始标题：</w:t>
      </w:r>
      <w:r>
        <w:t>Pink Drops #55 七瀬：スーパーホワイティボディ 20210212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https://realartproject.com/wp-content/uploads/2021/02/a7IMG_8282.jpg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https://realartproject.com/wp-content/uploads/2021/02/b7IMG_8290.jpg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https://realartproject.com/wp-content/uploads/2021/02/c7IMG_8278.jpg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https://realartproject.com/wp-content/uploads/2021/02/d7IMG_8279.jpg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https://realartproject.com/wp-content/uploads/2021/02/e7IMG_8288.jpg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https://realartproject.com/wp-content/uploads/2021/02/f7IMG_8291.jpg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PinkDropsに初めてスーパーホワイティ成型色のオンナノコが登場ですｗ！</w:t>
      </w:r>
    </w:p>
    <w:p>
      <w:r>
        <w:t>成型色が変わってもPinkDropsの特徴であるボディメイクが施され、</w:t>
      </w:r>
    </w:p>
    <w:p>
      <w:r>
        <w:t>スーパーホワイティならではのボディの魅力を際立たせた逸品！</w:t>
      </w:r>
    </w:p>
    <w:p>
      <w:r>
        <w:t>雪のような真っ白肌のスーパーホワイティ！</w:t>
      </w:r>
    </w:p>
    <w:p>
      <w:r>
        <w:t>衣装やアクセサリーも映えまする！</w:t>
      </w:r>
    </w:p>
    <w:p>
      <w:r>
        <w:t>また、困り顔をイメージした新規メイクは、悔しい顔や我慢顔・・</w:t>
      </w:r>
    </w:p>
    <w:p>
      <w:r>
        <w:t>といった独特な世界観までも演出してくれます。</w:t>
      </w:r>
    </w:p>
    <w:p>
      <w:r>
        <w:t>メイクのイメージに合わせてアイのサイズを通常の16mmから12mmの小さいものを使用して、</w:t>
      </w:r>
    </w:p>
    <w:p>
      <w:r>
        <w:t>いわゆる三白眼を作り目線をはっきりさせました！</w:t>
      </w:r>
    </w:p>
    <w:p>
      <w:r>
        <w:t>ブルーの瞳も白肌にピッタリ！</w:t>
      </w:r>
    </w:p>
    <w:p>
      <w:r>
        <w:t>多彩なポージングをご堪能ください。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