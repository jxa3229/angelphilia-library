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 Drops #3 綺亞羅：20210315</w:t>
      </w:r>
    </w:p>
    <w:p>
      <w:r>
        <w:rPr>
          <w:b/>
        </w:rPr>
        <w:t>来源类型：</w:t>
      </w:r>
      <w:r>
        <w:t>RAP_GALLERY</w:t>
      </w:r>
    </w:p>
    <w:p>
      <w:r>
        <w:rPr>
          <w:b/>
        </w:rPr>
        <w:t>来源链接：</w:t>
      </w:r>
      <w:r>
        <w:t>https://realartproject.com/?p=788</w:t>
      </w:r>
    </w:p>
    <w:p>
      <w:r>
        <w:rPr>
          <w:b/>
        </w:rPr>
        <w:t>原网址：</w:t>
      </w:r>
      <w:r>
        <w:t>https://realartproject.com/?p=788</w:t>
      </w:r>
    </w:p>
    <w:p>
      <w:r>
        <w:rPr>
          <w:b/>
        </w:rPr>
        <w:t>分类/Library 链接：</w:t>
      </w:r>
      <w:r>
        <w:t>https://realartproject.com/?cat=6</w:t>
      </w:r>
    </w:p>
    <w:p>
      <w:r>
        <w:rPr>
          <w:b/>
        </w:rPr>
        <w:t>记录日期：</w:t>
      </w:r>
      <w:r>
        <w:t>2021-03-15</w:t>
      </w:r>
    </w:p>
    <w:p>
      <w:r>
        <w:rPr>
          <w:b/>
        </w:rPr>
        <w:t>年份：</w:t>
      </w:r>
      <w:r>
        <w:t>2021</w:t>
      </w:r>
    </w:p>
    <w:p>
      <w:r>
        <w:rPr>
          <w:b/>
        </w:rPr>
        <w:t>分类：</w:t>
      </w:r>
      <w:r>
        <w:t>Pink Drops / Gallery</w:t>
      </w:r>
    </w:p>
    <w:p>
      <w:r>
        <w:rPr>
          <w:b/>
        </w:rPr>
        <w:t>编号：</w:t>
      </w:r>
      <w:r>
        <w:t>#3</w:t>
      </w:r>
    </w:p>
    <w:p>
      <w:r>
        <w:rPr>
          <w:b/>
        </w:rPr>
        <w:t>名称：</w:t>
      </w:r>
      <w:r>
        <w:t>綺亞羅</w:t>
      </w:r>
    </w:p>
    <w:p>
      <w:r>
        <w:rPr>
          <w:b/>
        </w:rPr>
        <w:t>原始标题：</w:t>
      </w:r>
      <w:r>
        <w:t>Pink Drops #3 綺亞羅：20210315</w:t>
      </w:r>
    </w:p>
    <w:p>
      <w:pPr>
        <w:pStyle w:val="Heading1"/>
      </w:pPr>
      <w:r>
        <w:t>图片</w:t>
      </w:r>
    </w:p>
    <w:p>
      <w:r>
        <w:rPr>
          <w:b/>
        </w:rPr>
        <w:t>01. 01.jpg：</w:t>
      </w:r>
      <w:r>
        <w:t>https://realartproject.com/wp-content/uploads/2021/03/1004.jpg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https://realartproject.com/wp-content/uploads/2021/03/2008.jpg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https://realartproject.com/wp-content/uploads/2021/03/3003.jpg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https://realartproject.com/wp-content/uploads/2021/03/4001.jpg</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https://realartproject.com/wp-content/uploads/2021/03/5002.jpg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https://realartproject.com/wp-content/uploads/2021/03/7009.jpg</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pPr>
        <w:pStyle w:val="Heading1"/>
      </w:pPr>
      <w:r>
        <w:t>来源页面正文/摘录</w:t>
      </w:r>
    </w:p>
    <w:p>
      <w:r>
        <w:t>爆乳娘 Pink Drops #3 綺亞羅(キアラ)chanです！</w:t>
      </w:r>
    </w:p>
    <w:p>
      <w:r>
        <w:t>50(48)cmドールクラスではほぼ最大とも言える巨乳chan！</w:t>
      </w:r>
    </w:p>
    <w:p>
      <w:r>
        <w:t>造形的にも他のドールにはない魅力満載ですｗ！</w:t>
      </w:r>
    </w:p>
    <w:p>
      <w:r>
        <w:t>ナチュラルメイクのおとなしい表情とボディのアンバランスが魅力的です！</w:t>
      </w:r>
    </w:p>
    <w:p>
      <w:r>
        <w:t>「Soft Skin」仕様なので、より幅広いシチュエーションが表見可能となりますｗ！</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