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#35 真由美：B20210408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https://realartproject.com/?p=874</w:t>
      </w:r>
    </w:p>
    <w:p>
      <w:r>
        <w:rPr>
          <w:b/>
        </w:rPr>
        <w:t>原网址：</w:t>
      </w:r>
      <w:r>
        <w:t>https://realartproject.com/?p=874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2021-04-08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#35</w:t>
      </w:r>
    </w:p>
    <w:p>
      <w:r>
        <w:rPr>
          <w:b/>
        </w:rPr>
        <w:t>名称：</w:t>
      </w:r>
      <w:r>
        <w:t>真由美：B</w:t>
      </w:r>
    </w:p>
    <w:p>
      <w:r>
        <w:rPr>
          <w:b/>
        </w:rPr>
        <w:t>原始标题：</w:t>
      </w:r>
      <w:r>
        <w:t>Pink Drops #35 真由美：B20210408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https://realartproject.com/wp-content/uploads/2021/04/a17OP_IMG_9561_M.jpg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https://realartproject.com/wp-content/uploads/2021/04/b27xOP_IMG_9561_M.jpg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https://realartproject.com/wp-content/uploads/2021/04/c37xxOP_IMG_9561_M.jpg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https://realartproject.com/wp-content/uploads/2021/04/d47OP_IMG_9577_M.jpg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https://realartproject.com/wp-content/uploads/2021/04/e57xOP_IMG_9577_M.jpg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https://realartproject.com/wp-content/uploads/2021/04/g77OP_IMG_9595_M.jpg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RAPオリジナルセットはM字開脚下胴/Type-H2が付属したマルチポージングセット！</w:t>
      </w:r>
    </w:p>
    <w:p>
      <w:r>
        <w:t>いろんなポージングがお楽しみできますル！</w:t>
      </w:r>
    </w:p>
    <w:p>
      <w:r>
        <w:t>是非お試しください!!!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