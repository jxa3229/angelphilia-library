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#57 涼香：A20210507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https://realartproject.com/?p=976</w:t>
      </w:r>
    </w:p>
    <w:p>
      <w:r>
        <w:rPr>
          <w:b/>
        </w:rPr>
        <w:t>原网址：</w:t>
      </w:r>
      <w:r>
        <w:t>https://realartproject.com/?p=976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2021-05-07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#57</w:t>
      </w:r>
    </w:p>
    <w:p>
      <w:r>
        <w:rPr>
          <w:b/>
        </w:rPr>
        <w:t>名称：</w:t>
      </w:r>
      <w:r>
        <w:t>涼香：A</w:t>
      </w:r>
    </w:p>
    <w:p>
      <w:r>
        <w:rPr>
          <w:b/>
        </w:rPr>
        <w:t>原始标题：</w:t>
      </w:r>
      <w:r>
        <w:t>Pink Drops #57 涼香：A20210507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https://realartproject.com/wp-content/uploads/2021/05/17IMG_0304_M.jpg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https://realartproject.com/wp-content/uploads/2021/05/27IMG_0309_M.jpg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https://realartproject.com/wp-content/uploads/2021/05/37IMG_0316_M.jpg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https://realartproject.com/wp-content/uploads/2021/05/47xIMG_0304_M.jpg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https://realartproject.com/wp-content/uploads/2021/05/57xIMG_0316_M.jpg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https://realartproject.com/wp-content/uploads/2021/05/67xIMG_0309_M.jpg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日焼け跡は スーパーホワイティ をベースにしたNEWバージョン！</w:t>
      </w:r>
    </w:p>
    <w:p>
      <w:r>
        <w:t>よりクッキリ日焼け跡がわかる仕様となってますｗ！</w:t>
      </w:r>
    </w:p>
    <w:p>
      <w:r>
        <w:t>まさに妄想MAXのボディですｗ！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