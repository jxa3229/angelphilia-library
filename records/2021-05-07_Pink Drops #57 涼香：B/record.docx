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#57 涼香：B20210507</w:t>
      </w:r>
    </w:p>
    <w:p>
      <w:r>
        <w:rPr>
          <w:b/>
        </w:rPr>
        <w:t>来源类型：</w:t>
      </w:r>
      <w:r>
        <w:t>RAP_GALLERY</w:t>
      </w:r>
    </w:p>
    <w:p>
      <w:r>
        <w:rPr>
          <w:b/>
        </w:rPr>
        <w:t>来源链接：</w:t>
      </w:r>
      <w:r>
        <w:t>https://realartproject.com/?p=927</w:t>
      </w:r>
    </w:p>
    <w:p>
      <w:r>
        <w:rPr>
          <w:b/>
        </w:rPr>
        <w:t>原网址：</w:t>
      </w:r>
      <w:r>
        <w:t>https://realartproject.com/?p=927</w:t>
      </w:r>
    </w:p>
    <w:p>
      <w:r>
        <w:rPr>
          <w:b/>
        </w:rPr>
        <w:t>分类/Library 链接：</w:t>
      </w:r>
      <w:r>
        <w:t>https://realartproject.com/?cat=6</w:t>
      </w:r>
    </w:p>
    <w:p>
      <w:r>
        <w:rPr>
          <w:b/>
        </w:rPr>
        <w:t>记录日期：</w:t>
      </w:r>
      <w:r>
        <w:t>2021-05-07</w:t>
      </w:r>
    </w:p>
    <w:p>
      <w:r>
        <w:rPr>
          <w:b/>
        </w:rPr>
        <w:t>年份：</w:t>
      </w:r>
      <w:r>
        <w:t>2021</w:t>
      </w:r>
    </w:p>
    <w:p>
      <w:r>
        <w:rPr>
          <w:b/>
        </w:rPr>
        <w:t>分类：</w:t>
      </w:r>
      <w:r>
        <w:t>Pink Drops / Gallery</w:t>
      </w:r>
    </w:p>
    <w:p>
      <w:r>
        <w:rPr>
          <w:b/>
        </w:rPr>
        <w:t>编号：</w:t>
      </w:r>
      <w:r>
        <w:t>#57</w:t>
      </w:r>
    </w:p>
    <w:p>
      <w:r>
        <w:rPr>
          <w:b/>
        </w:rPr>
        <w:t>名称：</w:t>
      </w:r>
      <w:r>
        <w:t>涼香：B</w:t>
      </w:r>
    </w:p>
    <w:p>
      <w:r>
        <w:rPr>
          <w:b/>
        </w:rPr>
        <w:t>原始标题：</w:t>
      </w:r>
      <w:r>
        <w:t>Pink Drops #57 涼香：B20210507</w:t>
      </w:r>
    </w:p>
    <w:p>
      <w:pPr>
        <w:pStyle w:val="Heading1"/>
      </w:pPr>
      <w:r>
        <w:t>图片</w:t>
      </w:r>
    </w:p>
    <w:p>
      <w:r>
        <w:rPr>
          <w:b/>
        </w:rPr>
        <w:t>01. 01.jpg：</w:t>
      </w:r>
      <w:r>
        <w:t>https://realartproject.com/wp-content/uploads/2021/05/17IMG_0168_M.jpg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https://realartproject.com/wp-content/uploads/2021/05/27IMG_0274_M.jpg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https://realartproject.com/wp-content/uploads/2021/05/37IMG_0282_M.jpg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https://realartproject.com/wp-content/uploads/2021/05/47IMG_0281_M.jpg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https://realartproject.com/wp-content/uploads/2021/05/57IMG_0270_M.jpg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https://realartproject.com/wp-content/uploads/2021/05/67IMG_0205_M.jpg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ムネはペチャの微乳系＆下半身ポッチャリ～ナ！</w:t>
      </w:r>
    </w:p>
    <w:p>
      <w:r>
        <w:t>ぺちゃっ娘なのでいろんな衣装を着せられますｗ！</w:t>
      </w:r>
    </w:p>
    <w:p>
      <w:r>
        <w:t>クビレのきいた少し腰を引いたボディラインや、</w:t>
      </w:r>
    </w:p>
    <w:p>
      <w:r>
        <w:t>合わせ目のギャップを極限まで減らした下半身からフトモモにかけてのフェチラインも超魅力！！！</w:t>
      </w:r>
    </w:p>
    <w:p>
      <w:r>
        <w:t>ヘッドはちょっと脱力感を感じさせるナチュラルメイクを採用！</w:t>
      </w:r>
    </w:p>
    <w:p>
      <w:r>
        <w:t>モデルとして様々なシチュエーションが期待されるオンナノコです</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