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Pink Drops #58 翼：20210607</w:t>
      </w:r>
    </w:p>
    <w:p>
      <w:r>
        <w:rPr>
          <w:b/>
        </w:rPr>
        <w:t>来源类型：</w:t>
      </w:r>
      <w:r>
        <w:t>RAP_GALLERY</w:t>
      </w:r>
    </w:p>
    <w:p>
      <w:r>
        <w:rPr>
          <w:b/>
        </w:rPr>
        <w:t>来源链接：</w:t>
      </w:r>
      <w:r>
        <w:t>https://realartproject.com/?p=1011</w:t>
      </w:r>
    </w:p>
    <w:p>
      <w:r>
        <w:rPr>
          <w:b/>
        </w:rPr>
        <w:t>原网址：</w:t>
      </w:r>
      <w:r>
        <w:t>https://realartproject.com/?p=1011</w:t>
      </w:r>
    </w:p>
    <w:p>
      <w:r>
        <w:rPr>
          <w:b/>
        </w:rPr>
        <w:t>分类/Library 链接：</w:t>
      </w:r>
      <w:r>
        <w:t>https://realartproject.com/?cat=6</w:t>
      </w:r>
    </w:p>
    <w:p>
      <w:r>
        <w:rPr>
          <w:b/>
        </w:rPr>
        <w:t>记录日期：</w:t>
      </w:r>
      <w:r>
        <w:t>2021-06-07</w:t>
      </w:r>
    </w:p>
    <w:p>
      <w:r>
        <w:rPr>
          <w:b/>
        </w:rPr>
        <w:t>年份：</w:t>
      </w:r>
      <w:r>
        <w:t>2021</w:t>
      </w:r>
    </w:p>
    <w:p>
      <w:r>
        <w:rPr>
          <w:b/>
        </w:rPr>
        <w:t>分类：</w:t>
      </w:r>
      <w:r>
        <w:t>Pink Drops / Gallery</w:t>
      </w:r>
    </w:p>
    <w:p>
      <w:r>
        <w:rPr>
          <w:b/>
        </w:rPr>
        <w:t>编号：</w:t>
      </w:r>
      <w:r>
        <w:t>#58</w:t>
      </w:r>
    </w:p>
    <w:p>
      <w:r>
        <w:rPr>
          <w:b/>
        </w:rPr>
        <w:t>名称：</w:t>
      </w:r>
      <w:r>
        <w:t>翼</w:t>
      </w:r>
    </w:p>
    <w:p>
      <w:r>
        <w:rPr>
          <w:b/>
        </w:rPr>
        <w:t>原始标题：</w:t>
      </w:r>
      <w:r>
        <w:t>Pink Drops #58 翼：20210607</w:t>
      </w:r>
    </w:p>
    <w:p>
      <w:pPr>
        <w:pStyle w:val="Heading1"/>
      </w:pPr>
      <w:r>
        <w:t>图片</w:t>
      </w:r>
    </w:p>
    <w:p>
      <w:r>
        <w:rPr>
          <w:b/>
        </w:rPr>
        <w:t>01. 01.jpg：</w:t>
      </w:r>
      <w:r>
        <w:t>https://realartproject.com/wp-content/uploads/2021/06/A7IMG_1319_M.jpg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02. 02.jpg：</w:t>
      </w:r>
      <w:r>
        <w:t>https://realartproject.com/wp-content/uploads/2021/06/B7IMG_1344_M.jpg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03. 03.jpg：</w:t>
      </w:r>
      <w:r>
        <w:t>https://realartproject.com/wp-content/uploads/2021/06/C7IMG_1361.jpg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04. 04.jpg：</w:t>
      </w:r>
      <w:r>
        <w:t>https://realartproject.com/wp-content/uploads/2021/06/D7IMG_1358_M.jpg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05. 05.jpg：</w:t>
      </w:r>
      <w:r>
        <w:t>https://realartproject.com/wp-content/uploads/2021/06/E7IMG_1306_M.jpg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06. 06.jpg：</w:t>
      </w:r>
      <w:r>
        <w:t>https://realartproject.com/wp-content/uploads/2021/06/F7xIMG_1319_M.jpg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来源页面正文/摘录</w:t>
      </w:r>
    </w:p>
    <w:p>
      <w:r>
        <w:t>重力のかかった大福胸と</w:t>
      </w:r>
    </w:p>
    <w:p>
      <w:r>
        <w:t>少し腰を引いたボディラインが正位置となるようなボリュームのある下胴との組み合わせが最高ですｗ！</w:t>
      </w:r>
    </w:p>
    <w:p>
      <w:r>
        <w:t>上胴は乳輪の造形もリアルに再現 !?</w:t>
      </w:r>
    </w:p>
    <w:p>
      <w:r>
        <w:t>まさに妄想MAXのオンナノコですｗ！</w:t>
      </w:r>
    </w:p>
    <w:p>
      <w:r>
        <w:t>新規メイクは、ホクロ・そばかす・グラスアイとカワユイ魅力満載ですｗ！</w:t>
      </w:r>
    </w:p>
    <w:p>
      <w:pPr>
        <w:pStyle w:val="Heading1"/>
      </w:pPr>
      <w:r>
        <w:t>整理说明</w:t>
      </w:r>
    </w:p>
    <w:p>
      <w:r>
        <w:t>本记录由公开网页整理；规格、发货、库存、版权信息以原网址为准。本轮未更新 AngelPhilia_整娃速览.docx，且未生成/更新 Markdown 记录。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