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#10 穂乃花：A20210707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https://realartproject.com/?p=1141</w:t>
      </w:r>
    </w:p>
    <w:p>
      <w:r>
        <w:rPr>
          <w:b/>
        </w:rPr>
        <w:t>原网址：</w:t>
      </w:r>
      <w:r>
        <w:t>https://realartproject.com/?p=1141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2021-07-07</w:t>
      </w:r>
    </w:p>
    <w:p>
      <w:r>
        <w:rPr>
          <w:b/>
        </w:rPr>
        <w:t>年份：</w:t>
      </w:r>
      <w:r>
        <w:t>2021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#10</w:t>
      </w:r>
    </w:p>
    <w:p>
      <w:r>
        <w:rPr>
          <w:b/>
        </w:rPr>
        <w:t>名称：</w:t>
      </w:r>
      <w:r>
        <w:t>穂乃花：A</w:t>
      </w:r>
    </w:p>
    <w:p>
      <w:r>
        <w:rPr>
          <w:b/>
        </w:rPr>
        <w:t>原始标题：</w:t>
      </w:r>
      <w:r>
        <w:t>Pink Drops #10 穂乃花：A20210707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https://realartproject.com/wp-content/uploads/2021/07/a010-1.jpg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https://realartproject.com/wp-content/uploads/2021/07/b001.jpg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https://realartproject.com/wp-content/uploads/2021/07/c002.jpg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https://realartproject.com/wp-content/uploads/2021/07/d003.jpg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https://realartproject.com/wp-content/uploads/2021/07/e004.jpg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https://realartproject.com/wp-content/uploads/2021/07/f005.jpg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切なカワイイ表情が魅力の穂乃花chan！</w:t>
      </w:r>
    </w:p>
    <w:p>
      <w:r>
        <w:t>微乳なのでいろんな衣装で演出が楽しめますｗ！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