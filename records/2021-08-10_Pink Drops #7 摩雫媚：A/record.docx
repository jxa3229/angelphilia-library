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Pink Drops #7 摩雫媚：A20210810</w:t>
      </w:r>
    </w:p>
    <w:p>
      <w:r>
        <w:rPr>
          <w:b/>
        </w:rPr>
        <w:t>来源类型：</w:t>
      </w:r>
      <w:r>
        <w:t>RAP_GALLERY</w:t>
      </w:r>
    </w:p>
    <w:p>
      <w:r>
        <w:rPr>
          <w:b/>
        </w:rPr>
        <w:t>来源链接：</w:t>
      </w:r>
      <w:r>
        <w:t>https://realartproject.com/?p=1232</w:t>
      </w:r>
    </w:p>
    <w:p>
      <w:r>
        <w:rPr>
          <w:b/>
        </w:rPr>
        <w:t>原网址：</w:t>
      </w:r>
      <w:r>
        <w:t>https://realartproject.com/?p=1232</w:t>
      </w:r>
    </w:p>
    <w:p>
      <w:r>
        <w:rPr>
          <w:b/>
        </w:rPr>
        <w:t>分类/Library 链接：</w:t>
      </w:r>
      <w:r>
        <w:t>https://realartproject.com/?cat=6</w:t>
      </w:r>
    </w:p>
    <w:p>
      <w:r>
        <w:rPr>
          <w:b/>
        </w:rPr>
        <w:t>记录日期：</w:t>
      </w:r>
      <w:r>
        <w:t>2021-08-10</w:t>
      </w:r>
    </w:p>
    <w:p>
      <w:r>
        <w:rPr>
          <w:b/>
        </w:rPr>
        <w:t>年份：</w:t>
      </w:r>
      <w:r>
        <w:t>2021</w:t>
      </w:r>
    </w:p>
    <w:p>
      <w:r>
        <w:rPr>
          <w:b/>
        </w:rPr>
        <w:t>分类：</w:t>
      </w:r>
      <w:r>
        <w:t>Pink Drops / Gallery</w:t>
      </w:r>
    </w:p>
    <w:p>
      <w:r>
        <w:rPr>
          <w:b/>
        </w:rPr>
        <w:t>编号：</w:t>
      </w:r>
      <w:r>
        <w:t>#7</w:t>
      </w:r>
    </w:p>
    <w:p>
      <w:r>
        <w:rPr>
          <w:b/>
        </w:rPr>
        <w:t>名称：</w:t>
      </w:r>
      <w:r>
        <w:t>摩雫媚：A</w:t>
      </w:r>
    </w:p>
    <w:p>
      <w:r>
        <w:rPr>
          <w:b/>
        </w:rPr>
        <w:t>原始标题：</w:t>
      </w:r>
      <w:r>
        <w:t>Pink Drops #7 摩雫媚：A20210810</w:t>
      </w:r>
    </w:p>
    <w:p>
      <w:pPr>
        <w:pStyle w:val="Heading1"/>
      </w:pPr>
      <w:r>
        <w:t>图片</w:t>
      </w:r>
    </w:p>
    <w:p>
      <w:r>
        <w:rPr>
          <w:b/>
        </w:rPr>
        <w:t>01. 01.jpg：</w:t>
      </w:r>
      <w:r>
        <w:t>https://realartproject.com/wp-content/uploads/2021/08/A7IMG_2678_M.jpg</w:t>
      </w:r>
    </w:p>
    <w:p>
      <w:r>
        <w:drawing>
          <wp:inline xmlns:a="http://schemas.openxmlformats.org/drawingml/2006/main" xmlns:pic="http://schemas.openxmlformats.org/drawingml/2006/picture">
            <wp:extent cx="2926080" cy="43891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43891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02. 02.jpg：</w:t>
      </w:r>
      <w:r>
        <w:t>https://realartproject.com/wp-content/uploads/2021/08/B7IMG_2680_M.jpg</w:t>
      </w:r>
    </w:p>
    <w:p>
      <w:r>
        <w:drawing>
          <wp:inline xmlns:a="http://schemas.openxmlformats.org/drawingml/2006/main" xmlns:pic="http://schemas.openxmlformats.org/drawingml/2006/picture">
            <wp:extent cx="2926080" cy="438912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43891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03. 03.jpg：</w:t>
      </w:r>
      <w:r>
        <w:t>https://realartproject.com/wp-content/uploads/2021/08/C7IMG_2726_M.jpg</w:t>
      </w:r>
    </w:p>
    <w:p>
      <w:r>
        <w:drawing>
          <wp:inline xmlns:a="http://schemas.openxmlformats.org/drawingml/2006/main" xmlns:pic="http://schemas.openxmlformats.org/drawingml/2006/picture">
            <wp:extent cx="2926080" cy="438912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43891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04. 04.jpg：</w:t>
      </w:r>
      <w:r>
        <w:t>https://realartproject.com/wp-content/uploads/2021/08/D7IMG_2714_M.jpg</w:t>
      </w:r>
    </w:p>
    <w:p>
      <w:r>
        <w:drawing>
          <wp:inline xmlns:a="http://schemas.openxmlformats.org/drawingml/2006/main" xmlns:pic="http://schemas.openxmlformats.org/drawingml/2006/picture">
            <wp:extent cx="2926080" cy="438912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43891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05. 05.jpg：</w:t>
      </w:r>
      <w:r>
        <w:t>https://realartproject.com/wp-content/uploads/2021/08/E7IMG_2697_M.jpg</w:t>
      </w:r>
    </w:p>
    <w:p>
      <w:r>
        <w:drawing>
          <wp:inline xmlns:a="http://schemas.openxmlformats.org/drawingml/2006/main" xmlns:pic="http://schemas.openxmlformats.org/drawingml/2006/picture">
            <wp:extent cx="2926080" cy="438912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43891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06. 06.jpg：</w:t>
      </w:r>
      <w:r>
        <w:t>https://realartproject.com/wp-content/uploads/2021/08/F7IMG_2708.jpg</w:t>
      </w:r>
    </w:p>
    <w:p>
      <w:r>
        <w:drawing>
          <wp:inline xmlns:a="http://schemas.openxmlformats.org/drawingml/2006/main" xmlns:pic="http://schemas.openxmlformats.org/drawingml/2006/picture">
            <wp:extent cx="2926080" cy="438912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43891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来源页面正文/摘录</w:t>
      </w:r>
    </w:p>
    <w:p>
      <w:r>
        <w:t>カワユイ褐色ボディの摩雫媚(マナミ)chanデスｗ！</w:t>
      </w:r>
    </w:p>
    <w:p>
      <w:r>
        <w:t>小振りながらもツンと存在感のあるキュートなオッパイ！</w:t>
      </w:r>
    </w:p>
    <w:p>
      <w:r>
        <w:t>舌パーツは２種（長いもの・短いもの）が付属！</w:t>
      </w:r>
    </w:p>
    <w:p>
      <w:r>
        <w:t>お好みでお選びできます。</w:t>
      </w:r>
    </w:p>
    <w:p>
      <w:pPr>
        <w:pStyle w:val="Heading1"/>
      </w:pPr>
      <w:r>
        <w:t>整理说明</w:t>
      </w:r>
    </w:p>
    <w:p>
      <w:r>
        <w:t>本记录由公开网页整理；规格、发货、库存、版权信息以原网址为准。本轮未更新 AngelPhilia_整娃速览.docx，且未生成/更新 Markdown 记录。</w:t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Relationship Id="rId13" Type="http://schemas.openxmlformats.org/officeDocument/2006/relationships/image" Target="media/image5.jpg"/><Relationship Id="rId14" Type="http://schemas.openxmlformats.org/officeDocument/2006/relationships/image" Target="media/image6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