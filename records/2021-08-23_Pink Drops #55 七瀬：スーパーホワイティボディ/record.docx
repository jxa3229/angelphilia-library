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Pink Drops #55 七瀬：スーパーホワイティボディ 20210823</w:t>
      </w:r>
    </w:p>
    <w:p>
      <w:r>
        <w:rPr>
          <w:b/>
        </w:rPr>
        <w:t>来源类型：</w:t>
      </w:r>
      <w:r>
        <w:t>RAP_GALLERY</w:t>
      </w:r>
    </w:p>
    <w:p>
      <w:r>
        <w:rPr>
          <w:b/>
        </w:rPr>
        <w:t>来源链接：</w:t>
      </w:r>
      <w:r>
        <w:t>https://realartproject.com/?p=1273</w:t>
      </w:r>
    </w:p>
    <w:p>
      <w:r>
        <w:rPr>
          <w:b/>
        </w:rPr>
        <w:t>原网址：</w:t>
      </w:r>
      <w:r>
        <w:t>https://realartproject.com/?p=1273</w:t>
      </w:r>
    </w:p>
    <w:p>
      <w:r>
        <w:rPr>
          <w:b/>
        </w:rPr>
        <w:t>分类/Library 链接：</w:t>
      </w:r>
      <w:r>
        <w:t>https://realartproject.com/?cat=6</w:t>
      </w:r>
    </w:p>
    <w:p>
      <w:r>
        <w:rPr>
          <w:b/>
        </w:rPr>
        <w:t>记录日期：</w:t>
      </w:r>
      <w:r>
        <w:t>2021-08-23</w:t>
      </w:r>
    </w:p>
    <w:p>
      <w:r>
        <w:rPr>
          <w:b/>
        </w:rPr>
        <w:t>年份：</w:t>
      </w:r>
      <w:r>
        <w:t>2021</w:t>
      </w:r>
    </w:p>
    <w:p>
      <w:r>
        <w:rPr>
          <w:b/>
        </w:rPr>
        <w:t>分类：</w:t>
      </w:r>
      <w:r>
        <w:t>Pink Drops / Gallery</w:t>
      </w:r>
    </w:p>
    <w:p>
      <w:r>
        <w:rPr>
          <w:b/>
        </w:rPr>
        <w:t>编号：</w:t>
      </w:r>
      <w:r>
        <w:t>#55</w:t>
      </w:r>
    </w:p>
    <w:p>
      <w:r>
        <w:rPr>
          <w:b/>
        </w:rPr>
        <w:t>名称：</w:t>
      </w:r>
      <w:r>
        <w:t>七瀬：スーパーホワイティボディ</w:t>
      </w:r>
    </w:p>
    <w:p>
      <w:r>
        <w:rPr>
          <w:b/>
        </w:rPr>
        <w:t>原始标题：</w:t>
      </w:r>
      <w:r>
        <w:t>Pink Drops #55 七瀬：スーパーホワイティボディ 20210823</w:t>
      </w:r>
    </w:p>
    <w:p>
      <w:pPr>
        <w:pStyle w:val="Heading1"/>
      </w:pPr>
      <w:r>
        <w:t>图片</w:t>
      </w:r>
    </w:p>
    <w:p>
      <w:r>
        <w:rPr>
          <w:b/>
        </w:rPr>
        <w:t>01. 01.jpg：</w:t>
      </w:r>
      <w:r>
        <w:t>https://realartproject.com/wp-content/uploads/2021/02/a7IMG_8282.jpg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02. 02.jpg：</w:t>
      </w:r>
      <w:r>
        <w:t>https://realartproject.com/wp-content/uploads/2021/02/b7IMG_8290.jpg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03. 03.jpg：</w:t>
      </w:r>
      <w:r>
        <w:t>https://realartproject.com/wp-content/uploads/2021/02/c7IMG_8278.jpg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04. 04.jpg：</w:t>
      </w:r>
      <w:r>
        <w:t>https://realartproject.com/wp-content/uploads/2021/02/d7IMG_8279.jpg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05. 05.jpg：</w:t>
      </w:r>
      <w:r>
        <w:t>https://realartproject.com/wp-content/uploads/2021/02/e7IMG_8288.jpg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06. 06.jpg：</w:t>
      </w:r>
      <w:r>
        <w:t>https://realartproject.com/wp-content/uploads/2021/02/f7IMG_8291.jpg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来源页面正文/摘录</w:t>
      </w:r>
    </w:p>
    <w:p>
      <w:r>
        <w:t>PinkDropsに初めてスーパーホワイティ成型色のオンナノコが登場ですｗ！</w:t>
      </w:r>
    </w:p>
    <w:p>
      <w:r>
        <w:t>成型色が変わってもPinkDropsの特徴であるボディメイクが施され、</w:t>
      </w:r>
    </w:p>
    <w:p>
      <w:r>
        <w:t>スーパーホワイティならではのボディの魅力を際立たせた逸品！</w:t>
      </w:r>
    </w:p>
    <w:p>
      <w:r>
        <w:t>雪のような真っ白肌のスーパーホワイティ！</w:t>
      </w:r>
    </w:p>
    <w:p>
      <w:r>
        <w:t>衣装やアクセサリーも映えまする！</w:t>
      </w:r>
    </w:p>
    <w:p>
      <w:r>
        <w:t>また、困り顔をイメージした新規メイクは、悔しい顔や我慢顔・・</w:t>
      </w:r>
    </w:p>
    <w:p>
      <w:r>
        <w:t>といった独特な世界観までも演出してくれます。</w:t>
      </w:r>
    </w:p>
    <w:p>
      <w:r>
        <w:t>メイクのイメージに合わせてアイのサイズを通常の16mmから12mmの小さいものを使用して、</w:t>
      </w:r>
    </w:p>
    <w:p>
      <w:r>
        <w:t>いわゆる三白眼を作り目線をはっきりさせました！</w:t>
      </w:r>
    </w:p>
    <w:p>
      <w:r>
        <w:t>ブルーの瞳も白肌にピッタリ！</w:t>
      </w:r>
    </w:p>
    <w:p>
      <w:r>
        <w:t>多彩なポージングをご堪能ください。</w:t>
      </w:r>
    </w:p>
    <w:p>
      <w:pPr>
        <w:pStyle w:val="Heading1"/>
      </w:pPr>
      <w:r>
        <w:t>整理说明</w:t>
      </w:r>
    </w:p>
    <w:p>
      <w:r>
        <w:t>本记录由公开网页整理；规格、发货、库存、版权信息以原网址为准。本轮未更新 AngelPhilia_整娃速览.docx，且未生成/更新 Markdown 记录。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