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#59 小夏：B 20210906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https://realartproject.com/?p=1353</w:t>
      </w:r>
    </w:p>
    <w:p>
      <w:r>
        <w:rPr>
          <w:b/>
        </w:rPr>
        <w:t>原网址：</w:t>
      </w:r>
      <w:r>
        <w:t>https://realartproject.com/?p=1353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2021-09-06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#59</w:t>
      </w:r>
    </w:p>
    <w:p>
      <w:r>
        <w:rPr>
          <w:b/>
        </w:rPr>
        <w:t>名称：</w:t>
      </w:r>
      <w:r>
        <w:t>小夏：B</w:t>
      </w:r>
    </w:p>
    <w:p>
      <w:r>
        <w:rPr>
          <w:b/>
        </w:rPr>
        <w:t>原始标题：</w:t>
      </w:r>
      <w:r>
        <w:t>Pink Drops #59 小夏：B 20210906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https://realartproject.com/wp-content/uploads/2021/08/A7IMG_3012_M.jpg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https://realartproject.com/wp-content/uploads/2021/08/B7IMG_3031_M.jpg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https://realartproject.com/wp-content/uploads/2021/08/C7xIMG_3012_M.jpg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https://realartproject.com/wp-content/uploads/2021/08/D7xIMG_3031_M.jpg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https://realartproject.com/wp-content/uploads/2021/08/E7xxIMG_3012_M.jpg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https://realartproject.com/wp-content/uploads/2021/08/F7xxIMG_3031_M.jpg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RAPオリジナルセット付属の上胴G・下胴H2をつけ返してみました！</w:t>
      </w:r>
    </w:p>
    <w:p>
      <w:r>
        <w:t>妄想MAX！ご堪能ください。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