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#60 悠里：A 20211004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https://realartproject.com/?p=1491</w:t>
      </w:r>
    </w:p>
    <w:p>
      <w:r>
        <w:rPr>
          <w:b/>
        </w:rPr>
        <w:t>原网址：</w:t>
      </w:r>
      <w:r>
        <w:t>https://realartproject.com/?p=1491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2021-10-04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#60</w:t>
      </w:r>
    </w:p>
    <w:p>
      <w:r>
        <w:rPr>
          <w:b/>
        </w:rPr>
        <w:t>名称：</w:t>
      </w:r>
      <w:r>
        <w:t>悠里：A</w:t>
      </w:r>
    </w:p>
    <w:p>
      <w:r>
        <w:rPr>
          <w:b/>
        </w:rPr>
        <w:t>原始标题：</w:t>
      </w:r>
      <w:r>
        <w:t>Pink Drops #60 悠里：A 20211004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https://realartproject.com/wp-content/uploads/2021/10/a1IMG_3740.jpg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https://realartproject.com/wp-content/uploads/2021/10/a7IMG_3722-1.jpg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https://realartproject.com/wp-content/uploads/2021/10/b7IMG_3725.jpg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https://realartproject.com/wp-content/uploads/2021/10/c7IMG_3723.jpg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https://realartproject.com/wp-content/uploads/2021/10/d7IMG_3744.jpg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https://realartproject.com/wp-content/uploads/2021/10/e7IMG_3745.jpg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たわわな巨乳上胴＆スレンダー系パーツ（下胴・フトモモ）の組合せはまさにアメイジング！</w:t>
      </w:r>
    </w:p>
    <w:p>
      <w:r>
        <w:t>真っ白い肌はメイクだけでなく衣装等も映えますル！</w:t>
      </w:r>
    </w:p>
    <w:p>
      <w:r>
        <w:t>PinkDropsシリーズならではのミラクルボディ！</w:t>
      </w:r>
    </w:p>
    <w:p>
      <w:r>
        <w:t>お楽しみください。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