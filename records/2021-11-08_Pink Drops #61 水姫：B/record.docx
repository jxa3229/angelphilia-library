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#61 水姫：B 20211108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https://realartproject.com/?p=1632</w:t>
      </w:r>
    </w:p>
    <w:p>
      <w:r>
        <w:rPr>
          <w:b/>
        </w:rPr>
        <w:t>原网址：</w:t>
      </w:r>
      <w:r>
        <w:t>https://realartproject.com/?p=1632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2021-11-08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#61</w:t>
      </w:r>
    </w:p>
    <w:p>
      <w:r>
        <w:rPr>
          <w:b/>
        </w:rPr>
        <w:t>名称：</w:t>
      </w:r>
      <w:r>
        <w:t>水姫：B</w:t>
      </w:r>
    </w:p>
    <w:p>
      <w:r>
        <w:rPr>
          <w:b/>
        </w:rPr>
        <w:t>原始标题：</w:t>
      </w:r>
      <w:r>
        <w:t>Pink Drops #61 水姫：B 20211108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https://realartproject.com/wp-content/uploads/2021/11/a7xxIMG_3995.jpg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https://realartproject.com/wp-content/uploads/2021/11/b7xxIMG_4001.jpg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https://realartproject.com/wp-content/uploads/2021/11/c7xxxIMG_4046.jpg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https://realartproject.com/wp-content/uploads/2021/11/d7xIMG_3989.jpg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https://realartproject.com/wp-content/uploads/2021/11/e7xIMG_4029.jpg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https://realartproject.com/wp-content/uploads/2021/11/f7xIMG_4081.jpg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PinkDropsシリーズでは初の新規メイク！</w:t>
      </w:r>
    </w:p>
    <w:p>
      <w:r>
        <w:t>キレイ系のお姉様ですｗ！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