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#62 梓：20211206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https://realartproject.com/?p=1685</w:t>
      </w:r>
    </w:p>
    <w:p>
      <w:r>
        <w:rPr>
          <w:b/>
        </w:rPr>
        <w:t>原网址：</w:t>
      </w:r>
      <w:r>
        <w:t>https://realartproject.com/?p=1685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2021-12-06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#62</w:t>
      </w:r>
    </w:p>
    <w:p>
      <w:r>
        <w:rPr>
          <w:b/>
        </w:rPr>
        <w:t>名称：</w:t>
      </w:r>
      <w:r>
        <w:t>梓</w:t>
      </w:r>
    </w:p>
    <w:p>
      <w:r>
        <w:rPr>
          <w:b/>
        </w:rPr>
        <w:t>原始标题：</w:t>
      </w:r>
      <w:r>
        <w:t>Pink Drops #62 梓：20211206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https://realartproject.com/wp-content/uploads/2021/12/a7IMG_4367_M-1.jpg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https://realartproject.com/wp-content/uploads/2021/12/b7IMG_4364_M-1.jpg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https://realartproject.com/wp-content/uploads/2021/12/c7xIMG_4367_M-1.jpg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https://realartproject.com/wp-content/uploads/2021/12/d7xIMG_4364_M-1.jpg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https://realartproject.com/wp-content/uploads/2021/12/e7IMG_4393_M.jpg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https://realartproject.com/wp-content/uploads/2021/12/f7IMG_4397_M.jpg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身長約48cm！巨乳上胴＆むっちり目で下半身にボリュームを持たせたグラマラスボディ!</w:t>
      </w:r>
    </w:p>
    <w:p>
      <w:r>
        <w:t>切なげな表情！ 2次元的描写を想わせる繊細メイクのカワイイ娘ですｗ！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