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Elle(エル)ぷちっリニューアルタイプ0.5 Soft Skin【第２次生産分】</w:t>
      </w:r>
    </w:p>
    <w:p>
      <w:pPr>
        <w:pStyle w:val="ListBullet"/>
      </w:pPr>
      <w:r>
        <w:t>年份：2021</w:t>
      </w:r>
    </w:p>
    <w:p>
      <w:pPr>
        <w:pStyle w:val="ListBullet"/>
      </w:pPr>
      <w:r>
        <w:t>分类：通常整娃</w:t>
      </w:r>
    </w:p>
    <w:p>
      <w:pPr>
        <w:pStyle w:val="ListBullet"/>
      </w:pPr>
      <w:r>
        <w:t>官方页面公开日：2021-08-31</w:t>
      </w:r>
    </w:p>
    <w:p>
      <w:pPr>
        <w:pStyle w:val="ListBullet"/>
      </w:pPr>
      <w:r>
        <w:t>销售价格：¥55,000</w:t>
      </w:r>
    </w:p>
    <w:p>
      <w:pPr>
        <w:pStyle w:val="ListBullet"/>
      </w:pPr>
      <w:r>
        <w:t>库存状态：售罄</w:t>
      </w:r>
    </w:p>
    <w:p>
      <w:pPr>
        <w:pStyle w:val="ListBullet"/>
      </w:pPr>
      <w:r>
        <w:t>原始标题：ANGEL PHILIA Elle(エル)ぷちっリニューアルタイプ0.5 Soft Skin【第２次生産分】注：お一人様１点 11月18日(木)18時起販売</w:t>
      </w:r>
    </w:p>
    <w:p>
      <w:pPr>
        <w:pStyle w:val="Heading3"/>
      </w:pPr>
      <w:r>
        <w:t>图片</w:t>
      </w:r>
    </w:p>
    <w:p>
      <w:pPr>
        <w:pStyle w:val="ListBullet"/>
      </w:pPr>
      <w:r>
        <w:t>01.jpg (01.jpg)</w:t>
      </w:r>
      <w:r>
        <w:t xml:space="preserve"> ｜ 图片来源：</w:t>
      </w:r>
      <w:hyperlink r:id="rId10">
        <w:r>
          <w:rPr>
            <w:color w:val="0563C1"/>
            <w:u w:val="single"/>
          </w:rPr>
          <w:t>官方图片 d_set_elle_ss_re05_top.jpg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d_set_elle_ss_re05_01.jpg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d_set_elle_ss_re05_02.jpg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d_set_elle_ss_re05_03.jpg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Elle(エル)ぷちっリニューアルタイプ0.5 Soft Skin【第２次生産分】</w:t>
      </w:r>
    </w:p>
    <w:p>
      <w:pPr/>
      <w:r>
        <w:t>官方页面公开日：2021-08-31</w:t>
      </w:r>
    </w:p>
    <w:p>
      <w:pPr/>
      <w:r>
        <w:t>销售价格：¥55,000</w:t>
      </w:r>
    </w:p>
    <w:p>
      <w:pPr/>
      <w:r>
        <w:t>库存状态：售罄</w:t>
      </w:r>
    </w:p>
    <w:p>
      <w:pPr/>
      <w:r>
        <w:t>注：販売予定：2021年11月18日(木)18時起开始销售。。</w:t>
      </w:r>
    </w:p>
    <w:p>
      <w:pPr/>
      <w:r>
        <w:t>注：预计送达：2021年11月20日(土)以降的お届け。。</w:t>
      </w:r>
    </w:p>
    <w:p>
      <w:pPr/>
      <w:r>
        <w:t>【商品介绍】</w:t>
      </w:r>
    </w:p>
    <w:p>
      <w:pPr/>
      <w:r>
        <w:t>Ellie(エリー)于続きちょこっ和困った表情がかわいらしいElle(エル)的0.5メイクバージョンが登場。。</w:t>
      </w:r>
    </w:p>
    <w:p>
      <w:pPr/>
      <w:r>
        <w:t>濃くなったチーク为そ的まま于、ソバカス的追加和眉毛的デザイン把変更したりメイクバージョン。。</w:t>
      </w:r>
    </w:p>
    <w:p>
      <w:pPr/>
      <w:r>
        <w:t>娃用眼珠もEllie以採用した新規デザイン的カラーバリエーション把起用しました。</w:t>
      </w:r>
    </w:p>
    <w:p>
      <w:pPr/>
      <w:r>
        <w:t>身体も表情于合わせ上身Type-H2和ひねり腰下身Type-C2把組合せ、そ的細身的カラダ于ボリュ—ミーな大腿Type-H把アッセンブル！</w:t>
      </w:r>
    </w:p>
    <w:p>
      <w:pPr/>
      <w:r>
        <w:t>ANGEL PHILIAなら中的魅せどころ満載的规格以お届け。。</w:t>
      </w:r>
    </w:p>
    <w:p>
      <w:pPr/>
      <w:r>
        <w:t>【商品详情】</w:t>
      </w:r>
    </w:p>
    <w:p>
      <w:pPr/>
      <w:r>
        <w:t>■商品形态：已上色成品/头部＆身体套装 注：假发・服装・配件为付属しません。</w:t>
      </w:r>
    </w:p>
    <w:p>
      <w:pPr/>
      <w:r>
        <w:t>《规格》</w:t>
      </w:r>
    </w:p>
    <w:p>
      <w:pPr/>
      <w:r>
        <w:t>■头部: オビツ50-04 (入眼式/眼袋尺寸20mm、适配假发尺寸/８〜９英寸）、成型色/褐色、已化妆</w:t>
      </w:r>
    </w:p>
    <w:p>
      <w:pPr/>
      <w:r>
        <w:t>■眼珠: オリジナル娃用眼珠 ハート/ブラックピンク 20mm</w:t>
      </w:r>
    </w:p>
    <w:p>
      <w:pPr/>
      <w:r>
        <w:t>■身体: 上身/Type-H2(Soft Skin)、下身/Type-C2(Soft Skin)、大腿/Type-H(Soft Skin)、小腿/Type-C、腕/ Obitsu50(Soft Skin)、</w:t>
      </w:r>
    </w:p>
    <w:p>
      <w:pPr/>
      <w:r>
        <w:t>脚/ヒールタイプ(オビツ50) 注：オプション：ノーマル脚(オビツ50)、手/ 造型手３種：持物手・握りて・张开手</w:t>
      </w:r>
    </w:p>
    <w:p>
      <w:pPr/>
      <w:r>
        <w:t>■内部骨架: オビツ48.5cm规格</w:t>
      </w:r>
    </w:p>
    <w:p>
      <w:pPr/>
      <w:r>
        <w:t>■成型色: 褐色</w:t>
      </w:r>
    </w:p>
    <w:p>
      <w:pPr/>
      <w:r>
        <w:t>注：外皮ソフビパーツ为すべてメイク(彩色)済み。</w:t>
      </w:r>
    </w:p>
    <w:p>
      <w:pPr/>
      <w:r>
        <w:t>注：脚中マグネット为入っておりません</w:t>
      </w:r>
    </w:p>
    <w:p>
      <w:pPr/>
      <w:r>
        <w:t>注：脚マグネット用的鉄板丸ベース为付属しません</w:t>
      </w:r>
    </w:p>
    <w:p>
      <w:pPr/>
      <w:r>
        <w:t>“Soft Skin” 是什么？</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■材质：外装身体＆头部パーツ/PVC(软胶制)、内部骨架/ABS・POM、娃用眼珠/アクリル製</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注：お支払い金額为１個口あたり、含税商品代金＋1,144円（运费＋消費税）。。</w:t>
      </w:r>
    </w:p>
    <w:p>
      <w:pPr/>
      <w:r>
        <w:t>（但し、沖縄県および一部的離島于つきまして为、別途运费がかかる場合が。。）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 : (株)Obitsu 制作所</w:t>
      </w:r>
    </w:p>
    <w:p>
      <w:pPr/>
      <w:r>
        <w:t>●发行方：QUARANTOTTO</w:t>
      </w:r>
    </w:p>
    <w:p>
      <w:pPr>
        <w:pStyle w:val="Heading2"/>
      </w:pPr>
      <w:r>
        <w:t>原文（日文）</w:t>
      </w:r>
    </w:p>
    <w:p>
      <w:pPr>
        <w:pStyle w:val="Heading1"/>
      </w:pPr>
      <w:r>
        <w:t>ANGEL PHILIA Elle(エル)ぷちっリニューアルタイプ0.5 Soft Skin【第２次生産分】</w:t>
      </w:r>
    </w:p>
    <w:p>
      <w:pPr>
        <w:pStyle w:val="ListBullet"/>
      </w:pPr>
      <w:r>
        <w:t>年：2021</w:t>
      </w:r>
    </w:p>
    <w:p>
      <w:pPr>
        <w:pStyle w:val="ListBullet"/>
      </w:pPr>
      <w:r>
        <w:t>分類：通常整娃</w:t>
      </w:r>
    </w:p>
    <w:p>
      <w:pPr>
        <w:pStyle w:val="ListBullet"/>
      </w:pPr>
      <w:r>
        <w:t>公式ページ公開日：2021-08-31</w:t>
      </w:r>
    </w:p>
    <w:p>
      <w:pPr>
        <w:pStyle w:val="ListBullet"/>
      </w:pPr>
      <w:r>
        <w:t>販売価格：¥55,000</w:t>
      </w:r>
    </w:p>
    <w:p>
      <w:pPr>
        <w:pStyle w:val="ListBullet"/>
      </w:pPr>
      <w:r>
        <w:t>在庫状態：売り切れ</w:t>
      </w:r>
    </w:p>
    <w:p>
      <w:pPr>
        <w:pStyle w:val="ListBullet"/>
      </w:pPr>
      <w:r>
        <w:t>原始タイトル：ANGEL PHILIA Elle(エル)ぷちっリニューアルタイプ0.5 Soft Skin【第２次生産分】※お一人様１点 ★11月18日(木)18時より販売</w:t>
      </w:r>
    </w:p>
    <w:p>
      <w:pPr>
        <w:pStyle w:val="Heading3"/>
      </w:pPr>
      <w:r>
        <w:t>画像</w:t>
      </w:r>
    </w:p>
    <w:p>
      <w:pPr>
        <w:pStyle w:val="ListBullet"/>
      </w:pPr>
      <w:r>
        <w:t>01.jpg (01.jpg)</w:t>
      </w:r>
      <w:r>
        <w:t xml:space="preserve"> ｜ 画像出典：</w:t>
      </w:r>
      <w:hyperlink r:id="rId10">
        <w:r>
          <w:rPr>
            <w:color w:val="0563C1"/>
            <w:u w:val="single"/>
          </w:rPr>
          <w:t>官方图片 d_set_elle_ss_re05_top.jpg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d_set_elle_ss_re05_01.jpg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d_set_elle_ss_re05_02.jpg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d_set_elle_ss_re05_03.jpg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Elle(エル)ぷちっリニューアルタイプ0.5 Soft Skin【第２次生産分】</w:t>
      </w:r>
    </w:p>
    <w:p>
      <w:pPr/>
      <w:r>
        <w:t>公式ページ公開日：2021-08-31</w:t>
      </w:r>
    </w:p>
    <w:p>
      <w:pPr/>
      <w:r>
        <w:t>販売価格：¥55,000</w:t>
      </w:r>
    </w:p>
    <w:p>
      <w:pPr/>
      <w:r>
        <w:t>在庫状態：売り切れ</w:t>
      </w:r>
    </w:p>
    <w:p>
      <w:pPr/>
      <w:r>
        <w:t>※販売予定：2021年11月18日(木)18時より販売開始です。</w:t>
      </w:r>
    </w:p>
    <w:p>
      <w:pPr/>
      <w:r>
        <w:t>※お届け予定：2021年11月20日(土)以降のお届けとなります。</w:t>
      </w:r>
    </w:p>
    <w:p>
      <w:pPr/>
      <w:r>
        <w:t>【商品紹介】</w:t>
      </w:r>
    </w:p>
    <w:p>
      <w:pPr/>
      <w:r>
        <w:t>Ellie(エリー)に続きちょこっと困った表情がかわいらしいElle(エル)の0.5メイクバージョンが登場です。</w:t>
      </w:r>
    </w:p>
    <w:p>
      <w:pPr/>
      <w:r>
        <w:t>濃くなったチークはそのままに、ソバカスの追加と眉毛のデザインを変更したりメイクバージョンとなります。</w:t>
      </w:r>
    </w:p>
    <w:p>
      <w:pPr/>
      <w:r>
        <w:t>ドールアイもEllieで採用した新規デザインのカラーバリエーションを起用しました。</w:t>
      </w:r>
    </w:p>
    <w:p>
      <w:pPr/>
      <w:r>
        <w:t>ボディも表情に合わせ上胴Type-H2とひねり腰下胴Type-C2を組合せ、その細身のカラダにボリュ—ミーなフトモモType-Hをアッセンブル！</w:t>
      </w:r>
    </w:p>
    <w:p>
      <w:pPr/>
      <w:r>
        <w:t>ANGEL PHILIAならではの魅せどころ満載の仕様でお届けです。</w:t>
      </w:r>
    </w:p>
    <w:p>
      <w:pPr/>
      <w:r>
        <w:t>【商品詳細】</w:t>
      </w:r>
    </w:p>
    <w:p>
      <w:pPr/>
      <w:r>
        <w:t>■商品形態：彩色済完成品/ヘッド＆ボディセット　※ウィッグ・衣装・アクセサリーは付属しません。</w:t>
      </w:r>
    </w:p>
    <w:p>
      <w:pPr/>
      <w:r>
        <w:t>《仕様》</w:t>
      </w:r>
    </w:p>
    <w:p>
      <w:pPr/>
      <w:r>
        <w:t>■ヘッド: オビツ50-04 (入れ目式/目袋サイズ20mm、対応ウィッグサイズ/８〜９インチ）、成型色/褐色、メイク済み</w:t>
      </w:r>
    </w:p>
    <w:p>
      <w:pPr/>
      <w:r>
        <w:t>■アイ: オリジナルドールアイ ハート/ブラックピンク 20mm</w:t>
      </w:r>
    </w:p>
    <w:p>
      <w:pPr/>
      <w:r>
        <w:t>■ボディ: 上胴/Type-H2(Soft Skin)、下胴/Type-C2(Soft Skin)、フトモモ/Type-H(Soft Skin)、スネ/Type-C、腕/ Obitsu50(Soft Skin)、</w:t>
      </w:r>
    </w:p>
    <w:p>
      <w:pPr/>
      <w:r>
        <w:t>足/ヒールタイプ(オビツ50) ※オプション：ノーマル足(オビツ50)、手/ デザインハンド３種：持ち手・握りて・開き手</w:t>
      </w:r>
    </w:p>
    <w:p>
      <w:pPr/>
      <w:r>
        <w:t>■インナーフレーム: オビツ48.5cm仕様</w:t>
      </w:r>
    </w:p>
    <w:p>
      <w:pPr/>
      <w:r>
        <w:t>■成型色: 褐色</w:t>
      </w:r>
    </w:p>
    <w:p>
      <w:pPr/>
      <w:r>
        <w:t>※外皮ソフビパーツはすべてメイク(彩色)済みです</w:t>
      </w:r>
    </w:p>
    <w:p>
      <w:pPr/>
      <w:r>
        <w:t>※足にはマグネットは入っておりません</w:t>
      </w:r>
    </w:p>
    <w:p>
      <w:pPr/>
      <w:r>
        <w:t>※足マグネット用の鉄板丸ベースは付属しません</w:t>
      </w:r>
    </w:p>
    <w:p>
      <w:pPr/>
      <w:r>
        <w:t>★「SoftSkin」とは</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■材質：外装ボディ＆ヘッドパーツ/PVC(ソフトビニール製)、内部フレーム/ABS・POM、ドールアイ/アクリル製</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※お支払い金額は１個口あたり、税込商品代金＋1,144円（送料＋消費税）となります。</w:t>
      </w:r>
    </w:p>
    <w:p>
      <w:pPr/>
      <w:r>
        <w:t>（但し、沖縄県および一部の離島につきましては、別途送料がかかる場合がございます。）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 : (株)オビツ製作所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lle%e3%82%a8%e3%83%ab%e3%81%b7%e3%81%a1%e3%81%a3%e3%83%aa%e3%83%8b%e3%83%a5%e3%83%bc%e3%82%a2%e3%83%ab%e3%82%bf%e3%82%a4%e3%83%970-5-soft-skin%e3%80%90%e5%85%88%e8%a1%8c%e8%b2%a9-7375.html" TargetMode="External"/><Relationship Id="rId10" Type="http://schemas.openxmlformats.org/officeDocument/2006/relationships/hyperlink" Target="https://quarantotto.biz/angelphilia/wp-content/uploads/2021/08/d_set_elle_ss_re05_top.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1/08/d_set_elle_ss_re05_01.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1/08/d_set_elle_ss_re05_02.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1/08/d_set_elle_ss_re05_03.jpg" TargetMode="External"/><Relationship Id="rId1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