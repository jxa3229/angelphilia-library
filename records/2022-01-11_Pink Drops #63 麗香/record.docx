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#63 麗香：20220111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https://realartproject.com/?p=1754</w:t>
      </w:r>
    </w:p>
    <w:p>
      <w:r>
        <w:rPr>
          <w:b/>
        </w:rPr>
        <w:t>原网址：</w:t>
      </w:r>
      <w:r>
        <w:t>https://realartproject.com/?p=1754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2022-01-11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#63</w:t>
      </w:r>
    </w:p>
    <w:p>
      <w:r>
        <w:rPr>
          <w:b/>
        </w:rPr>
        <w:t>名称：</w:t>
      </w:r>
      <w:r>
        <w:t>麗香</w:t>
      </w:r>
    </w:p>
    <w:p>
      <w:r>
        <w:rPr>
          <w:b/>
        </w:rPr>
        <w:t>原始标题：</w:t>
      </w:r>
      <w:r>
        <w:t>Pink Drops #63 麗香：20220111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https://realartproject.com/wp-content/uploads/2022/01/a7IMG_4714_M-1.jpg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https://realartproject.com/wp-content/uploads/2022/01/b7IMG_4727_M.jpg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https://realartproject.com/wp-content/uploads/2022/01/c7IMG_4702_M.jpg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https://realartproject.com/wp-content/uploads/2022/01/d7IMG_4724_M.jpg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https://realartproject.com/wp-content/uploads/2022/01/e7IMG_4730_M.jpg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https://realartproject.com/wp-content/uploads/2022/01/f7IMG_4748_M.jpg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スッキリとした目鼻立ちに、ペロっと舌を出した小悪魔メイクのお嬢様!!!</w:t>
      </w:r>
    </w:p>
    <w:p>
      <w:r>
        <w:t>ボディは、上胴に大福型タレムネを採用!</w:t>
      </w:r>
    </w:p>
    <w:p>
      <w:r>
        <w:t>重力のかかったタレムネは立たせたポージングでもよし、</w:t>
      </w:r>
    </w:p>
    <w:p>
      <w:r>
        <w:t>寝そべらせたポーズもよしと様々な演出が楽しめます！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