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#30 愛実ver.2：20220606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https://realartproject.com/?p=1987</w:t>
      </w:r>
    </w:p>
    <w:p>
      <w:r>
        <w:rPr>
          <w:b/>
        </w:rPr>
        <w:t>原网址：</w:t>
      </w:r>
      <w:r>
        <w:t>https://realartproject.com/?p=1987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2022-06-06</w:t>
      </w:r>
    </w:p>
    <w:p>
      <w:r>
        <w:rPr>
          <w:b/>
        </w:rPr>
        <w:t>年份：</w:t>
      </w:r>
      <w:r>
        <w:t>2022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#30</w:t>
      </w:r>
    </w:p>
    <w:p>
      <w:r>
        <w:rPr>
          <w:b/>
        </w:rPr>
        <w:t>名称：</w:t>
      </w:r>
      <w:r>
        <w:t>愛実ver.2</w:t>
      </w:r>
    </w:p>
    <w:p>
      <w:r>
        <w:rPr>
          <w:b/>
        </w:rPr>
        <w:t>原始标题：</w:t>
      </w:r>
      <w:r>
        <w:t>Pink Drops #30 愛実ver.2：20220606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https://realartproject.com/wp-content/uploads/2022/06/b7IMG_7652_M.jpg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https://realartproject.com/wp-content/uploads/2022/06/c7xIMG_7652_M.jpg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https://realartproject.com/wp-content/uploads/2022/06/d7IMG_7707_M.jpg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https://realartproject.com/wp-content/uploads/2022/06/e7IMG_7720_M.jpg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https://realartproject.com/wp-content/uploads/2022/06/f7IMG_7676_M.jpg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https://realartproject.com/wp-content/uploads/2022/06/g7IMG_7649_M.jpg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キュートな褐色娘！愛実（ツグミ）chanですｗ！</w:t>
      </w:r>
    </w:p>
    <w:p>
      <w:r>
        <w:t>初登場から約5年ペチャ胸から程よく張りのある小胸に成長いたしました！</w:t>
      </w:r>
    </w:p>
    <w:p>
      <w:r>
        <w:t>Type-Oヘッドの特徴を活かしつつ、所謂ソフビドールの雰囲気とは異なるメイク！</w:t>
      </w:r>
    </w:p>
    <w:p>
      <w:r>
        <w:t>普通にカワイイという枠を超えたPink Dropsならではの表情となっております。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