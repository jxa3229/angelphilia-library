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#65 里美：20220704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https://realartproject.com/?p=2083</w:t>
      </w:r>
    </w:p>
    <w:p>
      <w:r>
        <w:rPr>
          <w:b/>
        </w:rPr>
        <w:t>原网址：</w:t>
      </w:r>
      <w:r>
        <w:t>https://realartproject.com/?p=2083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2022-07-04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#65</w:t>
      </w:r>
    </w:p>
    <w:p>
      <w:r>
        <w:rPr>
          <w:b/>
        </w:rPr>
        <w:t>名称：</w:t>
      </w:r>
      <w:r>
        <w:t>里美</w:t>
      </w:r>
    </w:p>
    <w:p>
      <w:r>
        <w:rPr>
          <w:b/>
        </w:rPr>
        <w:t>原始标题：</w:t>
      </w:r>
      <w:r>
        <w:t>Pink Drops #65 里美：20220704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https://realartproject.com/wp-content/uploads/2022/07/7IMG_8963.jpg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https://realartproject.com/wp-content/uploads/2022/07/7IMG_8976.jpg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https://realartproject.com/wp-content/uploads/2022/07/7IMG_8986.jpg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https://realartproject.com/wp-content/uploads/2022/07/7IMG_8985.jpg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https://realartproject.com/wp-content/uploads/2022/07/7IMG_8987.jpg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https://realartproject.com/wp-content/uploads/2022/07/7xIMG_8963.jpg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カワユイ表情の褐色娘！里美（サトミ）chanですｗ！</w:t>
      </w:r>
    </w:p>
    <w:p>
      <w:r>
        <w:t>下半身からフトモモにかけてポッチャリボリューミーな褐色娘!!!</w:t>
      </w:r>
    </w:p>
    <w:p>
      <w:r>
        <w:t>PinkDropsならではの可愛いベロ出しヘッド！</w:t>
      </w:r>
    </w:p>
    <w:p>
      <w:r>
        <w:t>愛くるしい表情や腹部・おしりのオンナノコらしい美しいラインが魅力の娘ですｗ！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