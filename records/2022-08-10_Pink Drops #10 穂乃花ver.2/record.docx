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#10 穂乃花ver.2：20220810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https://realartproject.com/?p=2149</w:t>
      </w:r>
    </w:p>
    <w:p>
      <w:r>
        <w:rPr>
          <w:b/>
        </w:rPr>
        <w:t>原网址：</w:t>
      </w:r>
      <w:r>
        <w:t>https://realartproject.com/?p=2149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2022-08-10</w:t>
      </w:r>
    </w:p>
    <w:p>
      <w:r>
        <w:rPr>
          <w:b/>
        </w:rPr>
        <w:t>年份：</w:t>
      </w:r>
      <w:r>
        <w:t>2022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#10</w:t>
      </w:r>
    </w:p>
    <w:p>
      <w:r>
        <w:rPr>
          <w:b/>
        </w:rPr>
        <w:t>名称：</w:t>
      </w:r>
      <w:r>
        <w:t>穂乃花ver.2</w:t>
      </w:r>
    </w:p>
    <w:p>
      <w:r>
        <w:rPr>
          <w:b/>
        </w:rPr>
        <w:t>原始标题：</w:t>
      </w:r>
      <w:r>
        <w:t>Pink Drops #10 穂乃花ver.2：20220810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https://realartproject.com/wp-content/uploads/2022/08/7image-1.jpg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https://realartproject.com/wp-content/uploads/2022/08/7IMG_9549_M-1.jpg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https://realartproject.com/wp-content/uploads/2022/08/7IMG_9560_M.jpg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https://realartproject.com/wp-content/uploads/2022/08/7IMG_9649_M.jpg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https://realartproject.com/wp-content/uploads/2022/08/7IMG_9742_M-1.jpg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https://realartproject.com/wp-content/uploads/2022/08/7IMG_9551_M-1.jpg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むっちり下半身の褐色ボディ! 穂乃花(ホノカ)chanデスｗ！</w:t>
      </w:r>
    </w:p>
    <w:p>
      <w:r>
        <w:t>キュートで切なカワユイお顔もたまりませヌ！</w:t>
      </w:r>
    </w:p>
    <w:p>
      <w:r>
        <w:t>舌パーツは２種（長いもの・短いもの）が付属！</w:t>
      </w:r>
    </w:p>
    <w:p>
      <w:r>
        <w:t>お好みでお選びできます。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