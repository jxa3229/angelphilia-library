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Pink Drops #66 里緒奈スーパーホワイティ：20221006</w:t>
      </w:r>
    </w:p>
    <w:p>
      <w:r>
        <w:rPr>
          <w:b/>
        </w:rPr>
        <w:t>来源类型：</w:t>
      </w:r>
      <w:r>
        <w:t>RAP_GALLERY</w:t>
      </w:r>
    </w:p>
    <w:p>
      <w:r>
        <w:rPr>
          <w:b/>
        </w:rPr>
        <w:t>来源链接：</w:t>
      </w:r>
      <w:r>
        <w:t>https://realartproject.com/?p=2288</w:t>
      </w:r>
    </w:p>
    <w:p>
      <w:r>
        <w:rPr>
          <w:b/>
        </w:rPr>
        <w:t>原网址：</w:t>
      </w:r>
      <w:r>
        <w:t>https://realartproject.com/?p=2288</w:t>
      </w:r>
    </w:p>
    <w:p>
      <w:r>
        <w:rPr>
          <w:b/>
        </w:rPr>
        <w:t>分类/Library 链接：</w:t>
      </w:r>
      <w:r>
        <w:t>https://realartproject.com/?cat=6</w:t>
      </w:r>
    </w:p>
    <w:p>
      <w:r>
        <w:rPr>
          <w:b/>
        </w:rPr>
        <w:t>记录日期：</w:t>
      </w:r>
      <w:r>
        <w:t>2022-10-06</w:t>
      </w:r>
    </w:p>
    <w:p>
      <w:r>
        <w:rPr>
          <w:b/>
        </w:rPr>
        <w:t>年份：</w:t>
      </w:r>
      <w:r>
        <w:t>2022</w:t>
      </w:r>
    </w:p>
    <w:p>
      <w:r>
        <w:rPr>
          <w:b/>
        </w:rPr>
        <w:t>分类：</w:t>
      </w:r>
      <w:r>
        <w:t>Pink Drops / Gallery</w:t>
      </w:r>
    </w:p>
    <w:p>
      <w:r>
        <w:rPr>
          <w:b/>
        </w:rPr>
        <w:t>编号：</w:t>
      </w:r>
      <w:r>
        <w:t>#66</w:t>
      </w:r>
    </w:p>
    <w:p>
      <w:r>
        <w:rPr>
          <w:b/>
        </w:rPr>
        <w:t>名称：</w:t>
      </w:r>
      <w:r>
        <w:t>里緒奈スーパーホワイティ</w:t>
      </w:r>
    </w:p>
    <w:p>
      <w:r>
        <w:rPr>
          <w:b/>
        </w:rPr>
        <w:t>原始标题：</w:t>
      </w:r>
      <w:r>
        <w:t>Pink Drops #66 里緒奈スーパーホワイティ：20221006</w:t>
      </w:r>
    </w:p>
    <w:p>
      <w:pPr>
        <w:pStyle w:val="Heading1"/>
      </w:pPr>
      <w:r>
        <w:t>图片</w:t>
      </w:r>
    </w:p>
    <w:p>
      <w:r>
        <w:rPr>
          <w:b/>
        </w:rPr>
        <w:t>01. 01.jpg：</w:t>
      </w:r>
      <w:r>
        <w:t>https://realartproject.com/wp-content/uploads/2022/10/xx001.jpg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02. 02.jpg：</w:t>
      </w:r>
      <w:r>
        <w:t>https://realartproject.com/wp-content/uploads/2022/10/xx002.jpg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03. 03.jpg：</w:t>
      </w:r>
      <w:r>
        <w:t>https://realartproject.com/wp-content/uploads/2022/10/xx003.jpg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04. 04.jpg：</w:t>
      </w:r>
      <w:r>
        <w:t>https://realartproject.com/wp-content/uploads/2022/10/xx004.jpg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05. 05.jpg：</w:t>
      </w:r>
      <w:r>
        <w:t>https://realartproject.com/wp-content/uploads/2022/10/xx005.jpg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06. 06.jpg：</w:t>
      </w:r>
      <w:r>
        <w:t>https://realartproject.com/wp-content/uploads/2022/10/xx006.jpg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来源页面正文/摘录</w:t>
      </w:r>
    </w:p>
    <w:p>
      <w:r>
        <w:t>雪のような真っ白肌のスーパーホワイティ！</w:t>
      </w:r>
    </w:p>
    <w:p>
      <w:r>
        <w:t>衣装やアクセサリーも映えまする！</w:t>
      </w:r>
    </w:p>
    <w:p>
      <w:r>
        <w:t>小胸なのでいろんな衣装を着せられ、ヘッド(表情)と合わせれば幅広い妄想シチュエーションが楽しめます。</w:t>
      </w:r>
    </w:p>
    <w:p>
      <w:r>
        <w:t>下胴・フトモモはスレンダー系のパーツを使用！</w:t>
      </w:r>
    </w:p>
    <w:p>
      <w:r>
        <w:t>特に下胴はひねり腰なのでモデル系ポージングが可能！</w:t>
      </w:r>
    </w:p>
    <w:p>
      <w:pPr>
        <w:pStyle w:val="Heading1"/>
      </w:pPr>
      <w:r>
        <w:t>整理说明</w:t>
      </w:r>
    </w:p>
    <w:p>
      <w:r>
        <w:t>本记录由公开网页整理；规格、发货、库存、版权信息以原网址为准。本轮未更新 AngelPhilia_整娃速览.docx，且未生成/更新 Markdown 记录。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