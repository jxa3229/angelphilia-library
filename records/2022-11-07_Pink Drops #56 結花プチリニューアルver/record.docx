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Pink Drops #56 結花プチリニューアルver.：20221107</w:t>
      </w:r>
    </w:p>
    <w:p>
      <w:r>
        <w:rPr>
          <w:b/>
        </w:rPr>
        <w:t>来源类型：</w:t>
      </w:r>
      <w:r>
        <w:t>RAP_GALLERY</w:t>
      </w:r>
    </w:p>
    <w:p>
      <w:r>
        <w:rPr>
          <w:b/>
        </w:rPr>
        <w:t>来源链接：</w:t>
      </w:r>
      <w:r>
        <w:t>https://realartproject.com/?p=2329</w:t>
      </w:r>
    </w:p>
    <w:p>
      <w:r>
        <w:rPr>
          <w:b/>
        </w:rPr>
        <w:t>原网址：</w:t>
      </w:r>
      <w:r>
        <w:t>https://realartproject.com/?p=2329</w:t>
      </w:r>
    </w:p>
    <w:p>
      <w:r>
        <w:rPr>
          <w:b/>
        </w:rPr>
        <w:t>分类/Library 链接：</w:t>
      </w:r>
      <w:r>
        <w:t>https://realartproject.com/?cat=6</w:t>
      </w:r>
    </w:p>
    <w:p>
      <w:r>
        <w:rPr>
          <w:b/>
        </w:rPr>
        <w:t>记录日期：</w:t>
      </w:r>
      <w:r>
        <w:t>2022-11-07</w:t>
      </w:r>
    </w:p>
    <w:p>
      <w:r>
        <w:rPr>
          <w:b/>
        </w:rPr>
        <w:t>年份：</w:t>
      </w:r>
      <w:r>
        <w:t>2022</w:t>
      </w:r>
    </w:p>
    <w:p>
      <w:r>
        <w:rPr>
          <w:b/>
        </w:rPr>
        <w:t>分类：</w:t>
      </w:r>
      <w:r>
        <w:t>Pink Drops / Gallery</w:t>
      </w:r>
    </w:p>
    <w:p>
      <w:r>
        <w:rPr>
          <w:b/>
        </w:rPr>
        <w:t>编号：</w:t>
      </w:r>
      <w:r>
        <w:t>#56</w:t>
      </w:r>
    </w:p>
    <w:p>
      <w:r>
        <w:rPr>
          <w:b/>
        </w:rPr>
        <w:t>名称：</w:t>
      </w:r>
      <w:r>
        <w:t>結花プチリニューアルver.</w:t>
      </w:r>
    </w:p>
    <w:p>
      <w:r>
        <w:rPr>
          <w:b/>
        </w:rPr>
        <w:t>原始标题：</w:t>
      </w:r>
      <w:r>
        <w:t>Pink Drops #56 結花プチリニューアルver.：20221107</w:t>
      </w:r>
    </w:p>
    <w:p>
      <w:pPr>
        <w:pStyle w:val="Heading1"/>
      </w:pPr>
      <w:r>
        <w:t>图片</w:t>
      </w:r>
    </w:p>
    <w:p>
      <w:r>
        <w:rPr>
          <w:b/>
        </w:rPr>
        <w:t>01. 01.jpg：</w:t>
      </w:r>
      <w:r>
        <w:t>https://realartproject.com/wp-content/uploads/2022/11/a7IMG_1128_N-1.jpg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02. 02.jpg：</w:t>
      </w:r>
      <w:r>
        <w:t>https://realartproject.com/wp-content/uploads/2022/11/b7xxIMG_1128_N.jpg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03. 03.jpg：</w:t>
      </w:r>
      <w:r>
        <w:t>https://realartproject.com/wp-content/uploads/2022/11/c7xIMG_1128_N.jpg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04. 04.jpg：</w:t>
      </w:r>
      <w:r>
        <w:t>https://realartproject.com/wp-content/uploads/2022/11/d7IMG_1072_N.jpg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05. 05.jpg：</w:t>
      </w:r>
      <w:r>
        <w:t>https://realartproject.com/wp-content/uploads/2022/11/e7IMG_1084_N.jpg</w:t>
      </w:r>
    </w:p>
    <w:p>
      <w:r>
        <w:drawing>
          <wp:inline xmlns:a="http://schemas.openxmlformats.org/drawingml/2006/main" xmlns:pic="http://schemas.openxmlformats.org/drawingml/2006/picture">
            <wp:extent cx="2926080" cy="4389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06. 06.jpg：</w:t>
      </w:r>
      <w:r>
        <w:t>https://realartproject.com/wp-content/uploads/2022/11/f7xxIMG_1072_N.jpg</w:t>
      </w:r>
    </w:p>
    <w:p>
      <w:r>
        <w:drawing>
          <wp:inline xmlns:a="http://schemas.openxmlformats.org/drawingml/2006/main" xmlns:pic="http://schemas.openxmlformats.org/drawingml/2006/picture">
            <wp:extent cx="2926080" cy="43891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来源页面正文/摘录</w:t>
      </w:r>
    </w:p>
    <w:p>
      <w:r>
        <w:t>キュートな表情と小胸＆デカ尻ボディ</w:t>
      </w:r>
    </w:p>
    <w:p>
      <w:r>
        <w:t>妄想MAXのオンナノコ！ 結花(ユイカ)chanです！</w:t>
      </w:r>
    </w:p>
    <w:p>
      <w:r>
        <w:t>ドールアイをグラスアイに変更！</w:t>
      </w:r>
    </w:p>
    <w:p>
      <w:r>
        <w:t>より瞳に深みがあるのでクールな高級感あるヘッドになりました！</w:t>
      </w:r>
    </w:p>
    <w:p>
      <w:r>
        <w:t>乳首＆乳輪のディテールも超魅力的なボディですｗ！</w:t>
      </w:r>
    </w:p>
    <w:p>
      <w:pPr>
        <w:pStyle w:val="Heading1"/>
      </w:pPr>
      <w:r>
        <w:t>整理说明</w:t>
      </w:r>
    </w:p>
    <w:p>
      <w:r>
        <w:t>本记录由公开网页整理；规格、发货、库存、版权信息以原网址为准。本轮未更新 AngelPhilia_整娃速览.docx，且未生成/更新 Markdown 记录。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