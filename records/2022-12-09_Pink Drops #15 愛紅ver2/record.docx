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#15 愛紅ver2.：20221209</w:t>
      </w:r>
    </w:p>
    <w:p>
      <w:r>
        <w:rPr>
          <w:b/>
        </w:rPr>
        <w:t>来源类型：</w:t>
      </w:r>
      <w:r>
        <w:t>RAP_GALLERY</w:t>
      </w:r>
    </w:p>
    <w:p>
      <w:r>
        <w:rPr>
          <w:b/>
        </w:rPr>
        <w:t>来源链接：</w:t>
      </w:r>
      <w:r>
        <w:t>https://realartproject.com/?p=2433</w:t>
      </w:r>
    </w:p>
    <w:p>
      <w:r>
        <w:rPr>
          <w:b/>
        </w:rPr>
        <w:t>原网址：</w:t>
      </w:r>
      <w:r>
        <w:t>https://realartproject.com/?p=2433</w:t>
      </w:r>
    </w:p>
    <w:p>
      <w:r>
        <w:rPr>
          <w:b/>
        </w:rPr>
        <w:t>分类/Library 链接：</w:t>
      </w:r>
      <w:r>
        <w:t>https://realartproject.com/?cat=6</w:t>
      </w:r>
    </w:p>
    <w:p>
      <w:r>
        <w:rPr>
          <w:b/>
        </w:rPr>
        <w:t>记录日期：</w:t>
      </w:r>
      <w:r>
        <w:t>2022-12-09</w:t>
      </w:r>
    </w:p>
    <w:p>
      <w:r>
        <w:rPr>
          <w:b/>
        </w:rPr>
        <w:t>年份：</w:t>
      </w:r>
      <w:r>
        <w:t>2022</w:t>
      </w:r>
    </w:p>
    <w:p>
      <w:r>
        <w:rPr>
          <w:b/>
        </w:rPr>
        <w:t>分类：</w:t>
      </w:r>
      <w:r>
        <w:t>Pink Drops / Gallery</w:t>
      </w:r>
    </w:p>
    <w:p>
      <w:r>
        <w:rPr>
          <w:b/>
        </w:rPr>
        <w:t>编号：</w:t>
      </w:r>
      <w:r>
        <w:t>#15</w:t>
      </w:r>
    </w:p>
    <w:p>
      <w:r>
        <w:rPr>
          <w:b/>
        </w:rPr>
        <w:t>名称：</w:t>
      </w:r>
      <w:r>
        <w:t>愛紅ver2.</w:t>
      </w:r>
    </w:p>
    <w:p>
      <w:r>
        <w:rPr>
          <w:b/>
        </w:rPr>
        <w:t>原始标题：</w:t>
      </w:r>
      <w:r>
        <w:t>Pink Drops #15 愛紅ver2.：20221209</w:t>
      </w:r>
    </w:p>
    <w:p>
      <w:pPr>
        <w:pStyle w:val="Heading1"/>
      </w:pPr>
      <w:r>
        <w:t>图片</w:t>
      </w:r>
    </w:p>
    <w:p>
      <w:r>
        <w:rPr>
          <w:b/>
        </w:rPr>
        <w:t>01. 01.jpg：</w:t>
      </w:r>
      <w:r>
        <w:t>https://realartproject.com/wp-content/uploads/2022/12/17DSC01368.jpg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https://realartproject.com/wp-content/uploads/2022/12/27DSC01370.jpg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https://realartproject.com/wp-content/uploads/2022/12/37DSC01310.jpg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https://realartproject.com/wp-content/uploads/2022/12/47DSC01340.jpg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https://realartproject.com/wp-content/uploads/2022/12/57xDSC01368.jpg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https://realartproject.com/wp-content/uploads/2022/12/67xDSC01370.jpg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魅惑のGパーツをフル使用！</w:t>
      </w:r>
    </w:p>
    <w:p>
      <w:r>
        <w:t>身長約50ｃｍのメリハリボディ！</w:t>
      </w:r>
    </w:p>
    <w:p>
      <w:r>
        <w:t>絶対的ボリューム感と美しいプロポーション!!!</w:t>
      </w:r>
    </w:p>
    <w:p>
      <w:r>
        <w:t>上胴は、大きいながらもトップがハネ上がったハリのある美しいカタチが好評のType-G!!!</w:t>
      </w:r>
    </w:p>
    <w:p>
      <w:r>
        <w:t>12mmの小さいものを使用して、いわゆる三白眼を作り目線をはっきりさせる方向をとっております。</w:t>
      </w:r>
    </w:p>
    <w:p>
      <w:r>
        <w:t>是非お楽しみください！</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