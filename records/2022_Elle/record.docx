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Elle ぷちっリニューアルたいぷ Soft Skin</w:t>
      </w:r>
    </w:p>
    <w:p>
      <w:pPr>
        <w:pStyle w:val="ListBullet"/>
      </w:pPr>
      <w:r>
        <w:t>年份：2022</w:t>
      </w:r>
    </w:p>
    <w:p>
      <w:pPr>
        <w:pStyle w:val="ListBullet"/>
      </w:pPr>
      <w:r>
        <w:t>分类：通常整娃</w:t>
      </w:r>
    </w:p>
    <w:p>
      <w:pPr>
        <w:pStyle w:val="ListBullet"/>
      </w:pPr>
      <w:r>
        <w:t>官方页面公开日：2022-08-06</w:t>
      </w:r>
    </w:p>
    <w:p>
      <w:pPr>
        <w:pStyle w:val="ListBullet"/>
      </w:pPr>
      <w:r>
        <w:t>销售价格：¥55,000</w:t>
      </w:r>
    </w:p>
    <w:p>
      <w:pPr>
        <w:pStyle w:val="ListBullet"/>
      </w:pPr>
      <w:r>
        <w:t>库存状态：售罄</w:t>
      </w:r>
    </w:p>
    <w:p>
      <w:pPr>
        <w:pStyle w:val="ListBullet"/>
      </w:pPr>
      <w:r>
        <w:t>原始标题：ANGEL PHILIA Elle ぷちっリニューアルたいぷ Soft Skin 注：售罄</w:t>
      </w:r>
    </w:p>
    <w:p>
      <w:pPr>
        <w:pStyle w:val="Heading3"/>
      </w:pPr>
      <w:r>
        <w:t>图片</w:t>
      </w:r>
    </w:p>
    <w:p>
      <w:pPr>
        <w:pStyle w:val="ListBullet"/>
      </w:pPr>
      <w:r>
        <w:t>01.jpg (01.jpg)</w:t>
      </w:r>
      <w:r>
        <w:t xml:space="preserve"> ｜ 图片来源：</w:t>
      </w:r>
      <w:hyperlink r:id="rId10">
        <w:r>
          <w:rPr>
            <w:color w:val="0563C1"/>
            <w:u w:val="single"/>
          </w:rPr>
          <w:t>官方图片 d_set_elle_pr_ss_TOP.jpg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d_set_elle_pr_ss_01.jpg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d_set_elle_pr_ss_02.jpg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d_set_elle_pr_ss_03.jpg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d_set_elle_pr_ss_04.jpg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Elle ぷちっリニューアルたいぷ Soft Skin</w:t>
      </w:r>
    </w:p>
    <w:p>
      <w:pPr/>
      <w:r>
        <w:t>官方页面公开日：2022-08-06</w:t>
      </w:r>
    </w:p>
    <w:p>
      <w:pPr/>
      <w:r>
        <w:t>销售价格：¥55,000</w:t>
      </w:r>
    </w:p>
    <w:p>
      <w:pPr/>
      <w:r>
        <w:t>库存状态：售罄</w:t>
      </w:r>
    </w:p>
    <w:p>
      <w:pPr/>
      <w:r>
        <w:t>注：预计从ELle発送予定日：2022年8月26日(金)起依次发货。</w:t>
      </w:r>
    </w:p>
    <w:p>
      <w:pPr/>
      <w:r>
        <w:t>Elle 購入者限定先行予约特典〜 ポニーテール假发 オレンジブラウン(尺寸：8~9英寸)</w:t>
      </w:r>
    </w:p>
    <w:p>
      <w:pPr/>
      <w:r>
        <w:t>商品写真以使用しているポニーテール假发把今回Elle把ご購入的方于套装価格于て先行予约把受け付けます。</w:t>
      </w:r>
    </w:p>
    <w:p>
      <w:pPr/>
      <w:r>
        <w:t>＊ご購入希望的方为Elle的購入時的 備考欄于「假发購入希望」和明記して希望数 把記入して请。</w:t>
      </w:r>
    </w:p>
    <w:p>
      <w:pPr/>
      <w:r>
        <w:t>注)希望数が記入されていない場合为、１個的予约和させていただきます。</w:t>
      </w:r>
    </w:p>
    <w:p>
      <w:pPr/>
      <w:r>
        <w:t>＊予约含税み销售价格；4,620円 注：运费込み</w:t>
      </w:r>
    </w:p>
    <w:p>
      <w:pPr/>
      <w:r>
        <w:t>＜通常含税み销售价格：4,950円 注：別途运费 がかかります＞</w:t>
      </w:r>
    </w:p>
    <w:p>
      <w:pPr/>
      <w:r>
        <w:t>＊生産数的都合于起、お一人様２点截止和させていただきます。</w:t>
      </w:r>
    </w:p>
    <w:p>
      <w:pPr/>
      <w:r>
        <w:t>＊ ウイッグ販売時期(交付时间): 2022年10月上旬予定</w:t>
      </w:r>
    </w:p>
    <w:p>
      <w:pPr/>
      <w:r>
        <w:t>＊決済方法为、オンラインショップ和同様的代引き決済。。</w:t>
      </w:r>
    </w:p>
    <w:p>
      <w:pPr/>
      <w:r>
        <w:t>【商品介绍】</w:t>
      </w:r>
    </w:p>
    <w:p>
      <w:pPr/>
      <w:r>
        <w:t>ちょこっ和チークが濃くなったリニューアルタイプ的Elle chanが再登場。！</w:t>
      </w:r>
    </w:p>
    <w:p>
      <w:pPr/>
      <w:r>
        <w:t>身体構成为幅広いコーデが楽しめる规格和なっており、ステキなデートが楽しめるか和・・！</w:t>
      </w:r>
    </w:p>
    <w:p>
      <w:pPr/>
      <w:r>
        <w:t>今回为ウイッグ套装中ありませんが、10月ごろ入荷するポニーテール假发把套装销售价格于てご提供。。</w:t>
      </w:r>
    </w:p>
    <w:p>
      <w:pPr/>
      <w:r>
        <w:t>〜「SoftSkin」和为〜</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■形态：已上色成品/头部＆身体套装 ＜注：假发・服装及び配件为付属いたしません。＞</w:t>
      </w:r>
    </w:p>
    <w:p>
      <w:pPr/>
      <w:r>
        <w:t>《规格》</w:t>
      </w:r>
    </w:p>
    <w:p>
      <w:pPr/>
      <w:r>
        <w:t>■头部: オビツ50-04 (入眼式/眼袋尺寸20mm、假发尺寸/８〜９英寸）、成型色/褐色、已化妆</w:t>
      </w:r>
    </w:p>
    <w:p>
      <w:pPr/>
      <w:r>
        <w:t>■眼珠: オリジナル娃用眼珠 パープル 20mm</w:t>
      </w:r>
    </w:p>
    <w:p>
      <w:pPr/>
      <w:r>
        <w:t>■身体: 上身/Type-H2 ＊Soft Skin、下身/Type-H ＊Soft Skin、大腿/Type-H ＊Soft Skin、小腿/Type-C、腕/ OBITSU50 ＊Soft Skin、</w:t>
      </w:r>
    </w:p>
    <w:p>
      <w:pPr/>
      <w:r>
        <w:t>脚/普通类型(オビツ50)、手/ OBITSU 50ｃｍ交換用手套装２：张开手・指さし手・V 字手 ＜手为すべて彩色なし＞</w:t>
      </w:r>
    </w:p>
    <w:p>
      <w:pPr/>
      <w:r>
        <w:t>■内部骨架: オビツ48.5cm规格</w:t>
      </w:r>
    </w:p>
    <w:p>
      <w:pPr/>
      <w:r>
        <w:t>■成型色: 褐色</w:t>
      </w:r>
    </w:p>
    <w:p>
      <w:pPr/>
      <w:r>
        <w:t>注：外皮ソフビパーツ为すべてメイク(彩色)済み。 (手以外)</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■お取り扱い上的ご注意</w:t>
      </w:r>
    </w:p>
    <w:p>
      <w:pPr/>
      <w:r>
        <w:t>注： 服装及配件的长时间着用为身体へ的染色/移色、また假发裏的ネット从头部パーツへ的染色/移色等が発生。的以请注意。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Elle ぷちっリニューアルたいぷ Soft Skin</w:t>
      </w:r>
    </w:p>
    <w:p>
      <w:pPr>
        <w:pStyle w:val="ListBullet"/>
      </w:pPr>
      <w:r>
        <w:t>年：2022</w:t>
      </w:r>
    </w:p>
    <w:p>
      <w:pPr>
        <w:pStyle w:val="ListBullet"/>
      </w:pPr>
      <w:r>
        <w:t>分類：通常整娃</w:t>
      </w:r>
    </w:p>
    <w:p>
      <w:pPr>
        <w:pStyle w:val="ListBullet"/>
      </w:pPr>
      <w:r>
        <w:t>公式ページ公開日：2022-08-06</w:t>
      </w:r>
    </w:p>
    <w:p>
      <w:pPr>
        <w:pStyle w:val="ListBullet"/>
      </w:pPr>
      <w:r>
        <w:t>販売価格：¥55,000</w:t>
      </w:r>
    </w:p>
    <w:p>
      <w:pPr>
        <w:pStyle w:val="ListBullet"/>
      </w:pPr>
      <w:r>
        <w:t>在庫状態：売り切れ</w:t>
      </w:r>
    </w:p>
    <w:p>
      <w:pPr>
        <w:pStyle w:val="ListBullet"/>
      </w:pPr>
      <w:r>
        <w:t>原始タイトル：ANGEL PHILIA Elle ぷちっリニューアルたいぷ Soft Skin ※売切れ</w:t>
      </w:r>
    </w:p>
    <w:p>
      <w:pPr>
        <w:pStyle w:val="Heading3"/>
      </w:pPr>
      <w:r>
        <w:t>画像</w:t>
      </w:r>
    </w:p>
    <w:p>
      <w:pPr>
        <w:pStyle w:val="ListBullet"/>
      </w:pPr>
      <w:r>
        <w:t>01.jpg (01.jpg)</w:t>
      </w:r>
      <w:r>
        <w:t xml:space="preserve"> ｜ 画像出典：</w:t>
      </w:r>
      <w:hyperlink r:id="rId10">
        <w:r>
          <w:rPr>
            <w:color w:val="0563C1"/>
            <w:u w:val="single"/>
          </w:rPr>
          <w:t>官方图片 d_set_elle_pr_ss_TOP.jpg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d_set_elle_pr_ss_01.jpg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d_set_elle_pr_ss_02.jpg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d_set_elle_pr_ss_03.jpg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d_set_elle_pr_ss_04.jpg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Elle ぷちっリニューアルたいぷ Soft Skin</w:t>
      </w:r>
    </w:p>
    <w:p>
      <w:pPr/>
      <w:r>
        <w:t>公式ページ公開日：2022-08-06</w:t>
      </w:r>
    </w:p>
    <w:p>
      <w:pPr/>
      <w:r>
        <w:t>販売価格：¥55,000</w:t>
      </w:r>
    </w:p>
    <w:p>
      <w:pPr/>
      <w:r>
        <w:t>在庫状態：売り切れ</w:t>
      </w:r>
    </w:p>
    <w:p>
      <w:pPr/>
      <w:r>
        <w:t>※ELle発送予定日：2022年8月26日(金)より順次発送予定です</w:t>
      </w:r>
    </w:p>
    <w:p>
      <w:pPr/>
      <w:r>
        <w:t>★Elle 購入者限定先行予約特典〜 ポニーテールウィッグ オレンジブラウン(サイズ：8~9インチ)</w:t>
      </w:r>
    </w:p>
    <w:p>
      <w:pPr/>
      <w:r>
        <w:t>商品写真で使用しているポニーテールウィッグを今回Elleをご購入の方にセット価格にて先行予約を受け付けます。</w:t>
      </w:r>
    </w:p>
    <w:p>
      <w:pPr/>
      <w:r>
        <w:t>＊ご購入希望の方はElleの購入時の 備考欄に「ウィッグ購入希望」と明記して希望数 を記入してください。</w:t>
      </w:r>
    </w:p>
    <w:p>
      <w:pPr/>
      <w:r>
        <w:t>注)希望数が記入されていない場合は、１個の予約とさせていただきます。</w:t>
      </w:r>
    </w:p>
    <w:p>
      <w:pPr/>
      <w:r>
        <w:t>＊予約税込み販売価格；4,620円　 ※送料込み</w:t>
      </w:r>
    </w:p>
    <w:p>
      <w:pPr/>
      <w:r>
        <w:t>＜通常税込み販売価格：4,950円 ※別途送料 がかかります＞</w:t>
      </w:r>
    </w:p>
    <w:p>
      <w:pPr/>
      <w:r>
        <w:t>＊生産数の都合により、お一人様２点までとさせていただきます。</w:t>
      </w:r>
    </w:p>
    <w:p>
      <w:pPr/>
      <w:r>
        <w:t>＊ ウイッグ販売時期(お届け時期): 2022年10月上旬予定</w:t>
      </w:r>
    </w:p>
    <w:p>
      <w:pPr/>
      <w:r>
        <w:t>＊決済方法は、オンラインショップと同様の代引き決済となります。</w:t>
      </w:r>
    </w:p>
    <w:p>
      <w:pPr/>
      <w:r>
        <w:t>【商品紹介】</w:t>
      </w:r>
    </w:p>
    <w:p>
      <w:pPr/>
      <w:r>
        <w:t>ちょこっとチークが濃くなったリニューアルタイプのElle chanが再登場です！</w:t>
      </w:r>
    </w:p>
    <w:p>
      <w:pPr/>
      <w:r>
        <w:t>ボディ構成は幅広いコーデが楽しめる仕様となっており、ステキなデートが楽しめるかと・・！</w:t>
      </w:r>
    </w:p>
    <w:p>
      <w:pPr/>
      <w:r>
        <w:t>今回はウイッグセットではありませんが、10月ごろ入荷するポニーテールウィッグをセット販売価格にてご提供いたします。</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■形態：彩色済完成品/ヘッド＆ボディセット　＜※ウィッグ・衣装及びアクセサリーは付属いたしません。＞</w:t>
      </w:r>
    </w:p>
    <w:p>
      <w:pPr/>
      <w:r>
        <w:t>《仕様》</w:t>
      </w:r>
    </w:p>
    <w:p>
      <w:pPr/>
      <w:r>
        <w:t>■ヘッド: オビツ50-04 (入れ目式/目袋サイズ20mm、ウィッグサイズ/８〜９インチ）、成型色/褐色、メイク済み</w:t>
      </w:r>
    </w:p>
    <w:p>
      <w:pPr/>
      <w:r>
        <w:t>■アイ: オリジナルドールアイ パープル 20mm</w:t>
      </w:r>
    </w:p>
    <w:p>
      <w:pPr/>
      <w:r>
        <w:t>■ボディ: 上胴/Type-H2 ＊Soft Skin、下胴/Type-H ＊Soft Skin、フトモモ/Type-H ＊Soft Skin、スネ/Type-C、腕/ OBITSU50 ＊Soft Skin、</w:t>
      </w:r>
    </w:p>
    <w:p>
      <w:pPr/>
      <w:r>
        <w:t>足/ノーマルタイプ(オビツ50)、手/ OBITSU 50ｃｍ交換用手セット２：開き手・指さし手・ピース手 ＜手はすべて彩色なし＞</w:t>
      </w:r>
    </w:p>
    <w:p>
      <w:pPr/>
      <w:r>
        <w:t>■インナーフレーム: オビツ48.5cm仕様</w:t>
      </w:r>
    </w:p>
    <w:p>
      <w:pPr/>
      <w:r>
        <w:t>■成型色: 褐色</w:t>
      </w:r>
    </w:p>
    <w:p>
      <w:pPr/>
      <w:r>
        <w:t>※外皮ソフビパーツはすべてメイク(彩色)済みです (手以外)</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■お取り扱い上のご注意</w:t>
      </w:r>
    </w:p>
    <w:p>
      <w:pPr/>
      <w:r>
        <w:t>※ 衣装やアクセサリーの長時間着用はボディへの色移り、またウィッグ裏のネットからヘッドパーツへの色移り等が発生しますのでご注意ください。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e-%e3%81%b7%e3%81%a1%e3%81%a3%e3%83%aa%e3%83%8b%e3%83%a5%e3%83%bc%e3%82%a2%e3%83%ab%e3%82%bf%e3%82%a4%e3%83%97-soft-skin-8495.html" TargetMode="External"/><Relationship Id="rId10" Type="http://schemas.openxmlformats.org/officeDocument/2006/relationships/hyperlink" Target="https://quarantotto.biz/angelphilia/wp-content/uploads/2022/08/d_set_elle_pr_ss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8/d_set_elle_pr_ss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8/d_set_elle_pr_ss_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08/d_set_elle_pr_ss_03.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2/08/d_set_elle_pr_ss_04.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