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Ellie(エリー) Soft Skin ぷちっリニューアルたいぷ &amp;#x2665;</w:t>
      </w:r>
    </w:p>
    <w:p>
      <w:pPr>
        <w:pStyle w:val="ListBullet"/>
      </w:pPr>
      <w:r>
        <w:t>年份：2022</w:t>
      </w:r>
    </w:p>
    <w:p>
      <w:pPr>
        <w:pStyle w:val="ListBullet"/>
      </w:pPr>
      <w:r>
        <w:t>分类：通常整娃</w:t>
      </w:r>
    </w:p>
    <w:p>
      <w:pPr>
        <w:pStyle w:val="ListBullet"/>
      </w:pPr>
      <w:r>
        <w:t>官方页面公开日：2022-05-18</w:t>
      </w:r>
    </w:p>
    <w:p>
      <w:pPr>
        <w:pStyle w:val="ListBullet"/>
      </w:pPr>
      <w:r>
        <w:t>销售价格：¥55,000</w:t>
      </w:r>
    </w:p>
    <w:p>
      <w:pPr>
        <w:pStyle w:val="ListBullet"/>
      </w:pPr>
      <w:r>
        <w:t>库存状态：售罄</w:t>
      </w:r>
    </w:p>
    <w:p>
      <w:pPr>
        <w:pStyle w:val="ListBullet"/>
      </w:pPr>
      <w:r>
        <w:t>原始标题：ANGEL PHILIA Ellie ぷちっリニューアルタイプ Soft Skin【受注生产批次】受理已结束</w:t>
      </w:r>
    </w:p>
    <w:p>
      <w:pPr>
        <w:pStyle w:val="Heading3"/>
      </w:pPr>
      <w:r>
        <w:t>图片</w:t>
      </w:r>
    </w:p>
    <w:p>
      <w:pPr>
        <w:pStyle w:val="ListBullet"/>
      </w:pPr>
      <w:r>
        <w:t>01.jpg (01.jpg)</w:t>
      </w:r>
      <w:r>
        <w:t xml:space="preserve"> ｜ 图片来源：</w:t>
      </w:r>
      <w:hyperlink r:id="rId10">
        <w:r>
          <w:rPr>
            <w:color w:val="0563C1"/>
            <w:u w:val="single"/>
          </w:rPr>
          <w:t>官方图片 d_set_ellie_ss_2022_001-02.jpg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d_set_ellie_ss_2022_001-01.jpg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d_set_ellie_ss_2022_001-03.jpg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d_set_ellie_ss_2022_001-04.jpg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d_set_ellie_ss_2022_001-05.jpg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Ellie(エリー) Soft Skin ぷちっリニューアルたいぷ &amp;#x2665;</w:t>
      </w:r>
    </w:p>
    <w:p>
      <w:pPr/>
      <w:r>
        <w:t>官方页面公开日：2022-05-18</w:t>
      </w:r>
    </w:p>
    <w:p>
      <w:pPr/>
      <w:r>
        <w:t>销售价格：¥55,000</w:t>
      </w:r>
    </w:p>
    <w:p>
      <w:pPr/>
      <w:r>
        <w:t>库存状态：售罄</w:t>
      </w:r>
    </w:p>
    <w:p>
      <w:pPr/>
      <w:r>
        <w:t>通常販売分発送時期：2022年5月27日(金)起順次出荷予定。。</w:t>
      </w:r>
    </w:p>
    <w:p>
      <w:pPr/>
      <w:r>
        <w:t>受注生产批次受付期間：2022年5月27日(金)18時从6月10日(金)18時截止 注：受注生产批次交付时间：2022年10月以降予定。。 (注：生産数于起変更于なる場合が。)</w:t>
      </w:r>
    </w:p>
    <w:p>
      <w:pPr/>
      <w:r>
        <w:t>【商品介绍】</w:t>
      </w:r>
    </w:p>
    <w:p>
      <w:pPr/>
      <w:r>
        <w:t>Elle(エル)和双子的姉妹!?Ellie(エリー)的ちょこっ和リニューアルされたバージョンが再デビュー。！</w:t>
      </w:r>
    </w:p>
    <w:p>
      <w:pPr/>
      <w:r>
        <w:t>エル为褐色肤！エリー为白肌肌的女孩！こ的リニューアルたいぷ为オリジナルメイク于頬的チーク把少し濃くしたバージョン以、起表情が豊か于なり可愛らしさが倍増。！また眼珠于も前回同様的オリジナルデザイン的ブラウン色把起用しております。APだ从表現以きるキャラクター系女孩Ellie以ひ和味違う新たな世界観于浸ってみて为いかが以しょうか・・・。</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 已上色成品/头部＆身体套装 ＜注：假发・服装及び配件等为付属いたしません。＞</w:t>
      </w:r>
    </w:p>
    <w:p>
      <w:pPr/>
      <w:r>
        <w:t>《规格》</w:t>
      </w:r>
    </w:p>
    <w:p>
      <w:pPr/>
      <w:r>
        <w:t>■头部: OBITSU 50-04头部（入眼式/眼袋尺寸20mm、适配假发尺寸/约8〜9英寸）、成型色/白肌、 已化妆</w:t>
      </w:r>
    </w:p>
    <w:p>
      <w:pPr/>
      <w:r>
        <w:t>■眼珠: オリジナル娃用眼珠 ブラウン 20mm</w:t>
      </w:r>
    </w:p>
    <w:p>
      <w:pPr/>
      <w:r>
        <w:t>■身体: 上身/Type-H2(Sofo Skin)、下身/Type-H(Soft Skin)、大腿/Type-H(Soft Skin)、小腿/Type-C、上臂/オビツ50(Soft Skin)、下臂/オビツ50、脚/普通类型(オビツ50)、手/ 造型手３種(持物手・张开手・握拳手)</w:t>
      </w:r>
    </w:p>
    <w:p>
      <w:pPr/>
      <w:r>
        <w:t>■内部骨架: オビツ48.5cm规格</w:t>
      </w:r>
    </w:p>
    <w:p>
      <w:pPr/>
      <w:r>
        <w:t>■成型色: 白肌</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■材质：外装身体・头部パーツ/PVC(软胶制)、内部骨架/ABS・POM、娃用眼珠/アクリル製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Ellie(エリー) Soft Skin ぷちっリニューアルたいぷ &amp;#x2665;</w:t>
      </w:r>
    </w:p>
    <w:p>
      <w:pPr>
        <w:pStyle w:val="ListBullet"/>
      </w:pPr>
      <w:r>
        <w:t>年：2022</w:t>
      </w:r>
    </w:p>
    <w:p>
      <w:pPr>
        <w:pStyle w:val="ListBullet"/>
      </w:pPr>
      <w:r>
        <w:t>分類：通常整娃</w:t>
      </w:r>
    </w:p>
    <w:p>
      <w:pPr>
        <w:pStyle w:val="ListBullet"/>
      </w:pPr>
      <w:r>
        <w:t>公式ページ公開日：2022-05-18</w:t>
      </w:r>
    </w:p>
    <w:p>
      <w:pPr>
        <w:pStyle w:val="ListBullet"/>
      </w:pPr>
      <w:r>
        <w:t>販売価格：¥55,000</w:t>
      </w:r>
    </w:p>
    <w:p>
      <w:pPr>
        <w:pStyle w:val="ListBullet"/>
      </w:pPr>
      <w:r>
        <w:t>在庫状態：売り切れ</w:t>
      </w:r>
    </w:p>
    <w:p>
      <w:pPr>
        <w:pStyle w:val="ListBullet"/>
      </w:pPr>
      <w:r>
        <w:t>原始タイトル：ANGEL PHILIA Ellie ぷちっリニューアルタイプ Soft Skin【受注生産分】★受付終了しました</w:t>
      </w:r>
    </w:p>
    <w:p>
      <w:pPr>
        <w:pStyle w:val="Heading3"/>
      </w:pPr>
      <w:r>
        <w:t>画像</w:t>
      </w:r>
    </w:p>
    <w:p>
      <w:pPr>
        <w:pStyle w:val="ListBullet"/>
      </w:pPr>
      <w:r>
        <w:t>01.jpg (01.jpg)</w:t>
      </w:r>
      <w:r>
        <w:t xml:space="preserve"> ｜ 画像出典：</w:t>
      </w:r>
      <w:hyperlink r:id="rId10">
        <w:r>
          <w:rPr>
            <w:color w:val="0563C1"/>
            <w:u w:val="single"/>
          </w:rPr>
          <w:t>官方图片 d_set_ellie_ss_2022_001-02.jpg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d_set_ellie_ss_2022_001-01.jpg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d_set_ellie_ss_2022_001-03.jpg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d_set_ellie_ss_2022_001-04.jpg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d_set_ellie_ss_2022_001-05.jpg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Ellie(エリー) Soft Skin ぷちっリニューアルたいぷ &amp;#x2665;</w:t>
      </w:r>
    </w:p>
    <w:p>
      <w:pPr/>
      <w:r>
        <w:t>公式ページ公開日：2022-05-18</w:t>
      </w:r>
    </w:p>
    <w:p>
      <w:pPr/>
      <w:r>
        <w:t>販売価格：¥55,000</w:t>
      </w:r>
    </w:p>
    <w:p>
      <w:pPr/>
      <w:r>
        <w:t>在庫状態：売り切れ</w:t>
      </w:r>
    </w:p>
    <w:p>
      <w:pPr/>
      <w:r>
        <w:t>★通常販売分発送時期：2022年5月27日(金)より順次出荷予定です。</w:t>
      </w:r>
    </w:p>
    <w:p>
      <w:pPr/>
      <w:r>
        <w:t>★受注生産分受付期間：2022年5月27日(金)18時から6月10日(金)18時まで　　　　　　　　　　　　　　　　　　　　　　　　　　　　　　　　　　　 ※受注生産分お届け時期：2022年10月以降予定です。 (※生産数により変更になる場合がございます)</w:t>
      </w:r>
    </w:p>
    <w:p>
      <w:pPr/>
      <w:r>
        <w:t>【商品紹介】</w:t>
      </w:r>
    </w:p>
    <w:p>
      <w:pPr/>
      <w:r>
        <w:t>Elle(エル)と双子の姉妹!?Ellie(エリー)のちょこっとリニューアルされたバージョンが再デビューです！</w:t>
      </w:r>
    </w:p>
    <w:p>
      <w:pPr/>
      <w:r>
        <w:t>エルは褐色肌！エリーはホワイティ肌のオンナノコ！このリニューアルたいぷはオリジナルメイクに頬のチークを少し濃くしたバージョンで、より表情が豊かになり可愛らしさが倍増となっております！またアイにも前回同様のオリジナルデザインのブラウン色を起用しております。APだから表現できるキャラクター系オンナノコEllieでひと味違う新たな世界観に浸ってみてはいかがでしょうか・・・。</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 ＜※ウィッグ・衣装及びアクセサリー等は付属いたしません。＞</w:t>
      </w:r>
    </w:p>
    <w:p>
      <w:pPr/>
      <w:r>
        <w:t>《仕様》</w:t>
      </w:r>
    </w:p>
    <w:p>
      <w:pPr/>
      <w:r>
        <w:t>■ヘッド: OBITSU 50-04ヘッド（入れ目式/目袋サイズ20mm、対応ウィッグサイズ/約8〜9インチ）、成型色/ホワイティ、　　　　メイク済み</w:t>
      </w:r>
    </w:p>
    <w:p>
      <w:pPr/>
      <w:r>
        <w:t>■アイ: オリジナルドールアイ ブラウン 20mm</w:t>
      </w:r>
    </w:p>
    <w:p>
      <w:pPr/>
      <w:r>
        <w:t>■ボディ: 上胴/Type-H2(Sofo Skin)、下胴/Type-H(Soft Skin)、フトモモ/Type-H(Soft Skin)、スネ/Type-C、上腕/オビツ50(Soft Skin)、下腕/オビツ50、足/ノーマルタイプ(オビツ50)、手/ デザインハンド３種(持ち手・開き手・握り手)</w:t>
      </w:r>
    </w:p>
    <w:p>
      <w:pPr/>
      <w:r>
        <w:t>■インナーフレーム: オビツ48.5cm仕様</w:t>
      </w:r>
    </w:p>
    <w:p>
      <w:pPr/>
      <w:r>
        <w:t>■成型色: ホワイティ</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■材質：外装ボディ・ヘッドパーツ/PVC(ソフトビニール製)、内部フレーム/ABS・POM、ドールアイ/アクリル製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llie%e3%82%a8%e3%83%aa%e3%83%bc-soft-skin-%e3%81%b7%e3%81%a1%e3%81%a3%e3%83%aa%e3%83%8b%e3%83%a5%e3%83%bc%e3%82%a2%e3%83%ab%e3%81%9f%e3%81%84%e3%81%b7-%e2%99%a5-8285.html" TargetMode="External"/><Relationship Id="rId10" Type="http://schemas.openxmlformats.org/officeDocument/2006/relationships/hyperlink" Target="https://quarantotto.biz/angelphilia/wp-content/uploads/2022/05/d_set_ellie_ss_2022_001-02.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5/d_set_ellie_ss_2022_001-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5/d_set_ellie_ss_2022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05/d_set_ellie_ss_2022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2/05/d_set_ellie_ss_2022_001-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