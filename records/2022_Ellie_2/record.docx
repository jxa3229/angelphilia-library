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Ellie Soft Skin Winter ver. Limited Edition【冬季限定生産】</w:t>
      </w:r>
    </w:p>
    <w:p>
      <w:pPr>
        <w:pStyle w:val="ListBullet"/>
      </w:pPr>
      <w:r>
        <w:t>年份：2022</w:t>
      </w:r>
    </w:p>
    <w:p>
      <w:pPr>
        <w:pStyle w:val="ListBullet"/>
      </w:pPr>
      <w:r>
        <w:t>分类：通常整娃</w:t>
      </w:r>
    </w:p>
    <w:p>
      <w:pPr>
        <w:pStyle w:val="ListBullet"/>
      </w:pPr>
      <w:r>
        <w:t>官方页面公开日：2022-01-20</w:t>
      </w:r>
    </w:p>
    <w:p>
      <w:pPr>
        <w:pStyle w:val="ListBullet"/>
      </w:pPr>
      <w:r>
        <w:t>销售价格：¥68,200</w:t>
      </w:r>
    </w:p>
    <w:p>
      <w:pPr>
        <w:pStyle w:val="ListBullet"/>
      </w:pPr>
      <w:r>
        <w:t>库存状态：售罄</w:t>
      </w:r>
    </w:p>
    <w:p>
      <w:pPr>
        <w:pStyle w:val="ListBullet"/>
      </w:pPr>
      <w:r>
        <w:t>原始标题：新款 ANGEL PHILIA Ellie Soft Skin Winter ver. Limited Edition【冬季限定生産】注：售罄</w:t>
      </w:r>
    </w:p>
    <w:p>
      <w:pPr>
        <w:pStyle w:val="Heading3"/>
      </w:pPr>
      <w:r>
        <w:t>图片</w:t>
      </w:r>
    </w:p>
    <w:p>
      <w:pPr>
        <w:pStyle w:val="ListBullet"/>
      </w:pPr>
      <w:r>
        <w:t>01.jpg (01.jpg)</w:t>
      </w:r>
      <w:r>
        <w:t xml:space="preserve"> ｜ 图片来源：</w:t>
      </w:r>
      <w:hyperlink r:id="rId10">
        <w:r>
          <w:rPr>
            <w:color w:val="0563C1"/>
            <w:u w:val="single"/>
          </w:rPr>
          <w:t>官方图片 d_re_set_ellie_ss_w_LE_Top_re.jpg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d_re_set_ellie_ss_w_LE_01.jpg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d_re_set_ellie_ss_w_LE_02.jpg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商品页面正文</w:t>
      </w:r>
    </w:p>
    <w:p>
      <w:pPr/>
      <w:r>
        <w:t>标题：ANGEL PHILIA Ellie Soft Skin Winter ver. Limited Edition【冬季限定生産】</w:t>
      </w:r>
    </w:p>
    <w:p>
      <w:pPr/>
      <w:r>
        <w:t>官方页面公开日：2022-01-20</w:t>
      </w:r>
    </w:p>
    <w:p>
      <w:pPr/>
      <w:r>
        <w:t>销售价格：¥68,200</w:t>
      </w:r>
    </w:p>
    <w:p>
      <w:pPr/>
      <w:r>
        <w:t>库存状态：售罄</w:t>
      </w:r>
    </w:p>
    <w:p>
      <w:pPr/>
      <w:r>
        <w:t>■2022年1月22日(土)起依次发货。。＜準備数が無くなり次第受理已结束和させていただきます。＞</w:t>
      </w:r>
    </w:p>
    <w:p>
      <w:pPr/>
      <w:r>
        <w:t>【商品介绍】</w:t>
      </w:r>
    </w:p>
    <w:p>
      <w:pPr/>
      <w:r>
        <w:t>冬季限定！ホワイトカラーベース的白い”White Ellie″把お届け。！</w:t>
      </w:r>
    </w:p>
    <w:p>
      <w:pPr/>
      <w:r>
        <w:t>成型色为スーパー白肌、メイクも通常的Ellie于チーク把濃くしソバカス把追加した特別规格メイク。。</w:t>
      </w:r>
    </w:p>
    <w:p>
      <w:pPr/>
      <w:r>
        <w:t>假发もセミロング的ホワイトカラーが付属和なり、さら于白いピンタックミニワンピ于フリルハートソックス、ウェッジソールサンダルも同梱和なる初回限定的豪華套装。。</w:t>
      </w:r>
    </w:p>
    <w:p>
      <w:pPr/>
      <w:r>
        <w:t>“Soft Skin” 是什么？</w:t>
      </w:r>
    </w:p>
    <w:p>
      <w:pPr/>
      <w:r>
        <w:t>通过将外皮软胶零件成型得更薄，使其更柔软，从而还原了原本受外皮形状和材质硬度限制的内部骨架可动范围。请享受新的摆姿可能性。</w:t>
      </w:r>
    </w:p>
    <w:p>
      <w:pPr/>
      <w:r>
        <w:t>【商品详情】</w:t>
      </w:r>
    </w:p>
    <w:p>
      <w:pPr/>
      <w:r>
        <w:t>■商品形态：已上色成品/头部＆身体套装 注：オプション/服装、假发、サンダル</w:t>
      </w:r>
    </w:p>
    <w:p>
      <w:pPr/>
      <w:r>
        <w:t>＜Limited Edition 套装内容＞</w:t>
      </w:r>
    </w:p>
    <w:p>
      <w:pPr/>
      <w:r>
        <w:t>■假发：セミロング White (8〜9inch)</w:t>
      </w:r>
    </w:p>
    <w:p>
      <w:pPr/>
      <w:r>
        <w:t>■服装：APピンタックミニワンピース White、フリルハートレースソックス</w:t>
      </w:r>
    </w:p>
    <w:p>
      <w:pPr/>
      <w:r>
        <w:t>■靴：ウェッジソールリボンサンダル White</w:t>
      </w:r>
    </w:p>
    <w:p>
      <w:pPr/>
      <w:r>
        <w:t>《规格》</w:t>
      </w:r>
    </w:p>
    <w:p>
      <w:pPr/>
      <w:r>
        <w:t>■头部: Obitsu 50-04 头部(入眼式/眼袋尺寸20mm、适配假发尺寸/8〜9英寸）、成型色/スーパー白肌、已化妆</w:t>
      </w:r>
    </w:p>
    <w:p>
      <w:pPr/>
      <w:r>
        <w:t>■眼珠: オリジナルアニメ眼珠 ハートピンク 20mm</w:t>
      </w:r>
    </w:p>
    <w:p>
      <w:pPr/>
      <w:r>
        <w:t>■身体: 上身/Type-H2(Soft Skin)、下身/Type-H(Soft Skin)、大腿/Type-H(Soft Skin)、小腿/Type-C、腕/ Obitsu50(Soft Skin)、</w:t>
      </w:r>
    </w:p>
    <w:p>
      <w:pPr/>
      <w:r>
        <w:t>脚/ヒールタイプ 注：オプション：普通类型(オビツ50) 、手/ 造型手３種：持物手・握りて・张开手</w:t>
      </w:r>
    </w:p>
    <w:p>
      <w:pPr/>
      <w:r>
        <w:t>■内部骨架: オビツ48.5cm规格</w:t>
      </w:r>
    </w:p>
    <w:p>
      <w:pPr/>
      <w:r>
        <w:t>■成型色: スーパー白肌 注：外皮ソフビパーツ为すべてメイク(彩色)済み。。</w:t>
      </w:r>
    </w:p>
    <w:p>
      <w:pPr/>
      <w:r>
        <w:t>■材质：头部パーツ＆外皮身体/ PVC(软胶制)、内部骨架/ ABS・POM、娃用眼珠/ アクリル製</w:t>
      </w:r>
    </w:p>
    <w:p>
      <w:pPr/>
      <w:r>
        <w:t>注：外皮ソフビパーツ为すべてメイク(彩色)済み。</w:t>
      </w:r>
    </w:p>
    <w:p>
      <w:pPr/>
      <w:r>
        <w:t>注：脚中マグネット为入っておりません</w:t>
      </w:r>
    </w:p>
    <w:p>
      <w:pPr/>
      <w:r>
        <w:t>注：脚マグネット用的鉄板丸ベース为付属しません</w:t>
      </w:r>
    </w:p>
    <w:p>
      <w:pPr/>
      <w:r>
        <w:t>■材质■ 外装身体＆头部パーツ/PVC(软胶制)、内部骨架/ABS・POM、娃用眼珠/アクリル製</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注：发货方式仅限 Yamato 运输。</w:t>
      </w:r>
    </w:p>
    <w:p>
      <w:pPr/>
      <w:r>
        <w:t>注：支付方式为、宅急便コレクト(货到付款)的み的お取り扱い。。</w:t>
      </w:r>
    </w:p>
    <w:p>
      <w:pPr/>
      <w:r>
        <w:t>注：お支払い金額为１個口あたり、含税商品代金＋1,144円（运费＋消費税）。。 （但し、沖縄県および一部的離島于つきまして为、別途运费がかかる場合が。。）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注：こ的商品为梱包形态上、他的商品和的おま和め発送为以きません的以ご了承请。</w:t>
      </w:r>
    </w:p>
    <w:p>
      <w:pPr/>
      <w:r>
        <w:t>●身体製作: Obitsu 制作所</w:t>
      </w:r>
    </w:p>
    <w:p>
      <w:pPr/>
      <w:r>
        <w:t>●发行方：QUARANTOTTO</w:t>
      </w:r>
    </w:p>
    <w:p>
      <w:pPr>
        <w:pStyle w:val="Heading2"/>
      </w:pPr>
      <w:r>
        <w:t>原文（日文）</w:t>
      </w:r>
    </w:p>
    <w:p>
      <w:pPr>
        <w:pStyle w:val="Heading1"/>
      </w:pPr>
      <w:r>
        <w:t>ANGEL PHILIA Ellie Soft Skin Winter ver. Limited Edition【冬季限定生産】</w:t>
      </w:r>
    </w:p>
    <w:p>
      <w:pPr>
        <w:pStyle w:val="ListBullet"/>
      </w:pPr>
      <w:r>
        <w:t>年：2022</w:t>
      </w:r>
    </w:p>
    <w:p>
      <w:pPr>
        <w:pStyle w:val="ListBullet"/>
      </w:pPr>
      <w:r>
        <w:t>分類：通常整娃</w:t>
      </w:r>
    </w:p>
    <w:p>
      <w:pPr>
        <w:pStyle w:val="ListBullet"/>
      </w:pPr>
      <w:r>
        <w:t>公式ページ公開日：2022-01-20</w:t>
      </w:r>
    </w:p>
    <w:p>
      <w:pPr>
        <w:pStyle w:val="ListBullet"/>
      </w:pPr>
      <w:r>
        <w:t>販売価格：¥68,200</w:t>
      </w:r>
    </w:p>
    <w:p>
      <w:pPr>
        <w:pStyle w:val="ListBullet"/>
      </w:pPr>
      <w:r>
        <w:t>在庫状態：売り切れ</w:t>
      </w:r>
    </w:p>
    <w:p>
      <w:pPr>
        <w:pStyle w:val="ListBullet"/>
      </w:pPr>
      <w:r>
        <w:t>原始タイトル：NEW!! ANGEL PHILIA Ellie Soft Skin Winter ver. Limited Edition【冬季限定生産】※売切れ</w:t>
      </w:r>
    </w:p>
    <w:p>
      <w:pPr>
        <w:pStyle w:val="Heading3"/>
      </w:pPr>
      <w:r>
        <w:t>画像</w:t>
      </w:r>
    </w:p>
    <w:p>
      <w:pPr>
        <w:pStyle w:val="ListBullet"/>
      </w:pPr>
      <w:r>
        <w:t>01.jpg (01.jpg)</w:t>
      </w:r>
      <w:r>
        <w:t xml:space="preserve"> ｜ 画像出典：</w:t>
      </w:r>
      <w:hyperlink r:id="rId10">
        <w:r>
          <w:rPr>
            <w:color w:val="0563C1"/>
            <w:u w:val="single"/>
          </w:rPr>
          <w:t>官方图片 d_re_set_ellie_ss_w_LE_Top_re.jpg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d_re_set_ellie_ss_w_LE_01.jpg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d_re_set_ellie_ss_w_LE_02.jpg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Ellie Soft Skin Winter ver. Limited Edition【冬季限定生産】</w:t>
      </w:r>
    </w:p>
    <w:p>
      <w:pPr/>
      <w:r>
        <w:t>公式ページ公開日：2022-01-20</w:t>
      </w:r>
    </w:p>
    <w:p>
      <w:pPr/>
      <w:r>
        <w:t>販売価格：¥68,200</w:t>
      </w:r>
    </w:p>
    <w:p>
      <w:pPr/>
      <w:r>
        <w:t>在庫状態：売り切れ</w:t>
      </w:r>
    </w:p>
    <w:p>
      <w:pPr/>
      <w:r>
        <w:t>■2022年1月22日(土)より順次発送となります。＜準備数が無くなり次第受付終了とさせていただきます。＞</w:t>
      </w:r>
    </w:p>
    <w:p>
      <w:pPr/>
      <w:r>
        <w:t>【商品紹介】</w:t>
      </w:r>
    </w:p>
    <w:p>
      <w:pPr/>
      <w:r>
        <w:t>冬季限定！ホワイトカラーベースの白い”White Ellie″をお届けいたします！</w:t>
      </w:r>
    </w:p>
    <w:p>
      <w:pPr/>
      <w:r>
        <w:t>成型色はスーパーホワイティ、メイクも通常のEllieにチークを濃くしソバカスを追加した特別仕様メイクです。</w:t>
      </w:r>
    </w:p>
    <w:p>
      <w:pPr/>
      <w:r>
        <w:t>ウィッグもセミロングのホワイトカラーが付属となり、さらに白いピンタックミニワンピにフリルハートソックス、ウェッジソールサンダルも同梱となる初回限定の豪華セットとなります。</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【商品詳細】</w:t>
      </w:r>
    </w:p>
    <w:p>
      <w:pPr/>
      <w:r>
        <w:t>■商品形態：彩色済完成品/ヘッド＆ボディセット　※オプション/衣装、ウィッグ、サンダル</w:t>
      </w:r>
    </w:p>
    <w:p>
      <w:pPr/>
      <w:r>
        <w:t>＜Limited Edition セット内容＞</w:t>
      </w:r>
    </w:p>
    <w:p>
      <w:pPr/>
      <w:r>
        <w:t>■ウィッグ：セミロング White (8〜9inch)</w:t>
      </w:r>
    </w:p>
    <w:p>
      <w:pPr/>
      <w:r>
        <w:t>■衣装：APピンタックミニワンピース White、フリルハートレースソックス</w:t>
      </w:r>
    </w:p>
    <w:p>
      <w:pPr/>
      <w:r>
        <w:t>■靴：ウェッジソールリボンサンダル White</w:t>
      </w:r>
    </w:p>
    <w:p>
      <w:pPr/>
      <w:r>
        <w:t>《仕様》</w:t>
      </w:r>
    </w:p>
    <w:p>
      <w:pPr/>
      <w:r>
        <w:t>■ヘッド: Obitsu 50-04 ヘッド(入れ目式/目袋サイズ20mm、対応ウィッグサイズ/8〜9インチ）、成型色/スーパーホワイティ、メイク済み</w:t>
      </w:r>
    </w:p>
    <w:p>
      <w:pPr/>
      <w:r>
        <w:t>■アイ: オリジナルアニメアイ ハートピンク 20mm</w:t>
      </w:r>
    </w:p>
    <w:p>
      <w:pPr/>
      <w:r>
        <w:t>■ボディ: 上胴/Type-H2(Soft Skin)、下胴/Type-H(Soft Skin)、フトモモ/Type-H(Soft Skin)、スネ/Type-C、腕/ Obitsu50(Soft Skin)、</w:t>
      </w:r>
    </w:p>
    <w:p>
      <w:pPr/>
      <w:r>
        <w:t>足/ヒールタイプ ※オプション：ノーマルタイプ(オビツ50) 、手/ デザインハンド３種：持ち手・握りて・開き手</w:t>
      </w:r>
    </w:p>
    <w:p>
      <w:pPr/>
      <w:r>
        <w:t>■インナーフレーム: オビツ48.5cm仕様</w:t>
      </w:r>
    </w:p>
    <w:p>
      <w:pPr/>
      <w:r>
        <w:t>■成型色: スーパーホワイティ ※外皮ソフビパーツはすべてメイク(彩色)済みです。</w:t>
      </w:r>
    </w:p>
    <w:p>
      <w:pPr/>
      <w:r>
        <w:t>■材質：ヘッドパーツ＆外皮ボディ/ PVC(ソフトビニール製)、内部フレーム/ ABS・POM、ドールアイ/ アクリル製</w:t>
      </w:r>
    </w:p>
    <w:p>
      <w:pPr/>
      <w:r>
        <w:t>※外皮ソフビパーツはすべてメイク(彩色)済みです</w:t>
      </w:r>
    </w:p>
    <w:p>
      <w:pPr/>
      <w:r>
        <w:t>※足にはマグネットは入っておりません</w:t>
      </w:r>
    </w:p>
    <w:p>
      <w:pPr/>
      <w:r>
        <w:t>※足マグネット用の鉄板丸ベースは付属しません</w:t>
      </w:r>
    </w:p>
    <w:p>
      <w:pPr/>
      <w:r>
        <w:t>■材質■　外装ボディ＆ヘッドパーツ/PVC(ソフトビニール製)、内部フレーム/ABS・POM、ドールアイ/アクリル製</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　　　　　　　　　　　　　　　　　　　　　　　　　　　　　　　　　　　　　　　　　　　　　　　　　　　　　　　　　　　　　　　　　　※注文の内容に記入漏れや誤りがある場合、無効となる場合がございますので予めご了承ください。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※お支払い金額は１個口あたり、税込商品代金＋1,144円（送料＋消費税）となります。 （但し、沖縄県および一部の離島につきましては、別途送料がかかる場合がございます。）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※この商品は梱包形態上、他の商品とのおまとめ発送はできませんのでご了承ください。</w:t>
      </w:r>
    </w:p>
    <w:p>
      <w:pPr/>
      <w:r>
        <w:t>●ボディ製作: 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llie-soft-skin-winter-ver-limited-edition-7789.html" TargetMode="External"/><Relationship Id="rId10" Type="http://schemas.openxmlformats.org/officeDocument/2006/relationships/hyperlink" Target="https://quarantotto.biz/angelphilia/wp-content/uploads/2022/01/d_re_set_ellie_ss_w_LE_Top_re.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2/01/d_re_set_ellie_ss_w_LE_01.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2/01/d_re_set_ellie_ss_w_LE_02.jpg" TargetMode="External"/><Relationship Id="rId15"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