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Emma ぷちっリニューアルたいぷ Soft Skin</w:t>
      </w:r>
    </w:p>
    <w:p>
      <w:pPr>
        <w:pStyle w:val="ListBullet"/>
      </w:pPr>
      <w:r>
        <w:t>年份：2022</w:t>
      </w:r>
    </w:p>
    <w:p>
      <w:pPr>
        <w:pStyle w:val="ListBullet"/>
      </w:pPr>
      <w:r>
        <w:t>分类：通常整娃</w:t>
      </w:r>
    </w:p>
    <w:p>
      <w:pPr>
        <w:pStyle w:val="ListBullet"/>
      </w:pPr>
      <w:r>
        <w:t>官方页面公开日：2022-06-30</w:t>
      </w:r>
    </w:p>
    <w:p>
      <w:pPr>
        <w:pStyle w:val="ListBullet"/>
      </w:pPr>
      <w:r>
        <w:t>销售价格：¥55,000</w:t>
      </w:r>
    </w:p>
    <w:p>
      <w:pPr>
        <w:pStyle w:val="ListBullet"/>
      </w:pPr>
      <w:r>
        <w:t>库存状态：售罄</w:t>
      </w:r>
    </w:p>
    <w:p>
      <w:pPr>
        <w:pStyle w:val="ListBullet"/>
      </w:pPr>
      <w:r>
        <w:t>原始标题：新款 ANGEL PHILIA Emma ぷちっリニューアルたいぷ Soft Skin 注：售罄</w:t>
      </w:r>
    </w:p>
    <w:p>
      <w:pPr>
        <w:pStyle w:val="Heading3"/>
      </w:pPr>
      <w:r>
        <w:t>图片</w:t>
      </w:r>
    </w:p>
    <w:p>
      <w:pPr>
        <w:pStyle w:val="ListBullet"/>
      </w:pPr>
      <w:r>
        <w:t>01.jpg (01.jpg)</w:t>
      </w:r>
      <w:r>
        <w:t xml:space="preserve"> ｜ 图片来源：</w:t>
      </w:r>
      <w:hyperlink r:id="rId10">
        <w:r>
          <w:rPr>
            <w:color w:val="0563C1"/>
            <w:u w:val="single"/>
          </w:rPr>
          <w:t>官方图片 d_emma_re_ss_2022_001_01.jpg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d_emma_re_ss_2022_001_02.jpg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d_emma_re_ss_2022_001_03.jpg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Emma ぷちっリニューアルたいぷ Soft Skin</w:t>
      </w:r>
    </w:p>
    <w:p>
      <w:pPr/>
      <w:r>
        <w:t>官方页面公开日：2022-06-30</w:t>
      </w:r>
    </w:p>
    <w:p>
      <w:pPr/>
      <w:r>
        <w:t>销售价格：¥55,000</w:t>
      </w:r>
    </w:p>
    <w:p>
      <w:pPr/>
      <w:r>
        <w:t>库存状态：售罄</w:t>
      </w:r>
    </w:p>
    <w:p>
      <w:pPr/>
      <w:r>
        <w:t>【商品介绍】</w:t>
      </w:r>
    </w:p>
    <w:p>
      <w:pPr/>
      <w:r>
        <w:t>スッキリした顔立ち的Emmaが、ぷちっ和リニューアルされて再デビュー。！</w:t>
      </w:r>
    </w:p>
    <w:p>
      <w:pPr/>
      <w:r>
        <w:t>ただカワイイだけ以なく、チーク把ほん的り濃くして、ちょっ和頬把赤らめたHな女孩把演出！今回为玻璃眼把起用しました的以、吸い込まれそうな目(表情)がちょ〜魅惑的。。学生服从コスプレ系服装截止・・様々な服装把着こなしてしまう・・そんな女孩な的。。</w:t>
      </w:r>
    </w:p>
    <w:p>
      <w:pPr/>
      <w:r>
        <w:t>“Soft Skin” 是什么？</w:t>
      </w:r>
    </w:p>
    <w:p>
      <w:pPr/>
      <w:r>
        <w:t>通过将外皮软胶零件成型得更薄，使其更柔软，从而还原了原本受外皮形状和材质硬度限制的内部骨架可动范围。请享受新的摆姿可能性。</w:t>
      </w:r>
    </w:p>
    <w:p>
      <w:pPr/>
      <w:r>
        <w:t>交付时间：2022年7月下旬次预计发货</w:t>
      </w:r>
    </w:p>
    <w:p>
      <w:pPr/>
      <w:r>
        <w:t>【商品详情】</w:t>
      </w:r>
    </w:p>
    <w:p>
      <w:pPr/>
      <w:r>
        <w:t>■形态：已上色成品/头部＆身体套装 ＜假发・服装及び配件为付属いたしません。＞</w:t>
      </w:r>
    </w:p>
    <w:p>
      <w:pPr/>
      <w:r>
        <w:t>《规格》</w:t>
      </w:r>
    </w:p>
    <w:p>
      <w:pPr/>
      <w:r>
        <w:t>■头部: Type-J (入眼式/眼袋尺寸16mm、假发尺寸/6〜7英寸）、成型色/褐色、已化妆</w:t>
      </w:r>
    </w:p>
    <w:p>
      <w:pPr/>
      <w:r>
        <w:t>■眼珠: 玻璃眼 グレー 14mm</w:t>
      </w:r>
    </w:p>
    <w:p>
      <w:pPr/>
      <w:r>
        <w:t>■身体: 上身/Type-H(Soft Skin)、下身/Type-H(Soft Skin)、大腿/Type-H(Soft Skin)、小腿/Type-C、腕/ Obitsu50(Soft Skin)、脚/ 普通类型(オビツ50)、手/ 造型手(3種)</w:t>
      </w:r>
    </w:p>
    <w:p>
      <w:pPr/>
      <w:r>
        <w:t>■オプション：脚/ ヒールタイプ</w:t>
      </w:r>
    </w:p>
    <w:p>
      <w:pPr/>
      <w:r>
        <w:t>■内部骨架: オビツ48.5cm规格</w:t>
      </w:r>
    </w:p>
    <w:p>
      <w:pPr/>
      <w:r>
        <w:t>■成型色: 褐色</w:t>
      </w:r>
    </w:p>
    <w:p>
      <w:pPr/>
      <w:r>
        <w:t>■材质：外装身体・头部パーツ/PVC(软胶制)、内部骨架/ABS・POM</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■材质：外装身体・头部パーツ/PVC(软胶制)、内部骨架/ABS・POM、娃用眼珠/アクリル製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Emma ぷちっリニューアルたいぷ Soft Skin</w:t>
      </w:r>
    </w:p>
    <w:p>
      <w:pPr>
        <w:pStyle w:val="ListBullet"/>
      </w:pPr>
      <w:r>
        <w:t>年：2022</w:t>
      </w:r>
    </w:p>
    <w:p>
      <w:pPr>
        <w:pStyle w:val="ListBullet"/>
      </w:pPr>
      <w:r>
        <w:t>分類：通常整娃</w:t>
      </w:r>
    </w:p>
    <w:p>
      <w:pPr>
        <w:pStyle w:val="ListBullet"/>
      </w:pPr>
      <w:r>
        <w:t>公式ページ公開日：2022-06-30</w:t>
      </w:r>
    </w:p>
    <w:p>
      <w:pPr>
        <w:pStyle w:val="ListBullet"/>
      </w:pPr>
      <w:r>
        <w:t>販売価格：¥55,000</w:t>
      </w:r>
    </w:p>
    <w:p>
      <w:pPr>
        <w:pStyle w:val="ListBullet"/>
      </w:pPr>
      <w:r>
        <w:t>在庫状態：売り切れ</w:t>
      </w:r>
    </w:p>
    <w:p>
      <w:pPr>
        <w:pStyle w:val="ListBullet"/>
      </w:pPr>
      <w:r>
        <w:t>原始タイトル：NEW!! ANGEL PHILIA Emma ぷちっリニューアルたいぷ Soft Skin ※売切れ</w:t>
      </w:r>
    </w:p>
    <w:p>
      <w:pPr>
        <w:pStyle w:val="Heading3"/>
      </w:pPr>
      <w:r>
        <w:t>画像</w:t>
      </w:r>
    </w:p>
    <w:p>
      <w:pPr>
        <w:pStyle w:val="ListBullet"/>
      </w:pPr>
      <w:r>
        <w:t>01.jpg (01.jpg)</w:t>
      </w:r>
      <w:r>
        <w:t xml:space="preserve"> ｜ 画像出典：</w:t>
      </w:r>
      <w:hyperlink r:id="rId10">
        <w:r>
          <w:rPr>
            <w:color w:val="0563C1"/>
            <w:u w:val="single"/>
          </w:rPr>
          <w:t>官方图片 d_emma_re_ss_2022_001_01.jpg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d_emma_re_ss_2022_001_02.jpg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d_emma_re_ss_2022_001_03.jpg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Emma ぷちっリニューアルたいぷ Soft Skin</w:t>
      </w:r>
    </w:p>
    <w:p>
      <w:pPr/>
      <w:r>
        <w:t>公式ページ公開日：2022-06-30</w:t>
      </w:r>
    </w:p>
    <w:p>
      <w:pPr/>
      <w:r>
        <w:t>販売価格：¥55,000</w:t>
      </w:r>
    </w:p>
    <w:p>
      <w:pPr/>
      <w:r>
        <w:t>在庫状態：売り切れ</w:t>
      </w:r>
    </w:p>
    <w:p>
      <w:pPr/>
      <w:r>
        <w:t>【商品紹介】</w:t>
      </w:r>
    </w:p>
    <w:p>
      <w:pPr/>
      <w:r>
        <w:t>スッキリした顔立ちのEmmaが、ぷちっとリニューアルされて再デビューです！</w:t>
      </w:r>
    </w:p>
    <w:p>
      <w:pPr/>
      <w:r>
        <w:t>ただカワイイだけでなく、チークをほんのり濃くして、ちょっと頬を赤らめたHなオンナノコを演出！今回はグラスアイを起用しましたので、吸い込まれそうな目(表情)がちょ〜魅惑的です。学生服からコスプレ系衣装まで・・様々な衣装を着こなしてしまう・・そんな娘なので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★お届け時期：2022年7月下旬次発送予定</w:t>
      </w:r>
    </w:p>
    <w:p>
      <w:pPr/>
      <w:r>
        <w:t>【商品詳細】</w:t>
      </w:r>
    </w:p>
    <w:p>
      <w:pPr/>
      <w:r>
        <w:t>■形態：彩色済完成品/ヘッド＆ボディセット　＜ウィッグ・衣装及びアクセサリーは付属いたしません。＞</w:t>
      </w:r>
    </w:p>
    <w:p>
      <w:pPr/>
      <w:r>
        <w:t>《仕様》</w:t>
      </w:r>
    </w:p>
    <w:p>
      <w:pPr/>
      <w:r>
        <w:t>■ヘッド: Type-J (入れ目式/目袋サイズ16mm、ウィッグサイズ/6〜7インチ）、成型色/褐色、メイク済み</w:t>
      </w:r>
    </w:p>
    <w:p>
      <w:pPr/>
      <w:r>
        <w:t>■アイ: グラスアイ グレー 14mm</w:t>
      </w:r>
    </w:p>
    <w:p>
      <w:pPr/>
      <w:r>
        <w:t>■ボディ: 上胴/Type-H(Soft Skin)、下胴/Type-H(Soft Skin)、フトモモ/Type-H(Soft Skin)、スネ/Type-C、腕/ Obitsu50(Soft Skin)、足/ ノーマルタイプ(オビツ50)、手/ デザインハンド(3種)</w:t>
      </w:r>
    </w:p>
    <w:p>
      <w:pPr/>
      <w:r>
        <w:t>■オプション：足/ ヒールタイプ</w:t>
      </w:r>
    </w:p>
    <w:p>
      <w:pPr/>
      <w:r>
        <w:t>■インナーフレーム: オビツ48.5cm仕様</w:t>
      </w:r>
    </w:p>
    <w:p>
      <w:pPr/>
      <w:r>
        <w:t>■成型色: 褐色</w:t>
      </w:r>
    </w:p>
    <w:p>
      <w:pPr/>
      <w:r>
        <w:t>■材質：外装ボディ・ヘッドパーツ/PVC(ソフトビニール製)、内部フレーム/ABS・POM</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■材質：外装ボディ・ヘッドパーツ/PVC(ソフトビニール製)、内部フレーム/ABS・POM、ドールアイ/アクリル製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mma-%e3%81%b7%e3%81%a1%e3%81%a3%e3%83%aa%e3%83%8b%e3%83%a5%e3%83%bc%e3%82%a2%e3%83%ab%e3%81%9f%e3%81%84%e3%81%b7-soft-skin-8406.html" TargetMode="External"/><Relationship Id="rId10" Type="http://schemas.openxmlformats.org/officeDocument/2006/relationships/hyperlink" Target="https://quarantotto.biz/angelphilia/wp-content/uploads/2022/06/d_emma_re_ss_2022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6/d_emma_re_ss_2022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6/d_emma_re_ss_2022_001_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