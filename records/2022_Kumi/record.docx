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Kumi ver.2 Soft Skin ver.</w:t>
      </w:r>
    </w:p>
    <w:p>
      <w:pPr>
        <w:pStyle w:val="ListBullet"/>
      </w:pPr>
      <w:r>
        <w:t>年份：2022</w:t>
      </w:r>
    </w:p>
    <w:p>
      <w:pPr>
        <w:pStyle w:val="ListBullet"/>
      </w:pPr>
      <w:r>
        <w:t>分类：通常整娃</w:t>
      </w:r>
    </w:p>
    <w:p>
      <w:pPr>
        <w:pStyle w:val="ListBullet"/>
      </w:pPr>
      <w:r>
        <w:t>官方页面公开日：2022-04-19</w:t>
      </w:r>
    </w:p>
    <w:p>
      <w:pPr>
        <w:pStyle w:val="ListBullet"/>
      </w:pPr>
      <w:r>
        <w:t>销售价格：¥55,000</w:t>
      </w:r>
    </w:p>
    <w:p>
      <w:pPr>
        <w:pStyle w:val="ListBullet"/>
      </w:pPr>
      <w:r>
        <w:t>库存状态：售罄</w:t>
      </w:r>
    </w:p>
    <w:p>
      <w:pPr>
        <w:pStyle w:val="ListBullet"/>
      </w:pPr>
      <w:r>
        <w:t>原始标题：新款 ANGEL PHILIA Kumi ver.2 Soft Skin 注：售罄</w:t>
      </w:r>
    </w:p>
    <w:p>
      <w:pPr>
        <w:pStyle w:val="Heading3"/>
      </w:pPr>
      <w:r>
        <w:t>图片</w:t>
      </w:r>
    </w:p>
    <w:p>
      <w:pPr>
        <w:pStyle w:val="ListBullet"/>
      </w:pPr>
      <w:r>
        <w:t>01.jpg (01.jpg)</w:t>
      </w:r>
      <w:r>
        <w:t xml:space="preserve"> ｜ 图片来源：</w:t>
      </w:r>
      <w:hyperlink r:id="rId10">
        <w:r>
          <w:rPr>
            <w:color w:val="0563C1"/>
            <w:u w:val="single"/>
          </w:rPr>
          <w:t>官方图片 ap_d_kumi02_ss_001.jpg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ap_d_kumi02_ss_02.jpg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ap_d_kumi02_ss_03.jpg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商品页面正文</w:t>
      </w:r>
    </w:p>
    <w:p>
      <w:pPr/>
      <w:r>
        <w:t>标题：ANGEL PHILIA Kumi ver.2 Soft Skin ver.</w:t>
      </w:r>
    </w:p>
    <w:p>
      <w:pPr/>
      <w:r>
        <w:t>官方页面公开日：2022-04-19</w:t>
      </w:r>
    </w:p>
    <w:p>
      <w:pPr/>
      <w:r>
        <w:t>销售价格：¥55,000</w:t>
      </w:r>
    </w:p>
    <w:p>
      <w:pPr/>
      <w:r>
        <w:t>库存状态：售罄</w:t>
      </w:r>
    </w:p>
    <w:p>
      <w:pPr/>
      <w:r>
        <w:t>■ 発送時期： 2021年4月28日(木)起順次预计发货</w:t>
      </w:r>
    </w:p>
    <w:p>
      <w:pPr/>
      <w:r>
        <w:t>【商品介绍】</w:t>
      </w:r>
    </w:p>
    <w:p>
      <w:pPr/>
      <w:r>
        <w:t>ANGEL PHILIAニュー头部的女孩・・Kumiがチョっ和イメチェンしたver.2以登場。！</w:t>
      </w:r>
    </w:p>
    <w:p>
      <w:pPr/>
      <w:r>
        <w:t>使用する眼珠为前回和異なるデザイン的玻璃眼把起用！ そして上身もちょっ和？発育したC3胸!?以前和为ひ和味違う女孩于成長したKumi把是非ご堪能请。</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■商品形态：已上色成品/头部＆身体 ＜假发・服装及び配件为付属いたしません。＞</w:t>
      </w:r>
    </w:p>
    <w:p>
      <w:pPr/>
      <w:r>
        <w:t>《规格》</w:t>
      </w:r>
    </w:p>
    <w:p>
      <w:pPr/>
      <w:r>
        <w:t>■头部: Type-S (入眼式/眼袋尺寸14mm、假发尺寸/6〜7英寸）、成型色/白肌、已化妆</w:t>
      </w:r>
    </w:p>
    <w:p>
      <w:pPr/>
      <w:r>
        <w:t>■眼珠: 玻璃眼 グレー 14mm</w:t>
      </w:r>
    </w:p>
    <w:p>
      <w:pPr/>
      <w:r>
        <w:t>■身体: 上身/Type-C3(Soft Skin) 、下身/Type-H(Soft Skin)、大腿/Type-H(Soft Skin)、小腿/Type-C、腕/ Obitsu50(Soft Skin)、脚/ヒールタイプ(オビツ50)、手/ 造型手(3種)</w:t>
      </w:r>
    </w:p>
    <w:p>
      <w:pPr/>
      <w:r>
        <w:t>■内部骨架: オビツ48.5cm规格</w:t>
      </w:r>
    </w:p>
    <w:p>
      <w:pPr/>
      <w:r>
        <w:t>■成型色: 白肌</w:t>
      </w:r>
    </w:p>
    <w:p>
      <w:pPr/>
      <w:r>
        <w:t>■材质：外装身体・头部パーツ/PVC(软胶制)、内部骨架/ABS・POM</w:t>
      </w:r>
    </w:p>
    <w:p>
      <w:pPr/>
      <w:r>
        <w:t>注：外皮ソフビパーツ为すべてメイク(彩色)済み。</w:t>
      </w:r>
    </w:p>
    <w:p>
      <w:pPr/>
      <w:r>
        <w:t>注：脚中マグネット为入っておりません</w:t>
      </w:r>
    </w:p>
    <w:p>
      <w:pPr/>
      <w:r>
        <w:t>注：脚マグネット用的鉄板丸ベース为付属しません</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注：お支払い金額为１個口あたり、含税商品代金＋1,144円（运费＋消費税）。。</w:t>
      </w:r>
    </w:p>
    <w:p>
      <w:pPr/>
      <w:r>
        <w:t>（但し、沖縄県および一部的離島于つきまして为、別途运费がかかる場合が。。）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 Obitsu 制作所</w:t>
      </w:r>
    </w:p>
    <w:p>
      <w:pPr/>
      <w:r>
        <w:t>●发行方：QUARANTOTTO</w:t>
      </w:r>
    </w:p>
    <w:p>
      <w:pPr>
        <w:pStyle w:val="Heading2"/>
      </w:pPr>
      <w:r>
        <w:t>原文（日文）</w:t>
      </w:r>
    </w:p>
    <w:p>
      <w:pPr>
        <w:pStyle w:val="Heading1"/>
      </w:pPr>
      <w:r>
        <w:t>ANGEL PHILIA Kumi ver.2 Soft Skin ver.</w:t>
      </w:r>
    </w:p>
    <w:p>
      <w:pPr>
        <w:pStyle w:val="ListBullet"/>
      </w:pPr>
      <w:r>
        <w:t>年：2022</w:t>
      </w:r>
    </w:p>
    <w:p>
      <w:pPr>
        <w:pStyle w:val="ListBullet"/>
      </w:pPr>
      <w:r>
        <w:t>分類：通常整娃</w:t>
      </w:r>
    </w:p>
    <w:p>
      <w:pPr>
        <w:pStyle w:val="ListBullet"/>
      </w:pPr>
      <w:r>
        <w:t>公式ページ公開日：2022-04-19</w:t>
      </w:r>
    </w:p>
    <w:p>
      <w:pPr>
        <w:pStyle w:val="ListBullet"/>
      </w:pPr>
      <w:r>
        <w:t>販売価格：¥55,000</w:t>
      </w:r>
    </w:p>
    <w:p>
      <w:pPr>
        <w:pStyle w:val="ListBullet"/>
      </w:pPr>
      <w:r>
        <w:t>在庫状態：売り切れ</w:t>
      </w:r>
    </w:p>
    <w:p>
      <w:pPr>
        <w:pStyle w:val="ListBullet"/>
      </w:pPr>
      <w:r>
        <w:t>原始タイトル：NEW!! ANGEL PHILIA Kumi ver.2 Soft Skin ※売切れ</w:t>
      </w:r>
    </w:p>
    <w:p>
      <w:pPr>
        <w:pStyle w:val="Heading3"/>
      </w:pPr>
      <w:r>
        <w:t>画像</w:t>
      </w:r>
    </w:p>
    <w:p>
      <w:pPr>
        <w:pStyle w:val="ListBullet"/>
      </w:pPr>
      <w:r>
        <w:t>01.jpg (01.jpg)</w:t>
      </w:r>
      <w:r>
        <w:t xml:space="preserve"> ｜ 画像出典：</w:t>
      </w:r>
      <w:hyperlink r:id="rId10">
        <w:r>
          <w:rPr>
            <w:color w:val="0563C1"/>
            <w:u w:val="single"/>
          </w:rPr>
          <w:t>官方图片 ap_d_kumi02_ss_001.jpg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ap_d_kumi02_ss_02.jpg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ap_d_kumi02_ss_03.jpg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Kumi ver.2 Soft Skin ver.</w:t>
      </w:r>
    </w:p>
    <w:p>
      <w:pPr/>
      <w:r>
        <w:t>公式ページ公開日：2022-04-19</w:t>
      </w:r>
    </w:p>
    <w:p>
      <w:pPr/>
      <w:r>
        <w:t>販売価格：¥55,000</w:t>
      </w:r>
    </w:p>
    <w:p>
      <w:pPr/>
      <w:r>
        <w:t>在庫状態：売り切れ</w:t>
      </w:r>
    </w:p>
    <w:p>
      <w:pPr/>
      <w:r>
        <w:t>■ 発送時期： 2021年4月28日(木)より順次発送予定</w:t>
      </w:r>
    </w:p>
    <w:p>
      <w:pPr/>
      <w:r>
        <w:t>【商品紹介】</w:t>
      </w:r>
    </w:p>
    <w:p>
      <w:pPr/>
      <w:r>
        <w:t>ANGEL PHILIAニューヘッドのオンナノコ・・Kumiがチョっとイメチェンしたver.2で登場です！</w:t>
      </w:r>
    </w:p>
    <w:p>
      <w:pPr/>
      <w:r>
        <w:t>使用するアイは前回と異なるデザインのグラスアイを起用！ そして上胴もちょっと？発育したC3胸!?以前とはひと味違うオンナノコに成長したKumiを是非ご堪能ください。</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■商品形態：彩色済完成品/ヘッド＆ボディ　＜ウィッグ・衣装及びアクセサリーは付属いたしません。＞</w:t>
      </w:r>
    </w:p>
    <w:p>
      <w:pPr/>
      <w:r>
        <w:t>《仕様》</w:t>
      </w:r>
    </w:p>
    <w:p>
      <w:pPr/>
      <w:r>
        <w:t>■ヘッド: Type-S (入れ目式/目袋サイズ14mm、ウィッグサイズ/6〜7インチ）、成型色/ホワイティ、メイク済み</w:t>
      </w:r>
    </w:p>
    <w:p>
      <w:pPr/>
      <w:r>
        <w:t>■アイ: グラスアイ グレー 14mm</w:t>
      </w:r>
    </w:p>
    <w:p>
      <w:pPr/>
      <w:r>
        <w:t>■ボディ: 上胴/Type-C3(Soft Skin) 、下胴/Type-H(Soft Skin)、フトモモ/Type-H(Soft Skin)、スネ/Type-C、腕/ Obitsu50(Soft Skin)、足/ヒールタイプ(オビツ50)、手/ デザインハンド(3種)</w:t>
      </w:r>
    </w:p>
    <w:p>
      <w:pPr/>
      <w:r>
        <w:t>■インナーフレーム: オビツ48.5cm仕様</w:t>
      </w:r>
    </w:p>
    <w:p>
      <w:pPr/>
      <w:r>
        <w:t>■成型色: ホワイティ</w:t>
      </w:r>
    </w:p>
    <w:p>
      <w:pPr/>
      <w:r>
        <w:t>■材質：外装ボディ・ヘッドパーツ/PVC(ソフトビニール製)、内部フレーム/ABS・POM</w:t>
      </w:r>
    </w:p>
    <w:p>
      <w:pPr/>
      <w:r>
        <w:t>※外皮ソフビパーツはすべてメイク(彩色)済みです</w:t>
      </w:r>
    </w:p>
    <w:p>
      <w:pPr/>
      <w:r>
        <w:t>※足にはマグネットは入っておりません</w:t>
      </w:r>
    </w:p>
    <w:p>
      <w:pPr/>
      <w:r>
        <w:t>※足マグネット用の鉄板丸ベースは付属しません</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w:t>
      </w:r>
    </w:p>
    <w:p>
      <w:pPr/>
      <w:r>
        <w:t>（但し、沖縄県および一部の離島につきましては、別途送料がかかる場合がございます。）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kumi-ver-2-soft-skin-ver-8119.html" TargetMode="External"/><Relationship Id="rId10" Type="http://schemas.openxmlformats.org/officeDocument/2006/relationships/hyperlink" Target="https://quarantotto.biz/angelphilia/wp-content/uploads/2022/04/ap_d_kumi02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2/04/ap_d_kumi02_ss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2/04/ap_d_kumi02_ss_03.jpg" TargetMode="External"/><Relationship Id="rId15"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