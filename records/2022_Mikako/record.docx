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Mikako Soft Skin</w:t>
      </w:r>
    </w:p>
    <w:p>
      <w:pPr>
        <w:pStyle w:val="ListBullet"/>
      </w:pPr>
      <w:r>
        <w:t>年份：2022</w:t>
      </w:r>
    </w:p>
    <w:p>
      <w:pPr>
        <w:pStyle w:val="ListBullet"/>
      </w:pPr>
      <w:r>
        <w:t>分类：通常整娃</w:t>
      </w:r>
    </w:p>
    <w:p>
      <w:pPr>
        <w:pStyle w:val="ListBullet"/>
      </w:pPr>
      <w:r>
        <w:t>官方页面公开日：2022-12-12</w:t>
      </w:r>
    </w:p>
    <w:p>
      <w:pPr>
        <w:pStyle w:val="ListBullet"/>
      </w:pPr>
      <w:r>
        <w:t>销售价格：¥55,000</w:t>
      </w:r>
    </w:p>
    <w:p>
      <w:pPr>
        <w:pStyle w:val="ListBullet"/>
      </w:pPr>
      <w:r>
        <w:t>库存状态：售罄</w:t>
      </w:r>
    </w:p>
    <w:p>
      <w:pPr>
        <w:pStyle w:val="ListBullet"/>
      </w:pPr>
      <w:r>
        <w:t>原始标题：ANGEL PHILIA Mikako Soft Skin 注：售罄</w:t>
      </w:r>
    </w:p>
    <w:p>
      <w:pPr>
        <w:pStyle w:val="Heading3"/>
      </w:pPr>
      <w:r>
        <w:t>图片</w:t>
      </w:r>
    </w:p>
    <w:p>
      <w:pPr>
        <w:pStyle w:val="ListBullet"/>
      </w:pPr>
      <w:r>
        <w:t>01.jpg (01.jpg)</w:t>
      </w:r>
      <w:r>
        <w:t xml:space="preserve"> ｜ 图片来源：</w:t>
      </w:r>
      <w:hyperlink r:id="rId10">
        <w:r>
          <w:rPr>
            <w:color w:val="0563C1"/>
            <w:u w:val="single"/>
          </w:rPr>
          <w:t>官方图片 d_mikako_ss_001_01.jpg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d_mikako_ss_001_02.jpg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d_mikako_ss_001_03.jpg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d_mikako_ss_001_04.jpg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d_mikako_ss_001_05.jpg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Mikako Soft Skin</w:t>
      </w:r>
    </w:p>
    <w:p>
      <w:pPr/>
      <w:r>
        <w:t>官方页面公开日：2022-12-12</w:t>
      </w:r>
    </w:p>
    <w:p>
      <w:pPr/>
      <w:r>
        <w:t>销售价格：¥55,000</w:t>
      </w:r>
    </w:p>
    <w:p>
      <w:pPr/>
      <w:r>
        <w:t>库存状态：售罄</w:t>
      </w:r>
    </w:p>
    <w:p>
      <w:pPr/>
      <w:r>
        <w:t>预计发货：2022年12月24日起依次发货。。</w:t>
      </w:r>
    </w:p>
    <w:p>
      <w:pPr/>
      <w:r>
        <w:t>【商品介绍】</w:t>
      </w:r>
    </w:p>
    <w:p>
      <w:pPr/>
      <w:r>
        <w:t>あ的美香子がAPブランド起リリース！</w:t>
      </w:r>
    </w:p>
    <w:p>
      <w:pPr/>
      <w:r>
        <w:t>口元が特徴的なType-R头部的女孩・・こ的表情中まる和キケンかも・・Σ（・□・；）Type-R头部为AP的中以も小さ目以、Type-H身体和的構成为モデルさん把想わせる身体バランス。。</w:t>
      </w:r>
    </w:p>
    <w:p>
      <w:pPr/>
      <w:r>
        <w:t>〜「SoftSkin」和为〜</w:t>
      </w:r>
    </w:p>
    <w:p>
      <w:pPr/>
      <w:r>
        <w:t>通过将外皮软胶零件成型得更薄，使其更柔软，从而还原了原本受外皮形状和材质硬度限制的内部骨架可动范围。请享受新的摆姿可能性。</w:t>
      </w:r>
    </w:p>
    <w:p>
      <w:pPr/>
      <w:r>
        <w:t>【商品详情】</w:t>
      </w:r>
    </w:p>
    <w:p>
      <w:pPr/>
      <w:r>
        <w:t>商品形态：已上色成品、头部＆身体套装(假发・服装及び配件为付属いたしません。)</w:t>
      </w:r>
    </w:p>
    <w:p>
      <w:pPr/>
      <w:r>
        <w:t>《规格》</w:t>
      </w:r>
    </w:p>
    <w:p>
      <w:pPr/>
      <w:r>
        <w:t>■头部: Type-R (入眼式/眼袋尺寸12mm、适配假发尺寸/6〜7英寸）、成型色/褐色、已化妆</w:t>
      </w:r>
    </w:p>
    <w:p>
      <w:pPr/>
      <w:r>
        <w:t>■眼珠: オリジナル亚克力眼 グレー 12mm</w:t>
      </w:r>
    </w:p>
    <w:p>
      <w:pPr/>
      <w:r>
        <w:t>■身体: 上身/Type-H2(Soft Skin)、下身/Type-H(Soft Skin)、大腿/Type-H(Soft Skin)、小腿/Type-C、腕/ Obitsu50(Soft Skin)、脚/ ヒールタイプ、手/ 造型手３種：持物手・握りて・张开手</w:t>
      </w:r>
    </w:p>
    <w:p>
      <w:pPr/>
      <w:r>
        <w:t>■内部骨架: オビツ48.5cm规格</w:t>
      </w:r>
    </w:p>
    <w:p>
      <w:pPr/>
      <w:r>
        <w:t>■成型色: 褐色 注：外皮ソフビパーツ为すべてメイク(彩色)済み。。</w:t>
      </w:r>
    </w:p>
    <w:p>
      <w:pPr/>
      <w:r>
        <w:t>■材质：头部パーツ＆外皮身体/ PVC(软胶制)、内部骨架/ ABS・POM、娃用眼珠/ アクリル製</w:t>
      </w:r>
    </w:p>
    <w:p>
      <w:pPr/>
      <w:r>
        <w:t>＜お取り扱い上的ご注意＞</w:t>
      </w:r>
    </w:p>
    <w:p>
      <w:pPr/>
      <w:r>
        <w:t>注： 服装及配件的长时间着用为身体へ的染色/移色、また假发裏的ネット从头部パーツへ的染色/移色等が発生。的以请注意。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w:t>
      </w:r>
    </w:p>
    <w:p>
      <w:pPr/>
      <w:r>
        <w:t>（尚、沖縄県及び一部的離島于つきまして为、別途料金がかかる場合が。。）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(株)Obitsu 制作所</w:t>
      </w:r>
    </w:p>
    <w:p>
      <w:pPr/>
      <w:r>
        <w:t>●发行方：QUARANTOTTO</w:t>
      </w:r>
    </w:p>
    <w:p>
      <w:pPr>
        <w:pStyle w:val="Heading2"/>
      </w:pPr>
      <w:r>
        <w:t>原文（日文）</w:t>
      </w:r>
    </w:p>
    <w:p>
      <w:pPr>
        <w:pStyle w:val="Heading1"/>
      </w:pPr>
      <w:r>
        <w:t>ANGEL PHILIA Mikako Soft Skin</w:t>
      </w:r>
    </w:p>
    <w:p>
      <w:pPr>
        <w:pStyle w:val="ListBullet"/>
      </w:pPr>
      <w:r>
        <w:t>年：2022</w:t>
      </w:r>
    </w:p>
    <w:p>
      <w:pPr>
        <w:pStyle w:val="ListBullet"/>
      </w:pPr>
      <w:r>
        <w:t>分類：通常整娃</w:t>
      </w:r>
    </w:p>
    <w:p>
      <w:pPr>
        <w:pStyle w:val="ListBullet"/>
      </w:pPr>
      <w:r>
        <w:t>公式ページ公開日：2022-12-12</w:t>
      </w:r>
    </w:p>
    <w:p>
      <w:pPr>
        <w:pStyle w:val="ListBullet"/>
      </w:pPr>
      <w:r>
        <w:t>販売価格：¥55,000</w:t>
      </w:r>
    </w:p>
    <w:p>
      <w:pPr>
        <w:pStyle w:val="ListBullet"/>
      </w:pPr>
      <w:r>
        <w:t>在庫状態：売り切れ</w:t>
      </w:r>
    </w:p>
    <w:p>
      <w:pPr>
        <w:pStyle w:val="ListBullet"/>
      </w:pPr>
      <w:r>
        <w:t>原始タイトル：ANGEL PHILIA Mikako Soft Skin ※売切れ</w:t>
      </w:r>
    </w:p>
    <w:p>
      <w:pPr>
        <w:pStyle w:val="Heading3"/>
      </w:pPr>
      <w:r>
        <w:t>画像</w:t>
      </w:r>
    </w:p>
    <w:p>
      <w:pPr>
        <w:pStyle w:val="ListBullet"/>
      </w:pPr>
      <w:r>
        <w:t>01.jpg (01.jpg)</w:t>
      </w:r>
      <w:r>
        <w:t xml:space="preserve"> ｜ 画像出典：</w:t>
      </w:r>
      <w:hyperlink r:id="rId10">
        <w:r>
          <w:rPr>
            <w:color w:val="0563C1"/>
            <w:u w:val="single"/>
          </w:rPr>
          <w:t>官方图片 d_mikako_ss_001_01.jpg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d_mikako_ss_001_02.jpg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d_mikako_ss_001_03.jpg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d_mikako_ss_001_04.jpg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d_mikako_ss_001_05.jpg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Mikako Soft Skin</w:t>
      </w:r>
    </w:p>
    <w:p>
      <w:pPr/>
      <w:r>
        <w:t>公式ページ公開日：2022-12-12</w:t>
      </w:r>
    </w:p>
    <w:p>
      <w:pPr/>
      <w:r>
        <w:t>販売価格：¥55,000</w:t>
      </w:r>
    </w:p>
    <w:p>
      <w:pPr/>
      <w:r>
        <w:t>在庫状態：売り切れ</w:t>
      </w:r>
    </w:p>
    <w:p>
      <w:pPr/>
      <w:r>
        <w:t>★発送予定：2022年12月24日より順次発送いたします。</w:t>
      </w:r>
    </w:p>
    <w:p>
      <w:pPr/>
      <w:r>
        <w:t>【商品紹介】</w:t>
      </w:r>
    </w:p>
    <w:p>
      <w:pPr/>
      <w:r>
        <w:t>あの美香子がAPブランドよりリリース！</w:t>
      </w:r>
    </w:p>
    <w:p>
      <w:pPr/>
      <w:r>
        <w:t>口元が特徴的なType-Rヘッドのオンナノコ・・この表情にはまるとキケンかも・・Σ（・□・；）Type-RヘッドはAPの中でも小さ目で、Type-Hボディとの構成はモデルさんを想わせるボディバランスとなっております。</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商品形態：彩色済完成品、ヘッド＆ボディセット(ウィッグ・衣装及びアクセサリーは付属いたしません。)</w:t>
      </w:r>
    </w:p>
    <w:p>
      <w:pPr/>
      <w:r>
        <w:t>《仕様》</w:t>
      </w:r>
    </w:p>
    <w:p>
      <w:pPr/>
      <w:r>
        <w:t>■ヘッド: Type-R (入れ目式/目袋サイズ12mm、対応ウィッグサイズ/6〜7インチ）、成型色/褐色、メイク済み</w:t>
      </w:r>
    </w:p>
    <w:p>
      <w:pPr/>
      <w:r>
        <w:t>■アイ: オリジナルアクリルアイ グレー 12mm</w:t>
      </w:r>
    </w:p>
    <w:p>
      <w:pPr/>
      <w:r>
        <w:t>■ボディ: 上胴/Type-H2(Soft Skin)、下胴/Type-H(Soft Skin)、フトモモ/Type-H(Soft Skin)、スネ/Type-C、腕/ Obitsu50(Soft Skin)、足/ ヒールタイプ、手/ デザインハンド３種：持ち手・握りて・開き手</w:t>
      </w:r>
    </w:p>
    <w:p>
      <w:pPr/>
      <w:r>
        <w:t>■インナーフレーム: オビツ48.5cm仕様</w:t>
      </w:r>
    </w:p>
    <w:p>
      <w:pPr/>
      <w:r>
        <w:t>■成型色: 褐色 ※外皮ソフビパーツはすべてメイク(彩色)済みです。</w:t>
      </w:r>
    </w:p>
    <w:p>
      <w:pPr/>
      <w:r>
        <w:t>■材質：ヘッドパーツ＆外皮ボディ/ PVC(ソフトビニール製)、内部フレーム/ ABS・POM、ドールアイ/ アクリル製</w:t>
      </w:r>
    </w:p>
    <w:p>
      <w:pPr/>
      <w:r>
        <w:t>＜お取り扱い上のご注意＞</w:t>
      </w:r>
    </w:p>
    <w:p>
      <w:pPr/>
      <w:r>
        <w:t>※ 衣装やアクセサリーの長時間着用はボディへの色移り、またウィッグ裏のネットからヘッドパーツへの色移り等が発生しますのでご注意ください。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w:t>
      </w:r>
    </w:p>
    <w:p>
      <w:pPr/>
      <w:r>
        <w:t>（尚、沖縄県及び一部の離島につきましては、別途料金がかかる場合がございます。）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(株)オビツ製作所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mikako-soft-skin-8714.html" TargetMode="External"/><Relationship Id="rId10" Type="http://schemas.openxmlformats.org/officeDocument/2006/relationships/hyperlink" Target="https://quarantotto.biz/angelphilia/wp-content/uploads/2022/12/d_mikako_ss_001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12/d_mikako_ss_0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12/d_mikako_ss_0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12/d_mikako_ss_0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2/12/d_mikako_ss_001_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