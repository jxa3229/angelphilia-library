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Riko Soft Skin ver.</w:t>
      </w:r>
    </w:p>
    <w:p>
      <w:pPr>
        <w:pStyle w:val="ListBullet"/>
      </w:pPr>
      <w:r>
        <w:t>年份：2022</w:t>
      </w:r>
    </w:p>
    <w:p>
      <w:pPr>
        <w:pStyle w:val="ListBullet"/>
      </w:pPr>
      <w:r>
        <w:t>分类：通常整娃</w:t>
      </w:r>
    </w:p>
    <w:p>
      <w:pPr>
        <w:pStyle w:val="ListBullet"/>
      </w:pPr>
      <w:r>
        <w:t>官方页面公开日：2022-02-09</w:t>
      </w:r>
    </w:p>
    <w:p>
      <w:pPr>
        <w:pStyle w:val="ListBullet"/>
      </w:pPr>
      <w:r>
        <w:t>销售价格：¥55,000</w:t>
      </w:r>
    </w:p>
    <w:p>
      <w:pPr>
        <w:pStyle w:val="ListBullet"/>
      </w:pPr>
      <w:r>
        <w:t>库存状态：售罄</w:t>
      </w:r>
    </w:p>
    <w:p>
      <w:pPr>
        <w:pStyle w:val="ListBullet"/>
      </w:pPr>
      <w:r>
        <w:t>原始标题：ANGEL PHILIA Riko Soft Skin ver. 注：售罄</w:t>
      </w:r>
    </w:p>
    <w:p>
      <w:pPr>
        <w:pStyle w:val="Heading3"/>
      </w:pPr>
      <w:r>
        <w:t>图片</w:t>
      </w:r>
    </w:p>
    <w:p>
      <w:pPr>
        <w:pStyle w:val="ListBullet"/>
      </w:pPr>
      <w:r>
        <w:t>01.jpg (01.jpg)</w:t>
      </w:r>
      <w:r>
        <w:t xml:space="preserve"> ｜ 图片来源：</w:t>
      </w:r>
      <w:hyperlink r:id="rId10">
        <w:r>
          <w:rPr>
            <w:color w:val="0563C1"/>
            <w:u w:val="single"/>
          </w:rPr>
          <w:t>官方图片 ap_d_riko_ss_001.jpg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ap_d_riko_ss_02.jpg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ap_d_riko_ss_03.jpg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ap_d_riko_ss_04.jpg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Riko Soft Skin ver.</w:t>
      </w:r>
    </w:p>
    <w:p>
      <w:pPr/>
      <w:r>
        <w:t>官方页面公开日：2022-02-09</w:t>
      </w:r>
    </w:p>
    <w:p>
      <w:pPr/>
      <w:r>
        <w:t>销售价格：¥55,000</w:t>
      </w:r>
    </w:p>
    <w:p>
      <w:pPr/>
      <w:r>
        <w:t>库存状态：售罄</w:t>
      </w:r>
    </w:p>
    <w:p>
      <w:pPr/>
      <w:r>
        <w:t>■开始销售： 2023年2月17日(金)18：00 起</w:t>
      </w:r>
    </w:p>
    <w:p>
      <w:pPr/>
      <w:r>
        <w:t>注：発送時期： 2023年2月25日(土) 起順次出荷予定。。</w:t>
      </w:r>
    </w:p>
    <w:p>
      <w:pPr/>
      <w:r>
        <w:t>【商品介绍】</w:t>
      </w:r>
    </w:p>
    <w:p>
      <w:pPr/>
      <w:r>
        <w:t>Type-S头部把起用した褐色肤的女孩・・Rikoが再デビュー。！</w:t>
      </w:r>
    </w:p>
    <w:p>
      <w:pPr/>
      <w:r>
        <w:t>今回も玻璃眼把起用し、表情把豊か于演出しております。</w:t>
      </w:r>
    </w:p>
    <w:p>
      <w:pPr/>
      <w:r>
        <w:t>さら于身体于おいても以前同様比較的ボリューム感的あるType-Hがベース。が、上身把微乳胸的Type-H2于したこ和以、幼くもどこか大人びたRiko把イメージさせてくれます。</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■商品形态：已上色成品/头部＆身体套装 注：假发・服装・配件为付属しません。</w:t>
      </w:r>
    </w:p>
    <w:p>
      <w:pPr/>
      <w:r>
        <w:t>《规格》</w:t>
      </w:r>
    </w:p>
    <w:p>
      <w:pPr/>
      <w:r>
        <w:t>■头部: Type-S (入眼式/眼袋尺寸14mm、假发尺寸/6〜7英寸）、成型色/褐色、已化妆</w:t>
      </w:r>
    </w:p>
    <w:p>
      <w:pPr/>
      <w:r>
        <w:t>■眼珠: 玻璃眼 グレー 14mm</w:t>
      </w:r>
    </w:p>
    <w:p>
      <w:pPr/>
      <w:r>
        <w:t>■身体: 上身/Type-H2(Soft Skin)、下身/Type-H(Soft Skin)、大腿/Type-H(Soft Skin)、小腿/Type-C、腕/ Obitsu50(Soft Skin)、脚/ヒールタイプ、手/ 造型手(3種)</w:t>
      </w:r>
    </w:p>
    <w:p>
      <w:pPr/>
      <w:r>
        <w:t>■内部骨架: オビツ48.5cm规格</w:t>
      </w:r>
    </w:p>
    <w:p>
      <w:pPr/>
      <w:r>
        <w:t>■成型色: 褐色</w:t>
      </w:r>
    </w:p>
    <w:p>
      <w:pPr/>
      <w:r>
        <w:t>■材质：外装身体・头部パーツ/PVC(软胶制)、内部骨架/ABS・POM</w:t>
      </w:r>
    </w:p>
    <w:p>
      <w:pPr/>
      <w:r>
        <w:t>注：外皮身体パーツ及びフレーム的一部为メイク(彩色)済み。</w:t>
      </w:r>
    </w:p>
    <w:p>
      <w:pPr/>
      <w:r>
        <w:t>注：脚中マグネット为入っておりません。</w:t>
      </w:r>
    </w:p>
    <w:p>
      <w:pPr/>
      <w:r>
        <w:t>注：脚マグネット用的鉄板丸ベース为付属しません。</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（なお商品把複数個ご購入的場合、個数分的运费が加算されます的以ご了承请。）</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 Obitsu 制作所</w:t>
      </w:r>
    </w:p>
    <w:p>
      <w:pPr/>
      <w:r>
        <w:t>●发行方：QUARANTOTTO</w:t>
      </w:r>
    </w:p>
    <w:p>
      <w:pPr>
        <w:pStyle w:val="Heading2"/>
      </w:pPr>
      <w:r>
        <w:t>原文（日文）</w:t>
      </w:r>
    </w:p>
    <w:p>
      <w:pPr>
        <w:pStyle w:val="Heading1"/>
      </w:pPr>
      <w:r>
        <w:t>ANGEL PHILIA Riko Soft Skin ver.</w:t>
      </w:r>
    </w:p>
    <w:p>
      <w:pPr>
        <w:pStyle w:val="ListBullet"/>
      </w:pPr>
      <w:r>
        <w:t>年：2022</w:t>
      </w:r>
    </w:p>
    <w:p>
      <w:pPr>
        <w:pStyle w:val="ListBullet"/>
      </w:pPr>
      <w:r>
        <w:t>分類：通常整娃</w:t>
      </w:r>
    </w:p>
    <w:p>
      <w:pPr>
        <w:pStyle w:val="ListBullet"/>
      </w:pPr>
      <w:r>
        <w:t>公式ページ公開日：2022-02-09</w:t>
      </w:r>
    </w:p>
    <w:p>
      <w:pPr>
        <w:pStyle w:val="ListBullet"/>
      </w:pPr>
      <w:r>
        <w:t>販売価格：¥55,000</w:t>
      </w:r>
    </w:p>
    <w:p>
      <w:pPr>
        <w:pStyle w:val="ListBullet"/>
      </w:pPr>
      <w:r>
        <w:t>在庫状態：売り切れ</w:t>
      </w:r>
    </w:p>
    <w:p>
      <w:pPr>
        <w:pStyle w:val="ListBullet"/>
      </w:pPr>
      <w:r>
        <w:t>原始タイトル：★ANGEL PHILIA Riko Soft Skin ver. ※売切れ</w:t>
      </w:r>
    </w:p>
    <w:p>
      <w:pPr>
        <w:pStyle w:val="Heading3"/>
      </w:pPr>
      <w:r>
        <w:t>画像</w:t>
      </w:r>
    </w:p>
    <w:p>
      <w:pPr>
        <w:pStyle w:val="ListBullet"/>
      </w:pPr>
      <w:r>
        <w:t>01.jpg (01.jpg)</w:t>
      </w:r>
      <w:r>
        <w:t xml:space="preserve"> ｜ 画像出典：</w:t>
      </w:r>
      <w:hyperlink r:id="rId10">
        <w:r>
          <w:rPr>
            <w:color w:val="0563C1"/>
            <w:u w:val="single"/>
          </w:rPr>
          <w:t>官方图片 ap_d_riko_ss_001.jpg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ap_d_riko_ss_02.jpg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ap_d_riko_ss_03.jpg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ap_d_riko_ss_04.jpg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Riko Soft Skin ver.</w:t>
      </w:r>
    </w:p>
    <w:p>
      <w:pPr/>
      <w:r>
        <w:t>公式ページ公開日：2022-02-09</w:t>
      </w:r>
    </w:p>
    <w:p>
      <w:pPr/>
      <w:r>
        <w:t>販売価格：¥55,000</w:t>
      </w:r>
    </w:p>
    <w:p>
      <w:pPr/>
      <w:r>
        <w:t>在庫状態：売り切れ</w:t>
      </w:r>
    </w:p>
    <w:p>
      <w:pPr/>
      <w:r>
        <w:t>■販売開始： 2023年2月17日(金)18：00 より</w:t>
      </w:r>
    </w:p>
    <w:p>
      <w:pPr/>
      <w:r>
        <w:t>※発送時期： 2023年2月25日(土) より順次出荷予定です。</w:t>
      </w:r>
    </w:p>
    <w:p>
      <w:pPr/>
      <w:r>
        <w:t>【商品紹介】</w:t>
      </w:r>
    </w:p>
    <w:p>
      <w:pPr/>
      <w:r>
        <w:t>Type-Sヘッドを起用した褐色肌のオンナノコ・・Rikoが再デビューとなります！</w:t>
      </w:r>
    </w:p>
    <w:p>
      <w:pPr/>
      <w:r>
        <w:t>今回もグラスアイを起用し、表情を豊かに演出しております。</w:t>
      </w:r>
    </w:p>
    <w:p>
      <w:pPr/>
      <w:r>
        <w:t>さらにボディにおいても以前同様比較的ボリューム感のあるType-Hがベースですが、上胴を微乳胸のType-H2にしたことで、幼くもどこか大人びたRikoをイメージさせてくれます。</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■商品形態：彩色済完成品/ヘッド＆ボディセット　※ウィッグ・衣装・アクセサリーは付属しません。</w:t>
      </w:r>
    </w:p>
    <w:p>
      <w:pPr/>
      <w:r>
        <w:t>《仕様》</w:t>
      </w:r>
    </w:p>
    <w:p>
      <w:pPr/>
      <w:r>
        <w:t>■ヘッド: Type-S (入れ目式/目袋サイズ14mm、ウィッグサイズ/6〜7インチ）、成型色/褐色、メイク済み</w:t>
      </w:r>
    </w:p>
    <w:p>
      <w:pPr/>
      <w:r>
        <w:t>■アイ: グラスアイ グレー 14mm</w:t>
      </w:r>
    </w:p>
    <w:p>
      <w:pPr/>
      <w:r>
        <w:t>■ボディ: 上胴/Type-H2(Soft Skin)、下胴/Type-H(Soft Skin)、フトモモ/Type-H(Soft Skin)、スネ/Type-C、腕/ Obitsu50(Soft Skin)、足/ヒールタイプ、手/ デザインハンド(3種)</w:t>
      </w:r>
    </w:p>
    <w:p>
      <w:pPr/>
      <w:r>
        <w:t>■インナーフレーム: オビツ48.5cm仕様</w:t>
      </w:r>
    </w:p>
    <w:p>
      <w:pPr/>
      <w:r>
        <w:t>■成型色: 褐色</w:t>
      </w:r>
    </w:p>
    <w:p>
      <w:pPr/>
      <w:r>
        <w:t>■材質：外装ボディ・ヘッドパーツ/PVC(ソフトビニール製)、内部フレーム/ABS・POM</w:t>
      </w:r>
    </w:p>
    <w:p>
      <w:pPr/>
      <w:r>
        <w:t>※外皮ボディパーツ及びフレームの一部はメイク(彩色)済みです</w:t>
      </w:r>
    </w:p>
    <w:p>
      <w:pPr/>
      <w:r>
        <w:t>※足にはマグネットは入っておりません。</w:t>
      </w:r>
    </w:p>
    <w:p>
      <w:pPr/>
      <w:r>
        <w:t>※足マグネット用の鉄板丸ベースは付属しません。</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（なお商品を複数個ご購入の場合、個数分の送料が加算されますのでご了承ください。）</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riko-soft-skin-ver-7905.html" TargetMode="External"/><Relationship Id="rId10" Type="http://schemas.openxmlformats.org/officeDocument/2006/relationships/hyperlink" Target="https://quarantotto.biz/angelphilia/wp-content/uploads/2022/02/ap_d_riko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2/02/ap_d_riko_ss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2/02/ap_d_riko_ss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2/02/ap_d_riko_ss_04.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