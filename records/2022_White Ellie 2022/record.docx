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White Ellie 2022 Winter ver. 〜Ellie 0.5 petit renewal type Soft Skin スーパーホワイティ〜</w:t>
      </w:r>
    </w:p>
    <w:p>
      <w:pPr>
        <w:pStyle w:val="ListBullet"/>
      </w:pPr>
      <w:r>
        <w:t>年份：2022</w:t>
      </w:r>
    </w:p>
    <w:p>
      <w:pPr>
        <w:pStyle w:val="ListBullet"/>
      </w:pPr>
      <w:r>
        <w:t>分类：通常整娃</w:t>
      </w:r>
    </w:p>
    <w:p>
      <w:pPr>
        <w:pStyle w:val="ListBullet"/>
      </w:pPr>
      <w:r>
        <w:t>官方页面公开日：2022-11-18</w:t>
      </w:r>
    </w:p>
    <w:p>
      <w:pPr>
        <w:pStyle w:val="ListBullet"/>
      </w:pPr>
      <w:r>
        <w:t>销售价格：¥55,000</w:t>
      </w:r>
    </w:p>
    <w:p>
      <w:pPr>
        <w:pStyle w:val="ListBullet"/>
      </w:pPr>
      <w:r>
        <w:t>库存状态：售罄</w:t>
      </w:r>
    </w:p>
    <w:p>
      <w:pPr>
        <w:pStyle w:val="ListBullet"/>
      </w:pPr>
      <w:r>
        <w:t>原始标题：新款 ANGEL PHILIA White Ellie 2022 Winter ver. 注：售罄</w:t>
      </w:r>
    </w:p>
    <w:p>
      <w:pPr>
        <w:pStyle w:val="Heading3"/>
      </w:pPr>
      <w:r>
        <w:t>图片</w:t>
      </w:r>
    </w:p>
    <w:p>
      <w:pPr>
        <w:pStyle w:val="ListBullet"/>
      </w:pPr>
      <w:r>
        <w:t>01.jpg (01.jpg)</w:t>
      </w:r>
      <w:r>
        <w:t xml:space="preserve"> ｜ 图片来源：</w:t>
      </w:r>
      <w:hyperlink r:id="rId10">
        <w:r>
          <w:rPr>
            <w:color w:val="0563C1"/>
            <w:u w:val="single"/>
          </w:rPr>
          <w:t>官方图片 d_ellie_2022w_001_01.jpg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d_ellie_2022w_001_02.jpg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d_ellie_2022w_001_03.jpg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d_ellie_2022w_001_04.jpg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White Ellie 2022 Winter ver. 〜Ellie 0.5 petit renewal type Soft Skin スーパー白肌〜</w:t>
      </w:r>
    </w:p>
    <w:p>
      <w:pPr/>
      <w:r>
        <w:t>官方页面公开日：2022-11-18</w:t>
      </w:r>
    </w:p>
    <w:p>
      <w:pPr/>
      <w:r>
        <w:t>销售价格：¥55,000</w:t>
      </w:r>
    </w:p>
    <w:p>
      <w:pPr/>
      <w:r>
        <w:t>库存状态：售罄</w:t>
      </w:r>
    </w:p>
    <w:p>
      <w:pPr/>
      <w:r>
        <w:t>预计发货：2022年11月26日(土)起依次发货。。</w:t>
      </w:r>
    </w:p>
    <w:p>
      <w:pPr/>
      <w:r>
        <w:t>【商品介绍】</w:t>
      </w:r>
    </w:p>
    <w:p>
      <w:pPr/>
      <w:r>
        <w:t>冬到来！こ的時期だけ的スーパー白肌カラー的Ellie把お届け。！メイク为Ellie 0.5 petit renewal type！身体中ひねり腰的C2于大腿C和いうちょっぴり細身的体型把起用し、スーパー白肌肌なら中的可愛らしく華奢な女孩。。</w:t>
      </w:r>
    </w:p>
    <w:p>
      <w:pPr/>
      <w:r>
        <w:t>〜「SoftSkin」和为〜</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■形态：已上色成品/ 头部＆身体套装 ＜假发・服装及び配件为付属いたしません。＞</w:t>
      </w:r>
    </w:p>
    <w:p>
      <w:pPr/>
      <w:r>
        <w:t>《规格》</w:t>
      </w:r>
    </w:p>
    <w:p>
      <w:pPr/>
      <w:r>
        <w:t>■头部: Obitsu 50-04 头部(入眼式/眼袋尺寸20mm、适配假发尺寸/8〜9英寸）、成型色/スーパー白肌、已化妆</w:t>
      </w:r>
    </w:p>
    <w:p>
      <w:pPr/>
      <w:r>
        <w:t>■眼珠: オリジナルアニメ眼珠 ハートピンク 20mm</w:t>
      </w:r>
    </w:p>
    <w:p>
      <w:pPr/>
      <w:r>
        <w:t>■身体: 上身/Type-H2(Soft Skin)、下身/Type-C2(Soft Skin)、大腿/Type-C(Soft Skin)、小腿/Type-C、腕/ Obitsu50(Soft Skin)、脚/普通类型(Obitsu50) 注：オプション：ヒールタイプ、手/ 造型手３種：持物手・握りて・张开手</w:t>
      </w:r>
    </w:p>
    <w:p>
      <w:pPr/>
      <w:r>
        <w:t>■内部骨架: オビツ48.5cm规格</w:t>
      </w:r>
    </w:p>
    <w:p>
      <w:pPr/>
      <w:r>
        <w:t>■成型色: スーパー白肌 注：外皮ソフビパーツ为すべてメイク(彩色)済み。。</w:t>
      </w:r>
    </w:p>
    <w:p>
      <w:pPr/>
      <w:r>
        <w:t>■材质：头部パーツ＆外皮身体/ PVC(软胶制)、内部骨架/ ABS・POM、娃用眼珠/ アクリル製</w:t>
      </w:r>
    </w:p>
    <w:p>
      <w:pPr/>
      <w:r>
        <w:t>＜お取り扱い上的ご注意＞</w:t>
      </w:r>
    </w:p>
    <w:p>
      <w:pPr/>
      <w:r>
        <w:t>注： 服装及配件的长时间着用为身体へ的染色/移色、また假发裏的ネット从头部パーツへ的染色/移色等が発生。的以请注意。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White Ellie 2022 Winter ver. 〜Ellie 0.5 petit renewal type Soft Skin スーパーホワイティ〜</w:t>
      </w:r>
    </w:p>
    <w:p>
      <w:pPr>
        <w:pStyle w:val="ListBullet"/>
      </w:pPr>
      <w:r>
        <w:t>年：2022</w:t>
      </w:r>
    </w:p>
    <w:p>
      <w:pPr>
        <w:pStyle w:val="ListBullet"/>
      </w:pPr>
      <w:r>
        <w:t>分類：通常整娃</w:t>
      </w:r>
    </w:p>
    <w:p>
      <w:pPr>
        <w:pStyle w:val="ListBullet"/>
      </w:pPr>
      <w:r>
        <w:t>公式ページ公開日：2022-11-18</w:t>
      </w:r>
    </w:p>
    <w:p>
      <w:pPr>
        <w:pStyle w:val="ListBullet"/>
      </w:pPr>
      <w:r>
        <w:t>販売価格：¥55,000</w:t>
      </w:r>
    </w:p>
    <w:p>
      <w:pPr>
        <w:pStyle w:val="ListBullet"/>
      </w:pPr>
      <w:r>
        <w:t>在庫状態：売り切れ</w:t>
      </w:r>
    </w:p>
    <w:p>
      <w:pPr>
        <w:pStyle w:val="ListBullet"/>
      </w:pPr>
      <w:r>
        <w:t>原始タイトル：NEW!! ANGEL PHILIA White Ellie 2022 Winter ver. ※売切れ</w:t>
      </w:r>
    </w:p>
    <w:p>
      <w:pPr>
        <w:pStyle w:val="Heading3"/>
      </w:pPr>
      <w:r>
        <w:t>画像</w:t>
      </w:r>
    </w:p>
    <w:p>
      <w:pPr>
        <w:pStyle w:val="ListBullet"/>
      </w:pPr>
      <w:r>
        <w:t>01.jpg (01.jpg)</w:t>
      </w:r>
      <w:r>
        <w:t xml:space="preserve"> ｜ 画像出典：</w:t>
      </w:r>
      <w:hyperlink r:id="rId10">
        <w:r>
          <w:rPr>
            <w:color w:val="0563C1"/>
            <w:u w:val="single"/>
          </w:rPr>
          <w:t>官方图片 d_ellie_2022w_001_01.jpg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d_ellie_2022w_001_02.jpg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d_ellie_2022w_001_03.jpg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d_ellie_2022w_001_04.jpg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White Ellie 2022 Winter ver. 〜Ellie 0.5 petit renewal type Soft Skin スーパーホワイティ〜</w:t>
      </w:r>
    </w:p>
    <w:p>
      <w:pPr/>
      <w:r>
        <w:t>公式ページ公開日：2022-11-18</w:t>
      </w:r>
    </w:p>
    <w:p>
      <w:pPr/>
      <w:r>
        <w:t>販売価格：¥55,000</w:t>
      </w:r>
    </w:p>
    <w:p>
      <w:pPr/>
      <w:r>
        <w:t>在庫状態：売り切れ</w:t>
      </w:r>
    </w:p>
    <w:p>
      <w:pPr/>
      <w:r>
        <w:t>★発送予定：2022年11月26日(土)より順次発送いたします。</w:t>
      </w:r>
    </w:p>
    <w:p>
      <w:pPr/>
      <w:r>
        <w:t>【商品紹介】</w:t>
      </w:r>
    </w:p>
    <w:p>
      <w:pPr/>
      <w:r>
        <w:t>冬到来！この時期だけのスーパーホワイティカラーのEllieをお届けいたします！メイクはEllie 0.5 petit renewal type！ボディにはひねり腰のC2にフトモモCというちょっぴり細身の体型を起用し、スーパーホワイティ肌ならではの可愛らしく華奢なオンナノコとなっております。</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■形態：彩色済完成品/ ヘッド＆ボディセット　＜ウィッグ・衣装及びアクセサリーは付属いたしません。＞</w:t>
      </w:r>
    </w:p>
    <w:p>
      <w:pPr/>
      <w:r>
        <w:t>《仕様》</w:t>
      </w:r>
    </w:p>
    <w:p>
      <w:pPr/>
      <w:r>
        <w:t>■ヘッド: Obitsu 50-04 ヘッド(入れ目式/目袋サイズ20mm、対応ウィッグサイズ/8〜9インチ）、成型色/スーパーホワイティ、メイク済み</w:t>
      </w:r>
    </w:p>
    <w:p>
      <w:pPr/>
      <w:r>
        <w:t>■アイ: オリジナルアニメアイ ハートピンク 20mm</w:t>
      </w:r>
    </w:p>
    <w:p>
      <w:pPr/>
      <w:r>
        <w:t>■ボディ: 上胴/Type-H2(Soft Skin)、下胴/Type-C2(Soft Skin)、フトモモ/Type-C(Soft Skin)、スネ/Type-C、腕/ Obitsu50(Soft Skin)、足/ノーマルタイプ(Obitsu50) ※オプション：ヒールタイプ、手/ デザインハンド３種：持ち手・握りて・開き手</w:t>
      </w:r>
    </w:p>
    <w:p>
      <w:pPr/>
      <w:r>
        <w:t>■インナーフレーム: オビツ48.5cm仕様</w:t>
      </w:r>
    </w:p>
    <w:p>
      <w:pPr/>
      <w:r>
        <w:t>■成型色: スーパーホワイティ ※外皮ソフビパーツはすべてメイク(彩色)済みです。</w:t>
      </w:r>
    </w:p>
    <w:p>
      <w:pPr/>
      <w:r>
        <w:t>■材質：ヘッドパーツ＆外皮ボディ/ PVC(ソフトビニール製)、内部フレーム/ ABS・POM、ドールアイ/ アクリル製</w:t>
      </w:r>
    </w:p>
    <w:p>
      <w:pPr/>
      <w:r>
        <w:t>＜お取り扱い上のご注意＞</w:t>
      </w:r>
    </w:p>
    <w:p>
      <w:pPr/>
      <w:r>
        <w:t>※ 衣装やアクセサリーの長時間着用はボディへの色移り、またウィッグ裏のネットからヘッドパーツへの色移り等が発生しますのでご注意ください。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white-ellie-2022-winter-ver-%e3%80%9cellie-0-5-petit-renewal-type-soft-skin-%e3%82%b9%e3%83%bc%e3%83%91%e3%83%bc%e3%83%9b%e3%83%af%e3%82%a4%e3%83%86%e3%82%a3%e3%80%9c-8666.html" TargetMode="External"/><Relationship Id="rId10" Type="http://schemas.openxmlformats.org/officeDocument/2006/relationships/hyperlink" Target="https://quarantotto.biz/angelphilia/wp-content/uploads/2022/11/d_ellie_2022w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11/d_ellie_2022w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11/d_ellie_2022w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11/d_ellie_2022w_001_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