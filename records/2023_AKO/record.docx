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AKO Soft Skin</w:t>
      </w:r>
    </w:p>
    <w:p>
      <w:pPr>
        <w:pStyle w:val="ListBullet"/>
      </w:pPr>
      <w:r>
        <w:t>年份：2023</w:t>
      </w:r>
    </w:p>
    <w:p>
      <w:pPr>
        <w:pStyle w:val="ListBullet"/>
      </w:pPr>
      <w:r>
        <w:t>分类：通常整娃</w:t>
      </w:r>
    </w:p>
    <w:p>
      <w:pPr>
        <w:pStyle w:val="ListBullet"/>
      </w:pPr>
      <w:r>
        <w:t>官方页面公开日：2023-06-20</w:t>
      </w:r>
    </w:p>
    <w:p>
      <w:pPr>
        <w:pStyle w:val="ListBullet"/>
      </w:pPr>
      <w:r>
        <w:t>销售价格：¥55,000</w:t>
      </w:r>
    </w:p>
    <w:p>
      <w:pPr>
        <w:pStyle w:val="ListBullet"/>
      </w:pPr>
      <w:r>
        <w:t>库存状态：售罄</w:t>
      </w:r>
    </w:p>
    <w:p>
      <w:pPr>
        <w:pStyle w:val="ListBullet"/>
      </w:pPr>
      <w:r>
        <w:t>原始标题：【蔵出し】 ANGEL PHILIA AKO Soft Skin＜新規メイク＞ 注：售罄</w:t>
      </w:r>
    </w:p>
    <w:p>
      <w:pPr>
        <w:pStyle w:val="Heading3"/>
      </w:pPr>
      <w:r>
        <w:t>图片</w:t>
      </w:r>
    </w:p>
    <w:p>
      <w:pPr>
        <w:pStyle w:val="ListBullet"/>
      </w:pPr>
      <w:r>
        <w:t>01.jpg (01.jpg)</w:t>
      </w:r>
      <w:r>
        <w:t xml:space="preserve"> ｜ 图片来源：</w:t>
      </w:r>
      <w:hyperlink r:id="rId10">
        <w:r>
          <w:rPr>
            <w:color w:val="0563C1"/>
            <w:u w:val="single"/>
          </w:rPr>
          <w:t>官方图片 d_aki_ss_newmake_2023_001_01.jpg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d_aki_ss_newmake_2023_001_02.jpg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d_aki_ss_newmake_2023_001_03.jpg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d_aki_ss_newmake_2023_001_04.jpg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d_aki_ss_newmake_2023_001_05.jpg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AKO Soft Skin</w:t>
      </w:r>
    </w:p>
    <w:p>
      <w:pPr/>
      <w:r>
        <w:t>官方页面公开日：2023-06-20</w:t>
      </w:r>
    </w:p>
    <w:p>
      <w:pPr/>
      <w:r>
        <w:t>销售价格：¥55,000</w:t>
      </w:r>
    </w:p>
    <w:p>
      <w:pPr/>
      <w:r>
        <w:t>库存状态：售罄</w:t>
      </w:r>
    </w:p>
    <w:p>
      <w:pPr/>
      <w:r>
        <w:t>＊预计发货：2023年6月30日(金)起順次预计发货。</w:t>
      </w:r>
    </w:p>
    <w:p>
      <w:pPr/>
      <w:r>
        <w:t>【商品介绍】</w:t>
      </w:r>
    </w:p>
    <w:p>
      <w:pPr/>
      <w:r>
        <w:t>キャラクター系造形的Type-G头部于、和っても久々和なる新規メイク！ハニカミ女孩が誕生。！</w:t>
      </w:r>
    </w:p>
    <w:p>
      <w:pPr/>
      <w:r>
        <w:t>眉毛从眼珠ラン的表現为、女孩的可愛らし把APなり于演出した出来栄え和なっています。</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■商品形态：已上色成品/头部＆身体套装 ＜假发・服装及び配件類为付属いたしません。＞</w:t>
      </w:r>
    </w:p>
    <w:p>
      <w:pPr/>
      <w:r>
        <w:t>《规格》</w:t>
      </w:r>
    </w:p>
    <w:p>
      <w:pPr/>
      <w:r>
        <w:t>■头部: Type-G头部 (入眼式/眼袋尺寸16mm、适配假发尺寸/6〜7英寸）、成型色/ 白肌、已化妆</w:t>
      </w:r>
    </w:p>
    <w:p>
      <w:pPr/>
      <w:r>
        <w:t>■眼珠: 玻璃眼 グレー 14mm</w:t>
      </w:r>
    </w:p>
    <w:p>
      <w:pPr/>
      <w:r>
        <w:t>■身体: 上身/Type-H2(Soft Skin)、下身/Type-H(Soft Skin)、大腿/Type-H(Soft Skin)、小腿/Type-C、腕/ Obitsu50(Soft Skin)、脚/普通类型(オビツ50)、手/ 造型手３種＜持物手・握りて・张开手＞</w:t>
      </w:r>
    </w:p>
    <w:p>
      <w:pPr/>
      <w:r>
        <w:t>■内部骨架: オビツ48.5cm规格</w:t>
      </w:r>
    </w:p>
    <w:p>
      <w:pPr/>
      <w:r>
        <w:t>■成型色: 白肌</w:t>
      </w:r>
    </w:p>
    <w:p>
      <w:pPr/>
      <w:r>
        <w:t>注：外皮ソフビパーツ为已化妆</w:t>
      </w:r>
    </w:p>
    <w:p>
      <w:pPr/>
      <w:r>
        <w:t>注：脚中マグネット为入っておりません</w:t>
      </w:r>
    </w:p>
    <w:p>
      <w:pPr/>
      <w:r>
        <w:t>注：脚マグネット用的鉄板丸ベース为付属しません</w:t>
      </w:r>
    </w:p>
    <w:p>
      <w:pPr/>
      <w:r>
        <w:t>■材质：外装身体＆头部パーツ/PVC(软胶制)、内部骨架/ABS・POM</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AKO Soft Skin</w:t>
      </w:r>
    </w:p>
    <w:p>
      <w:pPr>
        <w:pStyle w:val="ListBullet"/>
      </w:pPr>
      <w:r>
        <w:t>年：2023</w:t>
      </w:r>
    </w:p>
    <w:p>
      <w:pPr>
        <w:pStyle w:val="ListBullet"/>
      </w:pPr>
      <w:r>
        <w:t>分類：通常整娃</w:t>
      </w:r>
    </w:p>
    <w:p>
      <w:pPr>
        <w:pStyle w:val="ListBullet"/>
      </w:pPr>
      <w:r>
        <w:t>公式ページ公開日：2023-06-20</w:t>
      </w:r>
    </w:p>
    <w:p>
      <w:pPr>
        <w:pStyle w:val="ListBullet"/>
      </w:pPr>
      <w:r>
        <w:t>販売価格：¥55,000</w:t>
      </w:r>
    </w:p>
    <w:p>
      <w:pPr>
        <w:pStyle w:val="ListBullet"/>
      </w:pPr>
      <w:r>
        <w:t>在庫状態：売り切れ</w:t>
      </w:r>
    </w:p>
    <w:p>
      <w:pPr>
        <w:pStyle w:val="ListBullet"/>
      </w:pPr>
      <w:r>
        <w:t>原始タイトル：【蔵出し】 ANGEL PHILIA AKO Soft Skin＜新規メイク＞ ※売切れ</w:t>
      </w:r>
    </w:p>
    <w:p>
      <w:pPr>
        <w:pStyle w:val="Heading3"/>
      </w:pPr>
      <w:r>
        <w:t>画像</w:t>
      </w:r>
    </w:p>
    <w:p>
      <w:pPr>
        <w:pStyle w:val="ListBullet"/>
      </w:pPr>
      <w:r>
        <w:t>01.jpg (01.jpg)</w:t>
      </w:r>
      <w:r>
        <w:t xml:space="preserve"> ｜ 画像出典：</w:t>
      </w:r>
      <w:hyperlink r:id="rId10">
        <w:r>
          <w:rPr>
            <w:color w:val="0563C1"/>
            <w:u w:val="single"/>
          </w:rPr>
          <w:t>官方图片 d_aki_ss_newmake_2023_001_01.jpg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d_aki_ss_newmake_2023_001_02.jpg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d_aki_ss_newmake_2023_001_03.jpg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d_aki_ss_newmake_2023_001_04.jpg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d_aki_ss_newmake_2023_001_05.jpg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AKO Soft Skin</w:t>
      </w:r>
    </w:p>
    <w:p>
      <w:pPr/>
      <w:r>
        <w:t>公式ページ公開日：2023-06-20</w:t>
      </w:r>
    </w:p>
    <w:p>
      <w:pPr/>
      <w:r>
        <w:t>販売価格：¥55,000</w:t>
      </w:r>
    </w:p>
    <w:p>
      <w:pPr/>
      <w:r>
        <w:t>在庫状態：売り切れ</w:t>
      </w:r>
    </w:p>
    <w:p>
      <w:pPr/>
      <w:r>
        <w:t>＊発送予定：2023年6月30日(金)より順次発送予定です</w:t>
      </w:r>
    </w:p>
    <w:p>
      <w:pPr/>
      <w:r>
        <w:t>【商品紹介】</w:t>
      </w:r>
    </w:p>
    <w:p>
      <w:pPr/>
      <w:r>
        <w:t>キャラクター系造形のType-Gヘッドに、とっても久々となる新規メイク！ハニカミ娘が誕生です！</w:t>
      </w:r>
    </w:p>
    <w:p>
      <w:pPr/>
      <w:r>
        <w:t>眉毛からアイランの表現は、オンナノコの可愛らしをAPなりに演出した出来栄えとなっています。</w:t>
      </w:r>
    </w:p>
    <w:p>
      <w:pPr/>
      <w:r>
        <w:t>★「Soft Skin」って？</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■商品形態：彩色済完成品/ヘッド＆ボディセット　＜ウィッグ・衣装及びアクセサリー類は付属いたしません。＞</w:t>
      </w:r>
    </w:p>
    <w:p>
      <w:pPr/>
      <w:r>
        <w:t>《仕様》</w:t>
      </w:r>
    </w:p>
    <w:p>
      <w:pPr/>
      <w:r>
        <w:t>■ヘッド: Type-Gヘッド (入れ目式/目袋サイズ16mm、対応ウィッグサイズ/6〜7インチ）、成型色/ ホワイティ、メイク済み</w:t>
      </w:r>
    </w:p>
    <w:p>
      <w:pPr/>
      <w:r>
        <w:t>■アイ: グラスアイ グレー 14mm</w:t>
      </w:r>
    </w:p>
    <w:p>
      <w:pPr/>
      <w:r>
        <w:t>■ボディ: 上胴/Type-H2(Soft Skin)、下胴/Type-H(Soft Skin)、フトモモ/Type-H(Soft Skin)、スネ/Type-C、腕/ Obitsu50(Soft Skin)、足/ノーマルタイプ(オビツ50)、手/ デザインハンド３種＜持ち手・握りて・開き手＞</w:t>
      </w:r>
    </w:p>
    <w:p>
      <w:pPr/>
      <w:r>
        <w:t>■インナーフレーム: オビツ48.5cm仕様</w:t>
      </w:r>
    </w:p>
    <w:p>
      <w:pPr/>
      <w:r>
        <w:t>■成型色: ホワイティ</w:t>
      </w:r>
    </w:p>
    <w:p>
      <w:pPr/>
      <w:r>
        <w:t>※外皮ソフビパーツはメイク済み</w:t>
      </w:r>
    </w:p>
    <w:p>
      <w:pPr/>
      <w:r>
        <w:t>※足にはマグネットは入っておりません</w:t>
      </w:r>
    </w:p>
    <w:p>
      <w:pPr/>
      <w:r>
        <w:t>※足マグネット用の鉄板丸ベースは付属しません</w:t>
      </w:r>
    </w:p>
    <w:p>
      <w:pPr/>
      <w:r>
        <w:t>■材質：外装ボディ＆ヘッドパーツ/PVC(ソフトビニール製)、内部フレーム/ABS・POM</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20">
        <w:r>
          <w:rPr>
            <w:color w:val="0563C1"/>
            <w:u w:val="single"/>
          </w:rPr>
          <w:t>百度贴吧资料</w:t>
        </w:r>
      </w:hyperlink>
    </w:p>
    <w:p>
      <w:pPr>
        <w:pStyle w:val="ListBullet"/>
      </w:pPr>
      <w:r>
        <w:t>匹配说明：贴吧 VMF50 现状贴将 AKI 列为 ANGEL PHILIA 原创娃。</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ako-soft-skin-9253.html" TargetMode="External"/><Relationship Id="rId10" Type="http://schemas.openxmlformats.org/officeDocument/2006/relationships/hyperlink" Target="https://quarantotto.biz/angelphilia/wp-content/uploads/2023/06/d_aki_ss_newmake_2023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6/d_aki_ss_newmake_2023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6/d_aki_ss_newmake_2023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6/d_aki_ss_newmake_2023_0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3/06/d_aki_ss_newmake_2023_001_05.jpg" TargetMode="External"/><Relationship Id="rId19" Type="http://schemas.openxmlformats.org/officeDocument/2006/relationships/image" Target="media/image5.jpg"/><Relationship Id="rId20"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