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Ellie 0.5 ぷちっリニューアルタイプ Soft Skin</w:t>
      </w:r>
    </w:p>
    <w:p>
      <w:pPr>
        <w:pStyle w:val="ListBullet"/>
      </w:pPr>
      <w:r>
        <w:t>年份：2023</w:t>
      </w:r>
    </w:p>
    <w:p>
      <w:pPr>
        <w:pStyle w:val="ListBullet"/>
      </w:pPr>
      <w:r>
        <w:t>分类：通常整娃</w:t>
      </w:r>
    </w:p>
    <w:p>
      <w:pPr>
        <w:pStyle w:val="ListBullet"/>
      </w:pPr>
      <w:r>
        <w:t>官方页面公开日：2023-05-25</w:t>
      </w:r>
    </w:p>
    <w:p>
      <w:pPr>
        <w:pStyle w:val="ListBullet"/>
      </w:pPr>
      <w:r>
        <w:t>销售价格：¥55,000</w:t>
      </w:r>
    </w:p>
    <w:p>
      <w:pPr>
        <w:pStyle w:val="ListBullet"/>
      </w:pPr>
      <w:r>
        <w:t>库存状态：售罄</w:t>
      </w:r>
    </w:p>
    <w:p>
      <w:pPr>
        <w:pStyle w:val="ListBullet"/>
      </w:pPr>
      <w:r>
        <w:t>原始标题：ANGEL PHILIA Ellie 0.5 ぷちっリニューアルタイプ Soft Skin 【2023 edition】 注：售罄</w:t>
      </w:r>
    </w:p>
    <w:p>
      <w:pPr>
        <w:pStyle w:val="Heading3"/>
      </w:pPr>
      <w:r>
        <w:t>图片</w:t>
      </w:r>
    </w:p>
    <w:p>
      <w:pPr>
        <w:pStyle w:val="ListBullet"/>
      </w:pPr>
      <w:r>
        <w:t>01.jpg (01.jpg)</w:t>
      </w:r>
      <w:r>
        <w:t xml:space="preserve"> ｜ 图片来源：</w:t>
      </w:r>
      <w:hyperlink r:id="rId10">
        <w:r>
          <w:rPr>
            <w:color w:val="0563C1"/>
            <w:u w:val="single"/>
          </w:rPr>
          <w:t>官方图片 d_set_ellie_ss_2023_Top.jpg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d_set_ellie_ss_2023_01.jpg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d_set_ellie_ss_2023_02.jpg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d_set_ellie_ss_2023_03.jpg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Ellie 0.5 ぷちっリニューアルタイプ Soft Skin</w:t>
      </w:r>
    </w:p>
    <w:p>
      <w:pPr/>
      <w:r>
        <w:t>官方页面公开日：2023-05-25</w:t>
      </w:r>
    </w:p>
    <w:p>
      <w:pPr/>
      <w:r>
        <w:t>销售价格：¥55,000</w:t>
      </w:r>
    </w:p>
    <w:p>
      <w:pPr/>
      <w:r>
        <w:t>库存状态：售罄</w:t>
      </w:r>
    </w:p>
    <w:p>
      <w:pPr/>
      <w:r>
        <w:t>5月26日(金)18時起开始销售</w:t>
      </w:r>
    </w:p>
    <w:p>
      <w:pPr/>
      <w:r>
        <w:t>预计发货：2023年5月31日起順次预计发货。</w:t>
      </w:r>
    </w:p>
    <w:p>
      <w:pPr/>
      <w:r>
        <w:t>【商品介绍】</w:t>
      </w:r>
    </w:p>
    <w:p>
      <w:pPr/>
      <w:r>
        <w:t>濃いチーク于ソバカスが追加され、困り眉毛的デザインも変更和なったEllie chan的 0.5バージョン头部于、Type-H身体把起用した2023年规格バージョンがデビュー。！</w:t>
      </w:r>
    </w:p>
    <w:p>
      <w:pPr/>
      <w:r>
        <w:t>娃用眼珠为前回和同様于オリジナル的アニメティック眼珠为ー和ぴんく把起用しました。</w:t>
      </w:r>
    </w:p>
    <w:p>
      <w:pPr/>
      <w:r>
        <w:t>AP的女孩だ从味わえる究極的構成(规格)为、今截止于ないデート于あなた把誘ってくれるこ和以しょう・・・。</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■商品形态：已上色成品/头部＆身体套装 ＜假发・服装及び配件類为付属いたしません。＞</w:t>
      </w:r>
    </w:p>
    <w:p>
      <w:pPr/>
      <w:r>
        <w:t>《规格》</w:t>
      </w:r>
    </w:p>
    <w:p>
      <w:pPr/>
      <w:r>
        <w:t>■头部: オビツ50-04 (入眼式/眼袋尺寸20mm、适配假发尺寸/８〜９英寸）、成型色/ 白肌、已化妆</w:t>
      </w:r>
    </w:p>
    <w:p>
      <w:pPr/>
      <w:r>
        <w:t>■眼珠: オリジナルアニメティック眼珠 为ー和ぴんく 20mm</w:t>
      </w:r>
    </w:p>
    <w:p>
      <w:pPr/>
      <w:r>
        <w:t>■身体: 上身/Type-H(Soft Skin)、下身/Type-H(Soft Skin)、大腿/Type-H(Soft Skin)、小腿/Type-C、腕/ Obitsu50(Soft Skin)、</w:t>
      </w:r>
    </w:p>
    <w:p>
      <w:pPr/>
      <w:r>
        <w:t>脚/普通类型(オビツ50)、手/ 造型手３種＜持物手・握りて・张开手＞</w:t>
      </w:r>
    </w:p>
    <w:p>
      <w:pPr/>
      <w:r>
        <w:t>＊オプション：50cm用交換手套装３種 ＜V 字手・指さし手・张开手＞注：彩色なし</w:t>
      </w:r>
    </w:p>
    <w:p>
      <w:pPr/>
      <w:r>
        <w:t>■内部骨架: オビツ48.5cm规格</w:t>
      </w:r>
    </w:p>
    <w:p>
      <w:pPr/>
      <w:r>
        <w:t>■成型色: 白肌</w:t>
      </w:r>
    </w:p>
    <w:p>
      <w:pPr/>
      <w:r>
        <w:t>注：外皮ソフビパーツ为基本すべてメイク(彩色)済み。（注：50cm用交換手套装３種的み彩色なし）</w:t>
      </w:r>
    </w:p>
    <w:p>
      <w:pPr/>
      <w:r>
        <w:t>注：脚中マグネット为入っておりません</w:t>
      </w:r>
    </w:p>
    <w:p>
      <w:pPr/>
      <w:r>
        <w:t>注：脚マグネット用的鉄板丸ベース为付属しません</w:t>
      </w:r>
    </w:p>
    <w:p>
      <w:pPr/>
      <w:r>
        <w:t>■材质：外装身体＆头部パーツ/PVC(软胶制)、内部骨架/ABS・POM、眼珠/アクリル製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また、クレジットカード(デビットカード)・電子マネー以お申し込み把された場合も、他的商品和おま和めして発送为以きません的以请提前知悉。</w:t>
      </w:r>
    </w:p>
    <w:p>
      <w:pPr/>
      <w:r>
        <w:t>●身体製作: Obitsu 制作所</w:t>
      </w:r>
    </w:p>
    <w:p>
      <w:pPr/>
      <w:r>
        <w:t>●发行方：QUARANTOTTO</w:t>
      </w:r>
    </w:p>
    <w:p>
      <w:pPr>
        <w:pStyle w:val="Heading2"/>
      </w:pPr>
      <w:r>
        <w:t>原文（日文）</w:t>
      </w:r>
    </w:p>
    <w:p>
      <w:pPr>
        <w:pStyle w:val="Heading1"/>
      </w:pPr>
      <w:r>
        <w:t>ANGEL PHILIA Ellie 0.5 ぷちっリニューアルタイプ Soft Skin</w:t>
      </w:r>
    </w:p>
    <w:p>
      <w:pPr>
        <w:pStyle w:val="ListBullet"/>
      </w:pPr>
      <w:r>
        <w:t>年：2023</w:t>
      </w:r>
    </w:p>
    <w:p>
      <w:pPr>
        <w:pStyle w:val="ListBullet"/>
      </w:pPr>
      <w:r>
        <w:t>分類：通常整娃</w:t>
      </w:r>
    </w:p>
    <w:p>
      <w:pPr>
        <w:pStyle w:val="ListBullet"/>
      </w:pPr>
      <w:r>
        <w:t>公式ページ公開日：2023-05-25</w:t>
      </w:r>
    </w:p>
    <w:p>
      <w:pPr>
        <w:pStyle w:val="ListBullet"/>
      </w:pPr>
      <w:r>
        <w:t>販売価格：¥55,000</w:t>
      </w:r>
    </w:p>
    <w:p>
      <w:pPr>
        <w:pStyle w:val="ListBullet"/>
      </w:pPr>
      <w:r>
        <w:t>在庫状態：売り切れ</w:t>
      </w:r>
    </w:p>
    <w:p>
      <w:pPr>
        <w:pStyle w:val="ListBullet"/>
      </w:pPr>
      <w:r>
        <w:t>原始タイトル：ANGEL PHILIA Ellie 0.5 ぷちっリニューアルタイプ Soft Skin 【2023 edition】 ※売切れ</w:t>
      </w:r>
    </w:p>
    <w:p>
      <w:pPr>
        <w:pStyle w:val="Heading3"/>
      </w:pPr>
      <w:r>
        <w:t>画像</w:t>
      </w:r>
    </w:p>
    <w:p>
      <w:pPr>
        <w:pStyle w:val="ListBullet"/>
      </w:pPr>
      <w:r>
        <w:t>01.jpg (01.jpg)</w:t>
      </w:r>
      <w:r>
        <w:t xml:space="preserve"> ｜ 画像出典：</w:t>
      </w:r>
      <w:hyperlink r:id="rId10">
        <w:r>
          <w:rPr>
            <w:color w:val="0563C1"/>
            <w:u w:val="single"/>
          </w:rPr>
          <w:t>官方图片 d_set_ellie_ss_2023_Top.jpg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d_set_ellie_ss_2023_01.jpg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d_set_ellie_ss_2023_02.jpg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d_set_ellie_ss_2023_03.jpg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Ellie 0.5 ぷちっリニューアルタイプ Soft Skin</w:t>
      </w:r>
    </w:p>
    <w:p>
      <w:pPr/>
      <w:r>
        <w:t>公式ページ公開日：2023-05-25</w:t>
      </w:r>
    </w:p>
    <w:p>
      <w:pPr/>
      <w:r>
        <w:t>販売価格：¥55,000</w:t>
      </w:r>
    </w:p>
    <w:p>
      <w:pPr/>
      <w:r>
        <w:t>在庫状態：売り切れ</w:t>
      </w:r>
    </w:p>
    <w:p>
      <w:pPr/>
      <w:r>
        <w:t>★5月26日(金)18時より販売開始</w:t>
      </w:r>
    </w:p>
    <w:p>
      <w:pPr/>
      <w:r>
        <w:t>★発送予定：2023年5月31日より順次発送予定です</w:t>
      </w:r>
    </w:p>
    <w:p>
      <w:pPr/>
      <w:r>
        <w:t>【商品紹介】</w:t>
      </w:r>
    </w:p>
    <w:p>
      <w:pPr/>
      <w:r>
        <w:t>濃いチークにソバカスが追加され、困り眉毛のデザインも変更となったEllie chanの 0.5バージョンヘッドに、Type-Hボディを起用した2023年仕様バージョンがデビューです！</w:t>
      </w:r>
    </w:p>
    <w:p>
      <w:pPr/>
      <w:r>
        <w:t>ドールアイは前回と同様にオリジナルのアニメティックアイはーとぴんくを起用しました。</w:t>
      </w:r>
    </w:p>
    <w:p>
      <w:pPr/>
      <w:r>
        <w:t>APのオンナノコだから味わえる究極の構成(仕様)は、今までにないデートにあなたを誘ってくれることでしょう・・・。</w:t>
      </w:r>
    </w:p>
    <w:p>
      <w:pPr/>
      <w:r>
        <w:t>★「Soft Skin」って？</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■商品形態：彩色済完成品/ヘッド＆ボディセット　＜ウィッグ・衣装及びアクセサリー類は付属いたしません。＞</w:t>
      </w:r>
    </w:p>
    <w:p>
      <w:pPr/>
      <w:r>
        <w:t>《仕様》</w:t>
      </w:r>
    </w:p>
    <w:p>
      <w:pPr/>
      <w:r>
        <w:t>■ヘッド: オビツ50-04 (入れ目式/目袋サイズ20mm、対応ウィッグサイズ/８〜９インチ）、成型色/ ホワイティ、メイク済み</w:t>
      </w:r>
    </w:p>
    <w:p>
      <w:pPr/>
      <w:r>
        <w:t>■アイ: オリジナルアニメティックアイ はーとぴんく 20mm</w:t>
      </w:r>
    </w:p>
    <w:p>
      <w:pPr/>
      <w:r>
        <w:t>■ボディ: 上胴/Type-H(Soft Skin)、下胴/Type-H(Soft Skin)、フトモモ/Type-H(Soft Skin)、スネ/Type-C、腕/ Obitsu50(Soft Skin)、</w:t>
      </w:r>
    </w:p>
    <w:p>
      <w:pPr/>
      <w:r>
        <w:t>足/ノーマルタイプ(オビツ50)、手/ デザインハンド３種＜持ち手・握りて・開き手＞</w:t>
      </w:r>
    </w:p>
    <w:p>
      <w:pPr/>
      <w:r>
        <w:t>＊オプション：50cm用交換手セット３種 ＜ピース手・指さし手・開き手＞※彩色なし</w:t>
      </w:r>
    </w:p>
    <w:p>
      <w:pPr/>
      <w:r>
        <w:t>■インナーフレーム: オビツ48.5cm仕様</w:t>
      </w:r>
    </w:p>
    <w:p>
      <w:pPr/>
      <w:r>
        <w:t>■成型色: ホワイティ</w:t>
      </w:r>
    </w:p>
    <w:p>
      <w:pPr/>
      <w:r>
        <w:t>※外皮ソフビパーツは基本すべてメイク(彩色)済みです（※50cm用交換手セット３種のみ彩色なし）</w:t>
      </w:r>
    </w:p>
    <w:p>
      <w:pPr/>
      <w:r>
        <w:t>※足にはマグネットは入っておりません</w:t>
      </w:r>
    </w:p>
    <w:p>
      <w:pPr/>
      <w:r>
        <w:t>※足マグネット用の鉄板丸ベースは付属しません</w:t>
      </w:r>
    </w:p>
    <w:p>
      <w:pPr/>
      <w:r>
        <w:t>■材質：外装ボディ＆ヘッドパーツ/PVC(ソフトビニール製)、内部フレーム/ABS・POM、アイ/アクリル製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また、クレジットカード(デビットカード)・電子マネーでお申し込みをされた場合も、他の商品とおまとめして発送はできませんので予めご了承ください。</w:t>
      </w:r>
    </w:p>
    <w:p>
      <w:pPr/>
      <w:r>
        <w:t>●ボディ製作: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llie-0-5-%e3%81%b7%e3%81%a1%e3%81%a3%e3%83%aa%e3%83%8b%e3%83%a5%e3%83%bc%e3%82%a2%e3%83%ab%e3%82%bf%e3%82%a4%e3%83%97-soft-skin-9026.html" TargetMode="External"/><Relationship Id="rId10" Type="http://schemas.openxmlformats.org/officeDocument/2006/relationships/hyperlink" Target="https://quarantotto.biz/angelphilia/wp-content/uploads/2023/05/d_set_ellie_ss_2023_Top.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05/d_set_ellie_ss_2023_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05/d_set_ellie_ss_2023_02.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05/d_set_ellie_ss_2023_03.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