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HANA Soft Skin</w:t>
      </w:r>
    </w:p>
    <w:p>
      <w:pPr>
        <w:pStyle w:val="ListBullet"/>
      </w:pPr>
      <w:r>
        <w:t>年份：2023</w:t>
      </w:r>
    </w:p>
    <w:p>
      <w:pPr>
        <w:pStyle w:val="ListBullet"/>
      </w:pPr>
      <w:r>
        <w:t>分类：通常整娃</w:t>
      </w:r>
    </w:p>
    <w:p>
      <w:pPr>
        <w:pStyle w:val="ListBullet"/>
      </w:pPr>
      <w:r>
        <w:t>官方页面公开日：2023-04-20</w:t>
      </w:r>
    </w:p>
    <w:p>
      <w:pPr>
        <w:pStyle w:val="ListBullet"/>
      </w:pPr>
      <w:r>
        <w:t>销售价格：¥55,000</w:t>
      </w:r>
    </w:p>
    <w:p>
      <w:pPr>
        <w:pStyle w:val="ListBullet"/>
      </w:pPr>
      <w:r>
        <w:t>库存状态：售罄</w:t>
      </w:r>
    </w:p>
    <w:p>
      <w:pPr>
        <w:pStyle w:val="ListBullet"/>
      </w:pPr>
      <w:r>
        <w:t>原始标题：新款 ANGEL PHILIA HANA Soft Skin 注：售罄</w:t>
      </w:r>
    </w:p>
    <w:p>
      <w:pPr>
        <w:pStyle w:val="Heading3"/>
      </w:pPr>
      <w:r>
        <w:t>图片</w:t>
      </w:r>
    </w:p>
    <w:p>
      <w:pPr>
        <w:pStyle w:val="ListBullet"/>
      </w:pPr>
      <w:r>
        <w:t>01.jpg (01.jpg)</w:t>
      </w:r>
      <w:r>
        <w:t xml:space="preserve"> ｜ 图片来源：</w:t>
      </w:r>
      <w:hyperlink r:id="rId10">
        <w:r>
          <w:rPr>
            <w:color w:val="0563C1"/>
            <w:u w:val="single"/>
          </w:rPr>
          <w:t>官方图片 d_hana_komugi_ss_001_01-1.jpg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d_hana_komugi_ss_001_02-1.jpg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d_hana_komugi_ss_001_03-1.jpg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d_hana_komugi_ss_001_04-1.jpg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d_hana_komugi_ss_001_05-1.jpg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HANA Soft Skin</w:t>
      </w:r>
    </w:p>
    <w:p>
      <w:pPr/>
      <w:r>
        <w:t>官方页面公开日：2023-04-20</w:t>
      </w:r>
    </w:p>
    <w:p>
      <w:pPr/>
      <w:r>
        <w:t>销售价格：¥55,000</w:t>
      </w:r>
    </w:p>
    <w:p>
      <w:pPr/>
      <w:r>
        <w:t>库存状态：售罄</w:t>
      </w:r>
    </w:p>
    <w:p>
      <w:pPr/>
      <w:r>
        <w:t>【商品介绍】</w:t>
      </w:r>
    </w:p>
    <w:p>
      <w:pPr/>
      <w:r>
        <w:t>小麦色的肌が似合う女孩・・HANAchanが久々于登場。。自然メイク的無機質な表情于、ボリューム的ある身体が和ても魅惑的な女孩。。様々なシチュエーション于おいてちらっ和垣間見るMANA的魅力把あなたなり于探ってみて为いかが以しょうか？</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 商品形态：已上色成品/头部＆身体套装 ＜注：假发・服装及び配件为付属いたしません。＞</w:t>
      </w:r>
    </w:p>
    <w:p>
      <w:pPr/>
      <w:r>
        <w:t>《规格》</w:t>
      </w:r>
    </w:p>
    <w:p>
      <w:pPr/>
      <w:r>
        <w:t>■头部: Type-M (入眼式/眼袋尺寸16mm、适配假发尺寸/6〜7英寸）、成型色/褐色、已化妆</w:t>
      </w:r>
    </w:p>
    <w:p>
      <w:pPr/>
      <w:r>
        <w:t>■眼珠: オリジナル亚克力眼 ハートぴんく 16mm</w:t>
      </w:r>
    </w:p>
    <w:p>
      <w:pPr/>
      <w:r>
        <w:t>■身体: 上身/Type-C5(Soft Skin)、下身/Type-H(Soft Skin)、大腿/Type-H(Soft Skin)、小腿/Type-C、腕/ Obitsu50(Soft Skin)、脚/ 普通类型(OBITSU50)、手/ 造型手３種：持物手・握りて・张开手</w:t>
      </w:r>
    </w:p>
    <w:p>
      <w:pPr/>
      <w:r>
        <w:t>■内部骨架: オビツ48.5cm规格</w:t>
      </w:r>
    </w:p>
    <w:p>
      <w:pPr/>
      <w:r>
        <w:t>■成型色: 褐色 注： 外皮身体パーツ为すべてメイク(彩色)済み。。</w:t>
      </w:r>
    </w:p>
    <w:p>
      <w:pPr/>
      <w:r>
        <w:t>■材质：头部パーツ＆外皮身体/ PVC(软胶制)、内部骨架/ ABS・POM、娃用眼珠/ アクリル製</w:t>
      </w:r>
    </w:p>
    <w:p>
      <w:pPr/>
      <w:r>
        <w:t>●身体製作：Obitsu 制作所</w:t>
      </w:r>
    </w:p>
    <w:p>
      <w:pPr/>
      <w:r>
        <w:t>●发行方：QUARANTOTTO</w:t>
      </w:r>
    </w:p>
    <w:p>
      <w:pPr/>
      <w:r>
        <w:t>【取り扱い上的ご注意】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pStyle w:val="Heading2"/>
      </w:pPr>
      <w:r>
        <w:t>原文（日文）</w:t>
      </w:r>
    </w:p>
    <w:p>
      <w:pPr>
        <w:pStyle w:val="Heading1"/>
      </w:pPr>
      <w:r>
        <w:t>ANGEL PHILIA HANA Soft Skin</w:t>
      </w:r>
    </w:p>
    <w:p>
      <w:pPr>
        <w:pStyle w:val="ListBullet"/>
      </w:pPr>
      <w:r>
        <w:t>年：2023</w:t>
      </w:r>
    </w:p>
    <w:p>
      <w:pPr>
        <w:pStyle w:val="ListBullet"/>
      </w:pPr>
      <w:r>
        <w:t>分類：通常整娃</w:t>
      </w:r>
    </w:p>
    <w:p>
      <w:pPr>
        <w:pStyle w:val="ListBullet"/>
      </w:pPr>
      <w:r>
        <w:t>公式ページ公開日：2023-04-20</w:t>
      </w:r>
    </w:p>
    <w:p>
      <w:pPr>
        <w:pStyle w:val="ListBullet"/>
      </w:pPr>
      <w:r>
        <w:t>販売価格：¥55,000</w:t>
      </w:r>
    </w:p>
    <w:p>
      <w:pPr>
        <w:pStyle w:val="ListBullet"/>
      </w:pPr>
      <w:r>
        <w:t>在庫状態：売り切れ</w:t>
      </w:r>
    </w:p>
    <w:p>
      <w:pPr>
        <w:pStyle w:val="ListBullet"/>
      </w:pPr>
      <w:r>
        <w:t>原始タイトル：NEW!! ANGEL PHILIA HANA Soft Skin ※売切れ</w:t>
      </w:r>
    </w:p>
    <w:p>
      <w:pPr>
        <w:pStyle w:val="Heading3"/>
      </w:pPr>
      <w:r>
        <w:t>画像</w:t>
      </w:r>
    </w:p>
    <w:p>
      <w:pPr>
        <w:pStyle w:val="ListBullet"/>
      </w:pPr>
      <w:r>
        <w:t>01.jpg (01.jpg)</w:t>
      </w:r>
      <w:r>
        <w:t xml:space="preserve"> ｜ 画像出典：</w:t>
      </w:r>
      <w:hyperlink r:id="rId10">
        <w:r>
          <w:rPr>
            <w:color w:val="0563C1"/>
            <w:u w:val="single"/>
          </w:rPr>
          <w:t>官方图片 d_hana_komugi_ss_001_01-1.jpg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d_hana_komugi_ss_001_02-1.jpg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d_hana_komugi_ss_001_03-1.jpg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d_hana_komugi_ss_001_04-1.jpg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d_hana_komugi_ss_001_05-1.jpg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HANA Soft Skin</w:t>
      </w:r>
    </w:p>
    <w:p>
      <w:pPr/>
      <w:r>
        <w:t>公式ページ公開日：2023-04-20</w:t>
      </w:r>
    </w:p>
    <w:p>
      <w:pPr/>
      <w:r>
        <w:t>販売価格：¥55,000</w:t>
      </w:r>
    </w:p>
    <w:p>
      <w:pPr/>
      <w:r>
        <w:t>在庫状態：売り切れ</w:t>
      </w:r>
    </w:p>
    <w:p>
      <w:pPr/>
      <w:r>
        <w:t>【商品紹介】</w:t>
      </w:r>
    </w:p>
    <w:p>
      <w:pPr/>
      <w:r>
        <w:t>小麦色の肌が似合うオンナノコ・・HANAchanが久々に登場です。ナチュラルメイクの無機質な表情に、ボリュームのあるボディがとても魅惑的なオンナノコです。様々なシチュエーションにおいてちらっと垣間見るMANAの魅力をあなたなりに探ってみてはいかがでしょうか？</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 商品形態：彩色済完成品/ヘッド＆ボディセット　＜※ウィッグ・衣装及びアクセサリーは付属いたしません。＞</w:t>
      </w:r>
    </w:p>
    <w:p>
      <w:pPr/>
      <w:r>
        <w:t>《仕様》</w:t>
      </w:r>
    </w:p>
    <w:p>
      <w:pPr/>
      <w:r>
        <w:t>■ヘッド: Type-M (入れ目式/目袋サイズ16mm、対応ウィッグサイズ/6〜7インチ）、成型色/褐色、メイク済み</w:t>
      </w:r>
    </w:p>
    <w:p>
      <w:pPr/>
      <w:r>
        <w:t>■アイ: オリジナルアクリルアイ ハートぴんく 16mm</w:t>
      </w:r>
    </w:p>
    <w:p>
      <w:pPr/>
      <w:r>
        <w:t>■ボディ: 上胴/Type-C5(Soft Skin)、下胴/Type-H(Soft Skin)、フトモモ/Type-H(Soft Skin)、スネ/Type-C、腕/ Obitsu50(Soft Skin)、足/ ノーマルタイプ(OBITSU50)、手/ デザインハンド３種：持ち手・握りて・開き手</w:t>
      </w:r>
    </w:p>
    <w:p>
      <w:pPr/>
      <w:r>
        <w:t>■インナーフレーム: オビツ48.5cm仕様</w:t>
      </w:r>
    </w:p>
    <w:p>
      <w:pPr/>
      <w:r>
        <w:t>■成型色: 褐色 ※ 外皮ボディパーツはすべてメイク(彩色)済みです。</w:t>
      </w:r>
    </w:p>
    <w:p>
      <w:pPr/>
      <w:r>
        <w:t>■材質：ヘッドパーツ＆外皮ボディ/ PVC(ソフトビニール製)、内部フレーム/ ABS・POM、ドールアイ/ アクリル製</w:t>
      </w:r>
    </w:p>
    <w:p>
      <w:pPr/>
      <w:r>
        <w:t>●ボディ製作：オビツ製作所</w:t>
      </w:r>
    </w:p>
    <w:p>
      <w:pPr/>
      <w:r>
        <w:t>●発売元：QUARANTOTTO</w:t>
      </w:r>
    </w:p>
    <w:p>
      <w:pPr/>
      <w:r>
        <w:t>【取り扱い上のご注意】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hana-soft-skin-8957.html" TargetMode="External"/><Relationship Id="rId10" Type="http://schemas.openxmlformats.org/officeDocument/2006/relationships/hyperlink" Target="https://quarantotto.biz/angelphilia/wp-content/uploads/2023/04/d_hana_komugi_ss_001_01-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3/04/d_hana_komugi_ss_001_02-1.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3/04/d_hana_komugi_ss_001_03-1.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3/04/d_hana_komugi_ss_001_04-1.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3/04/d_hana_komugi_ss_001_05-1.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