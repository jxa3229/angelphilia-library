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LENA 0.5 Soft Skin 【Online shop limited Style】</w:t>
      </w:r>
    </w:p>
    <w:p>
      <w:pPr>
        <w:pStyle w:val="ListBullet"/>
      </w:pPr>
      <w:r>
        <w:t>年份：2023</w:t>
      </w:r>
    </w:p>
    <w:p>
      <w:pPr>
        <w:pStyle w:val="ListBullet"/>
      </w:pPr>
      <w:r>
        <w:t>分类：通常整娃</w:t>
      </w:r>
    </w:p>
    <w:p>
      <w:pPr>
        <w:pStyle w:val="ListBullet"/>
      </w:pPr>
      <w:r>
        <w:t>官方页面公开日：2023-09-11</w:t>
      </w:r>
    </w:p>
    <w:p>
      <w:pPr>
        <w:pStyle w:val="ListBullet"/>
      </w:pPr>
      <w:r>
        <w:t>销售价格：¥55,000</w:t>
      </w:r>
    </w:p>
    <w:p>
      <w:pPr>
        <w:pStyle w:val="ListBullet"/>
      </w:pPr>
      <w:r>
        <w:t>库存状态：售罄</w:t>
      </w:r>
    </w:p>
    <w:p>
      <w:pPr>
        <w:pStyle w:val="ListBullet"/>
      </w:pPr>
      <w:r>
        <w:t>原始标题：新款ANGEL PHILIA LENA 0.5 Soft Skin 【Online Shop Limited Style】 注：售罄</w:t>
      </w:r>
    </w:p>
    <w:p>
      <w:pPr>
        <w:pStyle w:val="Heading3"/>
      </w:pPr>
      <w:r>
        <w:t>图片</w:t>
      </w:r>
    </w:p>
    <w:p>
      <w:pPr>
        <w:pStyle w:val="ListBullet"/>
      </w:pPr>
      <w:r>
        <w:t>01.jpg (01.jpg)</w:t>
      </w:r>
      <w:r>
        <w:t xml:space="preserve"> ｜ 图片来源：</w:t>
      </w:r>
      <w:hyperlink r:id="rId10">
        <w:r>
          <w:rPr>
            <w:color w:val="0563C1"/>
            <w:u w:val="single"/>
          </w:rPr>
          <w:t>官方图片 d_lena0.5_ss_limited_style_001_01.jpg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d_lena0.5_ss_limited_style_001_02.jpg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d_lena0.5_ss_limited_style_001_03.jpg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d_lena0.5_ss_limited_style_001_04.jpg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标题：ANGEL PHILIA LENA 0.5 Soft Skin 【Online shop limited Style】</w:t>
      </w:r>
    </w:p>
    <w:p>
      <w:pPr/>
      <w:r>
        <w:t>官方页面公开日：2023-09-11</w:t>
      </w:r>
    </w:p>
    <w:p>
      <w:pPr/>
      <w:r>
        <w:t>销售价格：¥55,000</w:t>
      </w:r>
    </w:p>
    <w:p>
      <w:pPr/>
      <w:r>
        <w:t>库存状态：售罄</w:t>
      </w:r>
    </w:p>
    <w:p>
      <w:pPr/>
      <w:r>
        <w:t>注：预计发货：2023年9月15日(金)起依次发货。。</w:t>
      </w:r>
    </w:p>
    <w:p>
      <w:pPr/>
      <w:r>
        <w:t>【 商品介绍】</w:t>
      </w:r>
    </w:p>
    <w:p>
      <w:pPr/>
      <w:r>
        <w:t>Lenaメイク于そばかす・ホクロが追加したAP中初登場和なる女孩。。</w:t>
      </w:r>
    </w:p>
    <w:p>
      <w:pPr/>
      <w:r>
        <w:t>今回为少数限定和して新規ラメ入り玻璃眼把採用！そして身体構成もType-H身体把ベース于上身パーツ于大福胸的Type-C3把組み合わせました。さら于脚パーツもヒール和ノーマル的両方がつく和いう豪華スペシャルパッケージ。。ぜひ限定规格的Lena和デート把楽しん以请ね。</w:t>
      </w:r>
    </w:p>
    <w:p>
      <w:pPr/>
      <w:r>
        <w:t>“Soft Skin” 是什么？</w:t>
      </w:r>
    </w:p>
    <w:p>
      <w:pPr/>
      <w:r>
        <w:t>外皮ソフビパーツ把薄く成型する事以柔らかくなり、外皮零件的形状及材质的硬さ于起制限されていた内部骨架本来的可動範囲把再現いたしました。</w:t>
      </w:r>
    </w:p>
    <w:p>
      <w:pPr/>
      <w:r>
        <w:t>新たなポージング的可能性把享受请。</w:t>
      </w:r>
    </w:p>
    <w:p>
      <w:pPr/>
      <w:r>
        <w:t>【商品规格】</w:t>
      </w:r>
    </w:p>
    <w:p>
      <w:pPr/>
      <w:r>
        <w:t>■商品形态：已上色成品/头部＆身体套装 ＜假发・服装及び配件類为付属いたしません。＞</w:t>
      </w:r>
    </w:p>
    <w:p>
      <w:pPr/>
      <w:r>
        <w:t>《规格》</w:t>
      </w:r>
    </w:p>
    <w:p>
      <w:pPr/>
      <w:r>
        <w:t>■头部: Type-M (入眼式/眼袋尺寸16mm、适配假发尺寸/6〜7英寸）、成型色/ 褐色、已化妆</w:t>
      </w:r>
    </w:p>
    <w:p>
      <w:pPr/>
      <w:r>
        <w:t>■眼珠: 玻璃眼 约14mm</w:t>
      </w:r>
    </w:p>
    <w:p>
      <w:pPr/>
      <w:r>
        <w:t>■身体: 上身/Type-C3(Soft Skin)、下身/Type-H(Soft Skin)、大腿/Type-H(Soft Skin)、小腿/Type-C、腕/ Obitsu50(Soft Skin)、脚/普通类型(オビツ50)&amp;ヒールタイプ、手/ 造型手３種＜持物手・握りて・张开手＞</w:t>
      </w:r>
    </w:p>
    <w:p>
      <w:pPr/>
      <w:r>
        <w:t>■内部骨架: オビツ48.5cm规格</w:t>
      </w:r>
    </w:p>
    <w:p>
      <w:pPr/>
      <w:r>
        <w:t>■成型色: 褐色</w:t>
      </w:r>
    </w:p>
    <w:p>
      <w:pPr/>
      <w:r>
        <w:t>注：外皮ソフビパーツ为已化妆</w:t>
      </w:r>
    </w:p>
    <w:p>
      <w:pPr/>
      <w:r>
        <w:t>注：脚中マグネット为入っておりません</w:t>
      </w:r>
    </w:p>
    <w:p>
      <w:pPr/>
      <w:r>
        <w:t>注：脚マグネット用的鉄板丸ベース为付属しません</w:t>
      </w:r>
    </w:p>
    <w:p>
      <w:pPr/>
      <w:r>
        <w:t>■材质：外装身体＆头部パーツ/PVC(软胶制)、内部骨架/ABS・POM</w:t>
      </w:r>
    </w:p>
    <w:p>
      <w:pPr/>
      <w:r>
        <w:t>【お取り扱い上的ご注意】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w:t>
      </w:r>
    </w:p>
    <w:p>
      <w:pPr/>
      <w:r>
        <w:t>（尚、沖縄県及び一部的離島于つきまして为、別途料金がかかる場合が。。）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注：こ的商品为梱包形态上、他的商品和的おま和め発送为以きません的以ご了承请。</w:t>
      </w:r>
    </w:p>
    <w:p>
      <w:pPr/>
      <w:r>
        <w:t>また、クレジットカード(デビットカード)・電子マネー以お申し込み把された場合も、他的商品和おま和めして発送为以きません的以请提前知悉。</w:t>
      </w:r>
    </w:p>
    <w:p>
      <w:pPr/>
      <w:r>
        <w:t>●身体製作: Obitsu 制作所</w:t>
      </w:r>
    </w:p>
    <w:p>
      <w:pPr/>
      <w:r>
        <w:t>●发行方：QUARANTOTTO</w:t>
      </w:r>
    </w:p>
    <w:p>
      <w:pPr>
        <w:pStyle w:val="Heading2"/>
      </w:pPr>
      <w:r>
        <w:t>原文（日文）</w:t>
      </w:r>
    </w:p>
    <w:p>
      <w:pPr>
        <w:pStyle w:val="Heading1"/>
      </w:pPr>
      <w:r>
        <w:t>ANGEL PHILIA LENA 0.5 Soft Skin 【Online shop limited Style】</w:t>
      </w:r>
    </w:p>
    <w:p>
      <w:pPr>
        <w:pStyle w:val="ListBullet"/>
      </w:pPr>
      <w:r>
        <w:t>年：2023</w:t>
      </w:r>
    </w:p>
    <w:p>
      <w:pPr>
        <w:pStyle w:val="ListBullet"/>
      </w:pPr>
      <w:r>
        <w:t>分類：通常整娃</w:t>
      </w:r>
    </w:p>
    <w:p>
      <w:pPr>
        <w:pStyle w:val="ListBullet"/>
      </w:pPr>
      <w:r>
        <w:t>公式ページ公開日：2023-09-11</w:t>
      </w:r>
    </w:p>
    <w:p>
      <w:pPr>
        <w:pStyle w:val="ListBullet"/>
      </w:pPr>
      <w:r>
        <w:t>販売価格：¥55,000</w:t>
      </w:r>
    </w:p>
    <w:p>
      <w:pPr>
        <w:pStyle w:val="ListBullet"/>
      </w:pPr>
      <w:r>
        <w:t>在庫状態：売り切れ</w:t>
      </w:r>
    </w:p>
    <w:p>
      <w:pPr>
        <w:pStyle w:val="ListBullet"/>
      </w:pPr>
      <w:r>
        <w:t>原始タイトル：NEW！ANGEL PHILIA LENA 0.5 Soft Skin 【Online Shop Limited Style】 ※売切れ</w:t>
      </w:r>
    </w:p>
    <w:p>
      <w:pPr>
        <w:pStyle w:val="Heading3"/>
      </w:pPr>
      <w:r>
        <w:t>画像</w:t>
      </w:r>
    </w:p>
    <w:p>
      <w:pPr>
        <w:pStyle w:val="ListBullet"/>
      </w:pPr>
      <w:r>
        <w:t>01.jpg (01.jpg)</w:t>
      </w:r>
      <w:r>
        <w:t xml:space="preserve"> ｜ 画像出典：</w:t>
      </w:r>
      <w:hyperlink r:id="rId10">
        <w:r>
          <w:rPr>
            <w:color w:val="0563C1"/>
            <w:u w:val="single"/>
          </w:rPr>
          <w:t>官方图片 d_lena0.5_ss_limited_style_001_01.jpg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d_lena0.5_ss_limited_style_001_02.jpg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d_lena0.5_ss_limited_style_001_03.jpg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d_lena0.5_ss_limited_style_001_04.jpg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LENA 0.5 Soft Skin 【Online shop limited Style】</w:t>
      </w:r>
    </w:p>
    <w:p>
      <w:pPr/>
      <w:r>
        <w:t>公式ページ公開日：2023-09-11</w:t>
      </w:r>
    </w:p>
    <w:p>
      <w:pPr/>
      <w:r>
        <w:t>販売価格：¥55,000</w:t>
      </w:r>
    </w:p>
    <w:p>
      <w:pPr/>
      <w:r>
        <w:t>在庫状態：売り切れ</w:t>
      </w:r>
    </w:p>
    <w:p>
      <w:pPr/>
      <w:r>
        <w:t>※発送予定：2023年9月15日(金)より順次発送いたします。</w:t>
      </w:r>
    </w:p>
    <w:p>
      <w:pPr/>
      <w:r>
        <w:t>【 商品紹介】</w:t>
      </w:r>
    </w:p>
    <w:p>
      <w:pPr/>
      <w:r>
        <w:t>Lenaメイクにそばかす・ホクロが追加したAPでは初登場となるオンナノコです。</w:t>
      </w:r>
    </w:p>
    <w:p>
      <w:pPr/>
      <w:r>
        <w:t>今回は少数限定として新規ラメ入りグラスアイを採用！そしてボディ構成もType-Hボディをベースに上胴パーツに大福胸のType-C3を組み合わせました。さらに足パーツもヒールとノーマルの両方がつくという豪華スペシャルパッケージとなります。ぜひ限定仕様のLenaとデートを楽しんでくださいね。</w:t>
      </w:r>
    </w:p>
    <w:p>
      <w:pPr/>
      <w:r>
        <w:t>★「Soft Skin」って？</w:t>
      </w:r>
    </w:p>
    <w:p>
      <w:pPr/>
      <w:r>
        <w:t>外皮ソフビパーツを薄く成型する事で柔らかくなり、外皮パーツの形状や材質の硬さにより制限されていたインナーフレーム本来の可動範囲を再現いたしました。</w:t>
      </w:r>
    </w:p>
    <w:p>
      <w:pPr/>
      <w:r>
        <w:t>新たなポージングの可能性をお楽しみください。</w:t>
      </w:r>
    </w:p>
    <w:p>
      <w:pPr/>
      <w:r>
        <w:t>【商品仕様】</w:t>
      </w:r>
    </w:p>
    <w:p>
      <w:pPr/>
      <w:r>
        <w:t>■商品形態：彩色済完成品/ヘッド＆ボディセット　＜ウィッグ・衣装及びアクセサリー類は付属いたしません。＞</w:t>
      </w:r>
    </w:p>
    <w:p>
      <w:pPr/>
      <w:r>
        <w:t>《仕様》</w:t>
      </w:r>
    </w:p>
    <w:p>
      <w:pPr/>
      <w:r>
        <w:t>■ヘッド: Type-M (入れ目式/目袋サイズ16mm、対応ウィッグサイズ/6〜7インチ）、成型色/ 褐色、メイク済み</w:t>
      </w:r>
    </w:p>
    <w:p>
      <w:pPr/>
      <w:r>
        <w:t>■アイ: グラスアイ 約14mm</w:t>
      </w:r>
    </w:p>
    <w:p>
      <w:pPr/>
      <w:r>
        <w:t>■ボディ: 上胴/Type-C3(Soft Skin)、下胴/Type-H(Soft Skin)、フトモモ/Type-H(Soft Skin)、スネ/Type-C、腕/ Obitsu50(Soft Skin)、足/ノーマルタイプ(オビツ50)&amp;ヒールタイプ、手/ デザインハンド３種＜持ち手・握りて・開き手＞</w:t>
      </w:r>
    </w:p>
    <w:p>
      <w:pPr/>
      <w:r>
        <w:t>■インナーフレーム: オビツ48.5cm仕様</w:t>
      </w:r>
    </w:p>
    <w:p>
      <w:pPr/>
      <w:r>
        <w:t>■成型色: 褐色</w:t>
      </w:r>
    </w:p>
    <w:p>
      <w:pPr/>
      <w:r>
        <w:t>※外皮ソフビパーツはメイク済み</w:t>
      </w:r>
    </w:p>
    <w:p>
      <w:pPr/>
      <w:r>
        <w:t>※足にはマグネットは入っておりません</w:t>
      </w:r>
    </w:p>
    <w:p>
      <w:pPr/>
      <w:r>
        <w:t>※足マグネット用の鉄板丸ベースは付属しません</w:t>
      </w:r>
    </w:p>
    <w:p>
      <w:pPr/>
      <w:r>
        <w:t>■材質：外装ボディ＆ヘッドパーツ/PVC(ソフトビニール製)、内部フレーム/ABS・POM</w:t>
      </w:r>
    </w:p>
    <w:p>
      <w:pPr/>
      <w:r>
        <w:t>【お取り扱い上のご注意】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w:t>
      </w:r>
    </w:p>
    <w:p>
      <w:pPr/>
      <w:r>
        <w:t>（尚、沖縄県及び一部の離島につきましては、別途料金がかかる場合がございます。）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※この商品は梱包形態上、他の商品とのおまとめ発送はできませんのでご了承ください。</w:t>
      </w:r>
    </w:p>
    <w:p>
      <w:pPr/>
      <w:r>
        <w:t>また、クレジットカード(デビットカード)・電子マネーでお申し込みをされた場合も、他の商品とおまとめして発送はできませんので予めご了承ください。</w:t>
      </w:r>
    </w:p>
    <w:p>
      <w:pPr/>
      <w:r>
        <w:t>●ボディ製作: オビツ製作所</w:t>
      </w:r>
    </w:p>
    <w:p>
      <w:pPr/>
      <w:r>
        <w:t>●発売元：QUARANTOTTO</w:t>
      </w:r>
    </w:p>
    <w:p>
      <w:pPr>
        <w:pStyle w:val="Heading2"/>
      </w:pPr>
      <w:r>
        <w:t>外部补充资料</w:t>
      </w:r>
    </w:p>
    <w:p>
      <w:pPr/>
      <w:r>
        <w:t>&lt;!-- external-source:tieba-vmf50-status --&gt;</w:t>
      </w:r>
    </w:p>
    <w:p>
      <w:pPr>
        <w:pStyle w:val="Heading3"/>
      </w:pPr>
      <w:r>
        <w:t>来源：百度贴吧《VMF50的现状》</w:t>
      </w:r>
    </w:p>
    <w:p>
      <w:pPr>
        <w:pStyle w:val="ListBullet"/>
      </w:pPr>
      <w:r>
        <w:t>引用链接：</w:t>
      </w:r>
      <w:hyperlink r:id="rId18">
        <w:r>
          <w:rPr>
            <w:color w:val="0563C1"/>
            <w:u w:val="single"/>
          </w:rPr>
          <w:t>百度贴吧资料</w:t>
        </w:r>
      </w:hyperlink>
    </w:p>
    <w:p>
      <w:pPr>
        <w:pStyle w:val="ListBullet"/>
      </w:pPr>
      <w:r>
        <w:t>匹配说明：贴吧 VMF50 现状贴将 LENA 列为 ANGEL PHILIA 原创娃，并提到 LEAD ME 服装连携的 LENA。</w:t>
      </w:r>
    </w:p>
    <w:p>
      <w:pPr/>
      <w:r>
        <w:t>#### 原文摘录</w:t>
      </w:r>
    </w:p>
    <w:p>
      <w:pPr>
        <w:pStyle w:val="ListBullet"/>
      </w:pPr>
      <w:r>
        <w:t>由于YAMATO于2013年3月的突然倒闭，VMF50这个娃娃系列也变成了历史。但是VMF50并没有因此而消亡而是由2种不同的姿态从新复活了。</w:t>
      </w:r>
    </w:p>
    <w:p>
      <w:pPr>
        <w:pStyle w:val="ListBullet"/>
      </w:pPr>
      <w:r>
        <w:t>VMF50由新成立的アルカディア社所接手变成了现在的ANGEL PHILIA（简称AP），和成人风格浓厚的REAL ART PROJECT（简称RAP)。</w:t>
      </w:r>
    </w:p>
    <w:p>
      <w:pPr>
        <w:pStyle w:val="ListBullet"/>
      </w:pPr>
      <w:r>
        <w:t>该贴列出 ANGEL PHILIA 原创娃：MAYA、LIZA、MONA、MISA、LENA、NEMU、CHICA、MERU、AKI，并列出 Real Art Project 原创娃 Pink Drops #1 起的记录。</w:t>
      </w:r>
    </w:p>
    <w:p>
      <w:pPr/>
      <w:r>
        <w:t>#### 中文整理</w:t>
      </w:r>
    </w:p>
    <w:p>
      <w:pPr>
        <w:pStyle w:val="ListBullet"/>
      </w:pPr>
      <w:r>
        <w:t>该贴把 YAMATO 倒闭后的 VMF50 脉络整理为两支：Arcadia/Angel Philia 与 Real Art Project/Pink Drops。此信息为贴吧用户整理，作为外部参考，不替代官方商品页。</w:t>
      </w:r>
    </w:p>
    <w:p>
      <w:pPr/>
      <w:r>
        <w:t>#### 外部图片</w:t>
      </w:r>
    </w:p>
    <w:p>
      <w:pPr>
        <w:pStyle w:val="ListBullet"/>
      </w:pPr>
      <w:r>
        <w:t>未解析到可下载图片。</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lena-0-5-soft-skin-%e3%80%90online-shop-limited-style%e3%80%91-9402.html" TargetMode="External"/><Relationship Id="rId10" Type="http://schemas.openxmlformats.org/officeDocument/2006/relationships/hyperlink" Target="https://quarantotto.biz/angelphilia/wp-content/uploads/2023/09/d_lena0.5_ss_limited_style_001_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3/09/d_lena0.5_ss_limited_style_001_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3/09/d_lena0.5_ss_limited_style_001_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3/09/d_lena0.5_ss_limited_style_001_04.jpg" TargetMode="External"/><Relationship Id="rId17" Type="http://schemas.openxmlformats.org/officeDocument/2006/relationships/image" Target="media/image4.jpg"/><Relationship Id="rId18" Type="http://schemas.openxmlformats.org/officeDocument/2006/relationships/hyperlink" Target="https://tieba.baidu.com/p/3491388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