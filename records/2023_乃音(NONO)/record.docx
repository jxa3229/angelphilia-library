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乃音(NONO) Soft Skin</w:t>
      </w:r>
    </w:p>
    <w:p>
      <w:pPr>
        <w:pStyle w:val="ListBullet"/>
      </w:pPr>
      <w:r>
        <w:t>年份：2023</w:t>
      </w:r>
    </w:p>
    <w:p>
      <w:pPr>
        <w:pStyle w:val="ListBullet"/>
      </w:pPr>
      <w:r>
        <w:t>分类：通常整娃</w:t>
      </w:r>
    </w:p>
    <w:p>
      <w:pPr>
        <w:pStyle w:val="ListBullet"/>
      </w:pPr>
      <w:r>
        <w:t>官方页面公开日：2023-12-07</w:t>
      </w:r>
    </w:p>
    <w:p>
      <w:pPr>
        <w:pStyle w:val="ListBullet"/>
      </w:pPr>
      <w:r>
        <w:t>销售价格：¥58,080</w:t>
      </w:r>
    </w:p>
    <w:p>
      <w:pPr>
        <w:pStyle w:val="ListBullet"/>
      </w:pPr>
      <w:r>
        <w:t>库存状态：售罄</w:t>
      </w:r>
    </w:p>
    <w:p>
      <w:pPr>
        <w:pStyle w:val="ListBullet"/>
      </w:pPr>
      <w:r>
        <w:t>原始标题：新款 ANGEL PHILIA 乃音(NONO) Soft Skin【一次受注生产批次：2024年4月お届け商品】预约已结束:12月25日(月)18時截止</w:t>
      </w:r>
    </w:p>
    <w:p>
      <w:pPr>
        <w:pStyle w:val="Heading3"/>
      </w:pPr>
      <w:r>
        <w:t>图片</w:t>
      </w:r>
    </w:p>
    <w:p>
      <w:pPr>
        <w:pStyle w:val="ListBullet"/>
      </w:pPr>
      <w:r>
        <w:t>01.jpg (01.jpg)</w:t>
      </w:r>
      <w:r>
        <w:t xml:space="preserve"> ｜ 图片来源：</w:t>
      </w:r>
      <w:hyperlink r:id="rId10">
        <w:r>
          <w:rPr>
            <w:color w:val="0563C1"/>
            <w:u w:val="single"/>
          </w:rPr>
          <w:t>官方图片 d_ap_nono_ss_001.jpg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d_ap_nono_ss_002.jpg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d_ap_nono_ss_003.jpg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d_ap_nono_ss_004.jpg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乃音(NONO) Soft Skin</w:t>
      </w:r>
    </w:p>
    <w:p>
      <w:pPr/>
      <w:r>
        <w:t>官方页面公开日：2023-12-07</w:t>
      </w:r>
    </w:p>
    <w:p>
      <w:pPr/>
      <w:r>
        <w:t>销售价格：¥58,080</w:t>
      </w:r>
    </w:p>
    <w:p>
      <w:pPr/>
      <w:r>
        <w:t>库存状态：售罄</w:t>
      </w:r>
    </w:p>
    <w:p>
      <w:pPr/>
      <w:r>
        <w:t>预约已结束：2023年12月25日(月) 18:00截止</w:t>
      </w:r>
    </w:p>
    <w:p>
      <w:pPr/>
      <w:r>
        <w:t>交付时间 ：2024年4月予定</w:t>
      </w:r>
    </w:p>
    <w:p>
      <w:pPr/>
      <w:r>
        <w:t>注：本品为预约商品，不能与其他商品合并发货，请提前知悉。</w:t>
      </w:r>
    </w:p>
    <w:p>
      <w:pPr/>
      <w:r>
        <w:t>【商品介绍】</w:t>
      </w:r>
    </w:p>
    <w:p>
      <w:pPr/>
      <w:r>
        <w:t>AP初的オリジナルキャラ系头部！・・新规造型「Type-T头部」的女孩がいよいよデビュー。！</w:t>
      </w:r>
    </w:p>
    <w:p>
      <w:pPr/>
      <w:r>
        <w:t>名前为、乃音＜NONO＞和言います。头部的規格的中、エル/エリー和ほぼ同じ内容以NONO为姉妹的存在于なるかな和・・・。こ的お顔于こ的カラダ・・・是非あなただけ的乃音(NONO)把味わってみて请・・・病みつき于なります・・。</w:t>
      </w:r>
    </w:p>
    <w:p>
      <w:pPr/>
      <w:r>
        <w:t>Tommy</w:t>
      </w:r>
    </w:p>
    <w:p>
      <w:pPr/>
      <w:r>
        <w:t>注：照片为试作品，实际商品可能略有差异，请提前知悉。</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 已上色头部＆身体的套装 注：假发・服装・配件为付属しません。</w:t>
      </w:r>
    </w:p>
    <w:p>
      <w:pPr/>
      <w:r>
        <w:t>《内容》</w:t>
      </w:r>
    </w:p>
    <w:p>
      <w:pPr/>
      <w:r>
        <w:t>■头部:新规造型头部Type-T（成型色/白肌、眼袋尺寸/20mm、适配假发尺寸：8〜9英寸）注：舌头配件2種付属(長短各１個)</w:t>
      </w:r>
    </w:p>
    <w:p>
      <w:pPr/>
      <w:r>
        <w:t>■眼珠:オリジナル亚克力眼 20mm</w:t>
      </w:r>
    </w:p>
    <w:p>
      <w:pPr/>
      <w:r>
        <w:t>■身体:上身/ Type-H2 ＊Soft Skin、下身/ Type-H ＊Soft Skin、大腿/ Type-H ＊Soft Skin、脚/普通类型(オビツ50)、上臂・下臂/ オビツ50 ＊Soft Skin、 手/ 造型手３種：持物手・握りて・张开手 注：オプション：V 字手</w:t>
      </w:r>
    </w:p>
    <w:p>
      <w:pPr/>
      <w:r>
        <w:t>注：脚中マグネット为入っておりません</w:t>
      </w:r>
    </w:p>
    <w:p>
      <w:pPr/>
      <w:r>
        <w:t>注：脚マグネット用的鉄板丸ベース为付属しません</w:t>
      </w:r>
    </w:p>
    <w:p>
      <w:pPr/>
      <w:r>
        <w:t>■成型色:白肌 外皮身体为已化妆</w:t>
      </w:r>
    </w:p>
    <w:p>
      <w:pPr/>
      <w:r>
        <w:t>■材质：外皮身体/ PVC(软胶制)、内部骨架/ ABS・POM</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乃音(NONO) Soft Skin</w:t>
      </w:r>
    </w:p>
    <w:p>
      <w:pPr>
        <w:pStyle w:val="ListBullet"/>
      </w:pPr>
      <w:r>
        <w:t>年：2023</w:t>
      </w:r>
    </w:p>
    <w:p>
      <w:pPr>
        <w:pStyle w:val="ListBullet"/>
      </w:pPr>
      <w:r>
        <w:t>分類：通常整娃</w:t>
      </w:r>
    </w:p>
    <w:p>
      <w:pPr>
        <w:pStyle w:val="ListBullet"/>
      </w:pPr>
      <w:r>
        <w:t>公式ページ公開日：2023-12-07</w:t>
      </w:r>
    </w:p>
    <w:p>
      <w:pPr>
        <w:pStyle w:val="ListBullet"/>
      </w:pPr>
      <w:r>
        <w:t>販売価格：¥58,080</w:t>
      </w:r>
    </w:p>
    <w:p>
      <w:pPr>
        <w:pStyle w:val="ListBullet"/>
      </w:pPr>
      <w:r>
        <w:t>在庫状態：売り切れ</w:t>
      </w:r>
    </w:p>
    <w:p>
      <w:pPr>
        <w:pStyle w:val="ListBullet"/>
      </w:pPr>
      <w:r>
        <w:t>原始タイトル：NEW!! ANGEL PHILIA 乃音(NONO) Soft Skin【一次受注生産分：2024年4月お届け商品】★予約終了:12月25日(月)18時まで</w:t>
      </w:r>
    </w:p>
    <w:p>
      <w:pPr>
        <w:pStyle w:val="Heading3"/>
      </w:pPr>
      <w:r>
        <w:t>画像</w:t>
      </w:r>
    </w:p>
    <w:p>
      <w:pPr>
        <w:pStyle w:val="ListBullet"/>
      </w:pPr>
      <w:r>
        <w:t>01.jpg (01.jpg)</w:t>
      </w:r>
      <w:r>
        <w:t xml:space="preserve"> ｜ 画像出典：</w:t>
      </w:r>
      <w:hyperlink r:id="rId10">
        <w:r>
          <w:rPr>
            <w:color w:val="0563C1"/>
            <w:u w:val="single"/>
          </w:rPr>
          <w:t>官方图片 d_ap_nono_ss_001.jpg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d_ap_nono_ss_002.jpg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d_ap_nono_ss_003.jpg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d_ap_nono_ss_004.jpg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乃音(NONO) Soft Skin</w:t>
      </w:r>
    </w:p>
    <w:p>
      <w:pPr/>
      <w:r>
        <w:t>公式ページ公開日：2023-12-07</w:t>
      </w:r>
    </w:p>
    <w:p>
      <w:pPr/>
      <w:r>
        <w:t>販売価格：¥58,080</w:t>
      </w:r>
    </w:p>
    <w:p>
      <w:pPr/>
      <w:r>
        <w:t>在庫状態：売り切れ</w:t>
      </w:r>
    </w:p>
    <w:p>
      <w:pPr/>
      <w:r>
        <w:t>★予約受付終了：2023年12月25日(月) 18:00まで</w:t>
      </w:r>
    </w:p>
    <w:p>
      <w:pPr/>
      <w:r>
        <w:t>★お届け時期　：2024年4月予定</w:t>
      </w:r>
    </w:p>
    <w:p>
      <w:pPr/>
      <w:r>
        <w:t>※予約商品により他の商品の同梱は不可となりますので、予めご了承ください。</w:t>
      </w:r>
    </w:p>
    <w:p>
      <w:pPr/>
      <w:r>
        <w:t>【 商品紹介 】</w:t>
      </w:r>
    </w:p>
    <w:p>
      <w:pPr/>
      <w:r>
        <w:t>AP初のオリジナルキャラ系ヘッド！・・新規造形「Type-Tヘッド」のオンナノコがいよいよデビューです！</w:t>
      </w:r>
    </w:p>
    <w:p>
      <w:pPr/>
      <w:r>
        <w:t>名前は、乃音＜NONO＞と言います。ヘッドの規格的には、エル/エリーとほぼ同じ内容でNONOは姉妹的存在になるかなと・・・。このお顔にこのカラダ・・・是非あなただけの乃音(NONO)を味わってみてください・・・病みつきになります・・。</w:t>
      </w:r>
    </w:p>
    <w:p>
      <w:pPr/>
      <w:r>
        <w:t>Tommy</w:t>
      </w:r>
    </w:p>
    <w:p>
      <w:pPr/>
      <w:r>
        <w:t>※写真のものは試作品です。実際の商品とは多少異なりますので予めご了承ください。</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 彩色済みヘッド＆ボディのセット ※ウィッグ・衣装・アクセサリーは付属しません。</w:t>
      </w:r>
    </w:p>
    <w:p>
      <w:pPr/>
      <w:r>
        <w:t>《内容》</w:t>
      </w:r>
    </w:p>
    <w:p>
      <w:pPr/>
      <w:r>
        <w:t>■ヘッド:新規造形ヘッドType-T（成型色/ホワイティ、目袋サイズ/20mm、対応ウィッグサイズ：8〜9インチ）※舌パーツ2種付属(長短各１個)</w:t>
      </w:r>
    </w:p>
    <w:p>
      <w:pPr/>
      <w:r>
        <w:t>■アイ:オリジナルアクリルアイ 20mm</w:t>
      </w:r>
    </w:p>
    <w:p>
      <w:pPr/>
      <w:r>
        <w:t>■ボディ:上胴/ Type-H2 ＊Soft Skin、下胴/ Type-H ＊Soft Skin、フトモモ/ Type-H ＊Soft Skin、足/ノーマルタイプ(オビツ50)、上腕・下腕/ オビツ50 ＊Soft Skin、 手/ デザインハンド３種：持ち手・握りて・開き手 ※オプション：ピース手</w:t>
      </w:r>
    </w:p>
    <w:p>
      <w:pPr/>
      <w:r>
        <w:t>※足にはマグネットは入っておりません</w:t>
      </w:r>
    </w:p>
    <w:p>
      <w:pPr/>
      <w:r>
        <w:t>※足マグネット用の鉄板丸ベースは付属しません</w:t>
      </w:r>
    </w:p>
    <w:p>
      <w:pPr/>
      <w:r>
        <w:t>■成型色:ホワイティ　★外皮ボディはメイク済み</w:t>
      </w:r>
    </w:p>
    <w:p>
      <w:pPr/>
      <w:r>
        <w:t>■材質：外皮ボディ/ PVC(ソフトビニール製)、内部フレーム/ ABS・POM</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4%b9%83%e9%9f%b3nono-soft-skin-9630.html" TargetMode="External"/><Relationship Id="rId10" Type="http://schemas.openxmlformats.org/officeDocument/2006/relationships/hyperlink" Target="https://quarantotto.biz/angelphilia/wp-content/uploads/2023/12/d_ap_nono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12/d_ap_nono_ss_0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12/d_ap_nono_ss_0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12/d_ap_nono_ss_0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