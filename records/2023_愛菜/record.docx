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愛菜 ぷちッリニューアルたいぷ Soft Skin</w:t>
      </w:r>
    </w:p>
    <w:p>
      <w:pPr>
        <w:pStyle w:val="ListBullet"/>
      </w:pPr>
      <w:r>
        <w:t>年份：2023</w:t>
      </w:r>
    </w:p>
    <w:p>
      <w:pPr>
        <w:pStyle w:val="ListBullet"/>
      </w:pPr>
      <w:r>
        <w:t>分类：通常整娃</w:t>
      </w:r>
    </w:p>
    <w:p>
      <w:pPr>
        <w:pStyle w:val="ListBullet"/>
      </w:pPr>
      <w:r>
        <w:t>官方页面公开日：2023-03-23</w:t>
      </w:r>
    </w:p>
    <w:p>
      <w:pPr>
        <w:pStyle w:val="ListBullet"/>
      </w:pPr>
      <w:r>
        <w:t>销售价格：¥55,000</w:t>
      </w:r>
    </w:p>
    <w:p>
      <w:pPr>
        <w:pStyle w:val="ListBullet"/>
      </w:pPr>
      <w:r>
        <w:t>库存状态：售罄</w:t>
      </w:r>
    </w:p>
    <w:p>
      <w:pPr>
        <w:pStyle w:val="ListBullet"/>
      </w:pPr>
      <w:r>
        <w:t>原始标题：ANGEL PHILIA 愛菜 ぷちッリニューアルたいぷ Soft Skin お一人さま１点截止 注：售罄</w:t>
      </w:r>
    </w:p>
    <w:p>
      <w:pPr>
        <w:pStyle w:val="Heading3"/>
      </w:pPr>
      <w:r>
        <w:t>图片</w:t>
      </w:r>
    </w:p>
    <w:p>
      <w:pPr>
        <w:pStyle w:val="ListBullet"/>
      </w:pPr>
      <w:r>
        <w:t>01.jpg (01.jpg)</w:t>
      </w:r>
      <w:r>
        <w:t xml:space="preserve"> ｜ 图片来源：</w:t>
      </w:r>
      <w:hyperlink r:id="rId10">
        <w:r>
          <w:rPr>
            <w:color w:val="0563C1"/>
            <w:u w:val="single"/>
          </w:rPr>
          <w:t>官方图片 d_aina_remake2023_ss_001_01.jpg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d_aina_remake2023_ss_001_02.jpg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d_aina_remake2023_ss_001_03.jpg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d_aina_remake2023_ss_001_04.jpg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商品页面正文</w:t>
      </w:r>
    </w:p>
    <w:p>
      <w:pPr/>
      <w:r>
        <w:t>标题：ANGEL PHILIA 愛菜 ぷちッリニューアルたいぷ Soft Skin</w:t>
      </w:r>
    </w:p>
    <w:p>
      <w:pPr/>
      <w:r>
        <w:t>官方页面公开日：2023-03-23</w:t>
      </w:r>
    </w:p>
    <w:p>
      <w:pPr/>
      <w:r>
        <w:t>销售价格：¥55,000</w:t>
      </w:r>
    </w:p>
    <w:p>
      <w:pPr/>
      <w:r>
        <w:t>库存状态：售罄</w:t>
      </w:r>
    </w:p>
    <w:p>
      <w:pPr/>
      <w:r>
        <w:t>预计发货：2023年3月30日起依次发货。。</w:t>
      </w:r>
    </w:p>
    <w:p>
      <w:pPr/>
      <w:r>
        <w:t>【商品介绍】</w:t>
      </w:r>
    </w:p>
    <w:p>
      <w:pPr/>
      <w:r>
        <w:t>愛菜chan的ぷちッ和リニューアルしたメイクバージョンが再登場。!</w:t>
      </w:r>
    </w:p>
    <w:p>
      <w:pPr/>
      <w:r>
        <w:t>チーク把少し濃くして愛菜chan本来的表情把豊か于演出したリメイク版。。</w:t>
      </w:r>
    </w:p>
    <w:p>
      <w:pPr/>
      <w:r>
        <w:t>娃用眼珠も本来的16mm于対して12mm的眼珠把起用し、瞳把小さくみせ白い部分把つくるこ和以目線把为っきりさせ豊かな表情演出把可能于しました。</w:t>
      </w:r>
    </w:p>
    <w:p>
      <w:pPr/>
      <w:r>
        <w:t>また今回的愛菜chan为身体于おいても、上身为ぺちゃ系・・以も下半身为ムッチリ和いう魅惑的カラダつき。。</w:t>
      </w:r>
    </w:p>
    <w:p>
      <w:pPr/>
      <w:r>
        <w:t>“Soft Skin” 是什么？</w:t>
      </w:r>
    </w:p>
    <w:p>
      <w:pPr/>
      <w:r>
        <w:t>通过将外皮软胶零件成型得更薄，使其更柔软，从而还原了原本受外皮形状和材质硬度限制的内部骨架可动范围。请享受新的摆姿可能性。</w:t>
      </w:r>
    </w:p>
    <w:p>
      <w:pPr/>
      <w:r>
        <w:t>【商品规格】</w:t>
      </w:r>
    </w:p>
    <w:p>
      <w:pPr/>
      <w:r>
        <w:t>■商品形态：已上色成品/头部＆身体套装 注：假发・服装・配件为付属しません。</w:t>
      </w:r>
    </w:p>
    <w:p>
      <w:pPr/>
      <w:r>
        <w:t>■头部: Type-H (入眼式/眼袋尺寸16mm、适配假发尺寸/6〜7英寸）、成型色/白肌、已化妆</w:t>
      </w:r>
    </w:p>
    <w:p>
      <w:pPr/>
      <w:r>
        <w:t>■眼珠: オリジナル娃用眼珠 グレー 12mm</w:t>
      </w:r>
    </w:p>
    <w:p>
      <w:pPr/>
      <w:r>
        <w:t>■身体: 上身/Type-H2(Soft Skin)、下身/Type-H(Soft Skin)、大腿/Type-H(Soft Skin)、小腿/Type-C、腕/ Obitsu50(Soft Skin)、脚/普通类型(オビツ50) 、手/ 造型手３種：持物手・握りて・张开手</w:t>
      </w:r>
    </w:p>
    <w:p>
      <w:pPr/>
      <w:r>
        <w:t>■内部骨架: オビツ48.5cm规格</w:t>
      </w:r>
    </w:p>
    <w:p>
      <w:pPr/>
      <w:r>
        <w:t>■成型色: 白肌 注：身体为すべてメイク(彩色)済み。</w:t>
      </w:r>
    </w:p>
    <w:p>
      <w:pPr/>
      <w:r>
        <w:t>注：外皮ソフビパーツ为すべてメイク(彩色)済み。</w:t>
      </w:r>
    </w:p>
    <w:p>
      <w:pPr/>
      <w:r>
        <w:t>注：脚中マグネット为入っておりません</w:t>
      </w:r>
    </w:p>
    <w:p>
      <w:pPr/>
      <w:r>
        <w:t>注：脚マグネット用的鉄板丸ベース为付属しません</w:t>
      </w:r>
    </w:p>
    <w:p>
      <w:pPr/>
      <w:r>
        <w:t>■材质：头部＆外皮身体/ PVC(软胶制)、内部骨架/ ABS・POM、娃用眼珠/ アクリル製</w:t>
      </w:r>
    </w:p>
    <w:p>
      <w:pPr/>
      <w:r>
        <w:t>【取り扱い上的ご注意】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w:t>
      </w:r>
    </w:p>
    <w:p>
      <w:pPr/>
      <w:r>
        <w:t>（尚、沖縄県及び一部的離島于つきまして为、別途料金がかかる場合が。。）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 : (株)Obitsu 制作所</w:t>
      </w:r>
    </w:p>
    <w:p>
      <w:pPr/>
      <w:r>
        <w:t>●发行方：QUARANTOTTO</w:t>
      </w:r>
    </w:p>
    <w:p>
      <w:pPr>
        <w:pStyle w:val="Heading2"/>
      </w:pPr>
      <w:r>
        <w:t>原文（日文）</w:t>
      </w:r>
    </w:p>
    <w:p>
      <w:pPr>
        <w:pStyle w:val="Heading1"/>
      </w:pPr>
      <w:r>
        <w:t>ANGEL PHILIA 愛菜 ぷちッリニューアルたいぷ Soft Skin</w:t>
      </w:r>
    </w:p>
    <w:p>
      <w:pPr>
        <w:pStyle w:val="ListBullet"/>
      </w:pPr>
      <w:r>
        <w:t>年：2023</w:t>
      </w:r>
    </w:p>
    <w:p>
      <w:pPr>
        <w:pStyle w:val="ListBullet"/>
      </w:pPr>
      <w:r>
        <w:t>分類：通常整娃</w:t>
      </w:r>
    </w:p>
    <w:p>
      <w:pPr>
        <w:pStyle w:val="ListBullet"/>
      </w:pPr>
      <w:r>
        <w:t>公式ページ公開日：2023-03-23</w:t>
      </w:r>
    </w:p>
    <w:p>
      <w:pPr>
        <w:pStyle w:val="ListBullet"/>
      </w:pPr>
      <w:r>
        <w:t>販売価格：¥55,000</w:t>
      </w:r>
    </w:p>
    <w:p>
      <w:pPr>
        <w:pStyle w:val="ListBullet"/>
      </w:pPr>
      <w:r>
        <w:t>在庫状態：売り切れ</w:t>
      </w:r>
    </w:p>
    <w:p>
      <w:pPr>
        <w:pStyle w:val="ListBullet"/>
      </w:pPr>
      <w:r>
        <w:t>原始タイトル：ANGEL PHILIA 愛菜 ぷちッリニューアルたいぷ Soft Skin ★お一人さま１点まで ※売り切れ</w:t>
      </w:r>
    </w:p>
    <w:p>
      <w:pPr>
        <w:pStyle w:val="Heading3"/>
      </w:pPr>
      <w:r>
        <w:t>画像</w:t>
      </w:r>
    </w:p>
    <w:p>
      <w:pPr>
        <w:pStyle w:val="ListBullet"/>
      </w:pPr>
      <w:r>
        <w:t>01.jpg (01.jpg)</w:t>
      </w:r>
      <w:r>
        <w:t xml:space="preserve"> ｜ 画像出典：</w:t>
      </w:r>
      <w:hyperlink r:id="rId10">
        <w:r>
          <w:rPr>
            <w:color w:val="0563C1"/>
            <w:u w:val="single"/>
          </w:rPr>
          <w:t>官方图片 d_aina_remake2023_ss_001_01.jpg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d_aina_remake2023_ss_001_02.jpg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d_aina_remake2023_ss_001_03.jpg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d_aina_remake2023_ss_001_04.jpg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愛菜 ぷちッリニューアルたいぷ Soft Skin</w:t>
      </w:r>
    </w:p>
    <w:p>
      <w:pPr/>
      <w:r>
        <w:t>公式ページ公開日：2023-03-23</w:t>
      </w:r>
    </w:p>
    <w:p>
      <w:pPr/>
      <w:r>
        <w:t>販売価格：¥55,000</w:t>
      </w:r>
    </w:p>
    <w:p>
      <w:pPr/>
      <w:r>
        <w:t>在庫状態：売り切れ</w:t>
      </w:r>
    </w:p>
    <w:p>
      <w:pPr/>
      <w:r>
        <w:t>★発送予定：2023年3月30日より順次発送いたします。</w:t>
      </w:r>
    </w:p>
    <w:p>
      <w:pPr/>
      <w:r>
        <w:t>【商品紹介】</w:t>
      </w:r>
    </w:p>
    <w:p>
      <w:pPr/>
      <w:r>
        <w:t>愛菜chanのぷちッとリニューアルしたメイクバージョンが再登場です!</w:t>
      </w:r>
    </w:p>
    <w:p>
      <w:pPr/>
      <w:r>
        <w:t>チークを少し濃くして愛菜chan本来の表情を豊かに演出したリメイク版となります。</w:t>
      </w:r>
    </w:p>
    <w:p>
      <w:pPr/>
      <w:r>
        <w:t>ドールアイも本来の16mmに対して12mmのアイを起用し、瞳を小さくみせ白い部分をつくることで目線をはっきりさせ豊かな表情演出を可能にしました。</w:t>
      </w:r>
    </w:p>
    <w:p>
      <w:pPr/>
      <w:r>
        <w:t>また今回の愛菜chanはボディにおいても、上胴はぺちゃ系・・でも下半身はムッチリという魅惑のカラダつきとなっております。</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【商品仕様】</w:t>
      </w:r>
    </w:p>
    <w:p>
      <w:pPr/>
      <w:r>
        <w:t>■商品形態：彩色済完成品/ヘッド＆ボディセット　※ウィッグ・衣装・アクセサリーは付属しません。</w:t>
      </w:r>
    </w:p>
    <w:p>
      <w:pPr/>
      <w:r>
        <w:t>■ヘッド: Type-H (入れ目式/目袋サイズ16mm、対応ウィッグサイズ/6〜7インチ）、成型色/ホワイティ、メイク済み</w:t>
      </w:r>
    </w:p>
    <w:p>
      <w:pPr/>
      <w:r>
        <w:t>■アイ: オリジナルドールアイ グレー 12mm</w:t>
      </w:r>
    </w:p>
    <w:p>
      <w:pPr/>
      <w:r>
        <w:t>■ボディ: 上胴/Type-H2(Soft Skin)、下胴/Type-H(Soft Skin)、フトモモ/Type-H(Soft Skin)、スネ/Type-C、腕/ Obitsu50(Soft Skin)、足/ノーマルタイプ(オビツ50) 、手/ デザインハンド３種：持ち手・握りて・開き手</w:t>
      </w:r>
    </w:p>
    <w:p>
      <w:pPr/>
      <w:r>
        <w:t>■インナーフレーム: オビツ48.5cm仕様</w:t>
      </w:r>
    </w:p>
    <w:p>
      <w:pPr/>
      <w:r>
        <w:t>■成型色: ホワイティ　※ボディはすべてメイク(彩色)済みです</w:t>
      </w:r>
    </w:p>
    <w:p>
      <w:pPr/>
      <w:r>
        <w:t>※外皮ソフビパーツはすべてメイク(彩色)済みです</w:t>
      </w:r>
    </w:p>
    <w:p>
      <w:pPr/>
      <w:r>
        <w:t>※足にはマグネットは入っておりません</w:t>
      </w:r>
    </w:p>
    <w:p>
      <w:pPr/>
      <w:r>
        <w:t>※足マグネット用の鉄板丸ベースは付属しません</w:t>
      </w:r>
    </w:p>
    <w:p>
      <w:pPr/>
      <w:r>
        <w:t>■材質：ヘッド＆外皮ボディ/ PVC(ソフトビニール製)、内部フレーム/ ABS・POM、ドールアイ/ アクリル製</w:t>
      </w:r>
    </w:p>
    <w:p>
      <w:pPr/>
      <w:r>
        <w:t>【取り扱い上のご注意】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w:t>
      </w:r>
    </w:p>
    <w:p>
      <w:pPr/>
      <w:r>
        <w:t>（尚、沖縄県及び一部の離島につきましては、別途料金がかかる場合がございます。）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 : (株)オビツ製作所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6%84%9b%e8%8f%9c-%e3%81%b7%e3%81%a1%e3%83%83%e3%83%aa%e3%83%8b%e3%83%a5%e3%83%bc%e3%82%a2%e3%83%ab%e3%81%9f%e3%81%84%e3%81%b7-soft-skin-8888.html" TargetMode="External"/><Relationship Id="rId10" Type="http://schemas.openxmlformats.org/officeDocument/2006/relationships/hyperlink" Target="https://quarantotto.biz/angelphilia/wp-content/uploads/2023/03/d_aina_remake2023_ss_001_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3/03/d_aina_remake2023_ss_001_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3/03/d_aina_remake2023_ss_001_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3/03/d_aina_remake2023_ss_001_04.jpg" TargetMode="External"/><Relationship Id="rId1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