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Elle(エル) ぷちっリニューアルたいぷ 0.5 Soft Skin</w:t>
      </w:r>
    </w:p>
    <w:p>
      <w:pPr>
        <w:pStyle w:val="ListBullet"/>
      </w:pPr>
      <w:r>
        <w:t>年份：2024</w:t>
      </w:r>
    </w:p>
    <w:p>
      <w:pPr>
        <w:pStyle w:val="ListBullet"/>
      </w:pPr>
      <w:r>
        <w:t>分类：通常整娃</w:t>
      </w:r>
    </w:p>
    <w:p>
      <w:pPr>
        <w:pStyle w:val="ListBullet"/>
      </w:pPr>
      <w:r>
        <w:t>官方页面公开日：2024-08-21</w:t>
      </w:r>
    </w:p>
    <w:p>
      <w:pPr>
        <w:pStyle w:val="ListBullet"/>
      </w:pPr>
      <w:r>
        <w:t>销售价格：¥55,000</w:t>
      </w:r>
    </w:p>
    <w:p>
      <w:pPr>
        <w:pStyle w:val="ListBullet"/>
      </w:pPr>
      <w:r>
        <w:t>库存状态：售罄</w:t>
      </w:r>
    </w:p>
    <w:p>
      <w:pPr>
        <w:pStyle w:val="ListBullet"/>
      </w:pPr>
      <w:r>
        <w:t>原始标题：ANGEL PHILIA Elle ぷちっリニューアルたいぷ 0.5 Soft Skin【再贩】注：2024年9月21日(土)起依次发货。</w:t>
      </w:r>
    </w:p>
    <w:p>
      <w:pPr>
        <w:pStyle w:val="Heading3"/>
      </w:pPr>
      <w:r>
        <w:t>图片</w:t>
      </w:r>
    </w:p>
    <w:p>
      <w:pPr>
        <w:pStyle w:val="ListBullet"/>
      </w:pPr>
      <w:r>
        <w:t>01.jpg (01.jpg)</w:t>
      </w:r>
      <w:r>
        <w:t xml:space="preserve"> ｜ 图片来源：</w:t>
      </w:r>
      <w:hyperlink r:id="rId10">
        <w:r>
          <w:rPr>
            <w:color w:val="0563C1"/>
            <w:u w:val="single"/>
          </w:rPr>
          <w:t>官方图片 d_set_ellie_ss_2024_01_01.jpg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d_set_ellie_ss_2024_01_02.jpg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d_set_ellie_ss_2024_01_03.jpg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d_set_ellie_ss_2024_01_04.jpg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d_set_ellie_ss_2024_01_05.jpg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Elle(エル) ぷちっリニューアルたいぷ 0.5 Soft Skin</w:t>
      </w:r>
    </w:p>
    <w:p>
      <w:pPr/>
      <w:r>
        <w:t>官方页面公开日：2024-08-21</w:t>
      </w:r>
    </w:p>
    <w:p>
      <w:pPr/>
      <w:r>
        <w:t>销售价格：¥55,000</w:t>
      </w:r>
    </w:p>
    <w:p>
      <w:pPr/>
      <w:r>
        <w:t>库存状态：售罄</w:t>
      </w:r>
    </w:p>
    <w:p>
      <w:pPr/>
      <w:r>
        <w:t>■预计发货：2024年9月21日(土)起依次发货。。</w:t>
      </w:r>
    </w:p>
    <w:p>
      <w:pPr/>
      <w:r>
        <w:t>【商品介绍】</w:t>
      </w:r>
    </w:p>
    <w:p>
      <w:pPr/>
      <w:r>
        <w:t>Ellie(エリー)于続きちょこっ和困った表情がかわいらしいElle(エル)的0.5メイクバージョンが再登場。。</w:t>
      </w:r>
    </w:p>
    <w:p>
      <w:pPr/>
      <w:r>
        <w:t>濃くなったチーク为そ的まま于、ソバカス的追加和眉毛的デザイン把変更したりメイクバージョン。。</w:t>
      </w:r>
    </w:p>
    <w:p>
      <w:pPr/>
      <w:r>
        <w:t>娃用眼珠もオリジナルデザイン的アニメティック眼珠的カラーバリエーション把起用しました。</w:t>
      </w:r>
    </w:p>
    <w:p>
      <w:pPr/>
      <w:r>
        <w:t>身体も表情于合わせてペチャ胸Type-H2把起用し、そ的カラダ中ボリュ—ミーな下身和大腿的Type-H把アッセンブル！</w:t>
      </w:r>
    </w:p>
    <w:p>
      <w:pPr/>
      <w:r>
        <w:t>ANGEL PHILIAなら中的身体ライン把享受いただけます。</w:t>
      </w:r>
    </w:p>
    <w:p>
      <w:pPr/>
      <w:r>
        <w:t>注：メイク为以前販売したも的和変更ございません。眼珠及一部套装内容が異なります。</w:t>
      </w:r>
    </w:p>
    <w:p>
      <w:pPr/>
      <w:r>
        <w:t>“Soft Skin” 是什么？</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【商品详情】</w:t>
      </w:r>
    </w:p>
    <w:p>
      <w:pPr/>
      <w:r>
        <w:t>■商品形态：已上色成品/头部＆身体套装 注：假发・服装・配件为付属しません。</w:t>
      </w:r>
    </w:p>
    <w:p>
      <w:pPr/>
      <w:r>
        <w:t>《规格》</w:t>
      </w:r>
    </w:p>
    <w:p>
      <w:pPr/>
      <w:r>
        <w:t>■头部: オビツ50-04 (入眼式/眼袋尺寸20mm、适配假发尺寸/８〜９英寸）、成型色/褐色、已化妆</w:t>
      </w:r>
    </w:p>
    <w:p>
      <w:pPr/>
      <w:r>
        <w:t>■眼珠: オリジナルアニメティック眼珠パープル 20mm</w:t>
      </w:r>
    </w:p>
    <w:p>
      <w:pPr/>
      <w:r>
        <w:t>■身体: 上身/Type-H2(Soft Skin)、下身/Type-H(Soft Skin)、大腿/Type-H(Soft Skin)、小腿/Type-C、腕/ Obitsu50(Soft Skin)、脚/普通类型(オビツ50)、手/ 造型手３種：持物手・握りて・张开手</w:t>
      </w:r>
    </w:p>
    <w:p>
      <w:pPr/>
      <w:r>
        <w:t>■内部骨架: オビツ48cm规格</w:t>
      </w:r>
    </w:p>
    <w:p>
      <w:pPr/>
      <w:r>
        <w:t>■成型色: 褐色</w:t>
      </w:r>
    </w:p>
    <w:p>
      <w:pPr/>
      <w:r>
        <w:t>注：外皮ソフビパーツ为すべてメイク(彩色)済み。</w:t>
      </w:r>
    </w:p>
    <w:p>
      <w:pPr/>
      <w:r>
        <w:t>注：脚中マグネット为入っておりません</w:t>
      </w:r>
    </w:p>
    <w:p>
      <w:pPr/>
      <w:r>
        <w:t>注：脚マグネット用的鉄板丸ベース为付属しません</w:t>
      </w:r>
    </w:p>
    <w:p>
      <w:pPr/>
      <w:r>
        <w:t>■材质：外装身体＆头部パーツ/PVC(软胶制)、内部骨架/ABS・POM、娃用眼珠/アクリル製</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注：こ的商品为梱包形态上、他的商品和的おま和め発送为以きません的以ご了承请。</w:t>
      </w:r>
    </w:p>
    <w:p>
      <w:pPr/>
      <w:r>
        <w:t>また、クレジットカード(デビットカード)・電子マネー以お申し込み把された場合も、他的商品和おま和めして発送为以きません的以请提前知悉。</w:t>
      </w:r>
    </w:p>
    <w:p>
      <w:pPr/>
      <w:r>
        <w:t>●身体製作: Obitsu 制作所</w:t>
      </w:r>
    </w:p>
    <w:p>
      <w:pPr/>
      <w:r>
        <w:t>●发行方：QUARANTOTTO</w:t>
      </w:r>
    </w:p>
    <w:p>
      <w:pPr>
        <w:pStyle w:val="Heading2"/>
      </w:pPr>
      <w:r>
        <w:t>原文（日文）</w:t>
      </w:r>
    </w:p>
    <w:p>
      <w:pPr>
        <w:pStyle w:val="Heading1"/>
      </w:pPr>
      <w:r>
        <w:t>ANGEL PHILIA Elle(エル) ぷちっリニューアルたいぷ 0.5 Soft Skin</w:t>
      </w:r>
    </w:p>
    <w:p>
      <w:pPr>
        <w:pStyle w:val="ListBullet"/>
      </w:pPr>
      <w:r>
        <w:t>年：2024</w:t>
      </w:r>
    </w:p>
    <w:p>
      <w:pPr>
        <w:pStyle w:val="ListBullet"/>
      </w:pPr>
      <w:r>
        <w:t>分類：通常整娃</w:t>
      </w:r>
    </w:p>
    <w:p>
      <w:pPr>
        <w:pStyle w:val="ListBullet"/>
      </w:pPr>
      <w:r>
        <w:t>公式ページ公開日：2024-08-21</w:t>
      </w:r>
    </w:p>
    <w:p>
      <w:pPr>
        <w:pStyle w:val="ListBullet"/>
      </w:pPr>
      <w:r>
        <w:t>販売価格：¥55,000</w:t>
      </w:r>
    </w:p>
    <w:p>
      <w:pPr>
        <w:pStyle w:val="ListBullet"/>
      </w:pPr>
      <w:r>
        <w:t>在庫状態：売り切れ</w:t>
      </w:r>
    </w:p>
    <w:p>
      <w:pPr>
        <w:pStyle w:val="ListBullet"/>
      </w:pPr>
      <w:r>
        <w:t>原始タイトル：ANGEL PHILIA Elle ぷちっリニューアルたいぷ 0.5 Soft Skin【再販】※2024年9月21日(土)より順次発送いたします</w:t>
      </w:r>
    </w:p>
    <w:p>
      <w:pPr>
        <w:pStyle w:val="Heading3"/>
      </w:pPr>
      <w:r>
        <w:t>画像</w:t>
      </w:r>
    </w:p>
    <w:p>
      <w:pPr>
        <w:pStyle w:val="ListBullet"/>
      </w:pPr>
      <w:r>
        <w:t>01.jpg (01.jpg)</w:t>
      </w:r>
      <w:r>
        <w:t xml:space="preserve"> ｜ 画像出典：</w:t>
      </w:r>
      <w:hyperlink r:id="rId10">
        <w:r>
          <w:rPr>
            <w:color w:val="0563C1"/>
            <w:u w:val="single"/>
          </w:rPr>
          <w:t>官方图片 d_set_ellie_ss_2024_01_01.jpg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d_set_ellie_ss_2024_01_02.jpg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d_set_ellie_ss_2024_01_03.jpg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d_set_ellie_ss_2024_01_04.jpg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d_set_ellie_ss_2024_01_05.jpg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Elle(エル) ぷちっリニューアルたいぷ 0.5 Soft Skin</w:t>
      </w:r>
    </w:p>
    <w:p>
      <w:pPr/>
      <w:r>
        <w:t>公式ページ公開日：2024-08-21</w:t>
      </w:r>
    </w:p>
    <w:p>
      <w:pPr/>
      <w:r>
        <w:t>販売価格：¥55,000</w:t>
      </w:r>
    </w:p>
    <w:p>
      <w:pPr/>
      <w:r>
        <w:t>在庫状態：売り切れ</w:t>
      </w:r>
    </w:p>
    <w:p>
      <w:pPr/>
      <w:r>
        <w:t>■発送予定：2024年9月21日(土)より順次発送いたします。</w:t>
      </w:r>
    </w:p>
    <w:p>
      <w:pPr/>
      <w:r>
        <w:t>【商品紹介】</w:t>
      </w:r>
    </w:p>
    <w:p>
      <w:pPr/>
      <w:r>
        <w:t>Ellie(エリー)に続きちょこっと困った表情がかわいらしいElle(エル)の0.5メイクバージョンが再登場です。</w:t>
      </w:r>
    </w:p>
    <w:p>
      <w:pPr/>
      <w:r>
        <w:t>濃くなったチークはそのままに、ソバカスの追加と眉毛のデザインを変更したりメイクバージョンとなります。</w:t>
      </w:r>
    </w:p>
    <w:p>
      <w:pPr/>
      <w:r>
        <w:t>ドールアイもオリジナルデザインのアニメティックアイのカラーバリエーションを起用しました。</w:t>
      </w:r>
    </w:p>
    <w:p>
      <w:pPr/>
      <w:r>
        <w:t>ボディも表情に合わせてペチャ胸Type-H2を起用し、そのカラダにはボリュ—ミーな下胴とフトモモのType-Hをアッセンブル！</w:t>
      </w:r>
    </w:p>
    <w:p>
      <w:pPr/>
      <w:r>
        <w:t>ANGEL PHILIAならではのボディラインをお楽しみいただけます。</w:t>
      </w:r>
    </w:p>
    <w:p>
      <w:pPr/>
      <w:r>
        <w:t>※メイクは以前販売したものと変更ございません。アイや一部セット内容が異なります。</w:t>
      </w:r>
    </w:p>
    <w:p>
      <w:pPr/>
      <w:r>
        <w:t>★「Soft Skin」って？</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【商品詳細】</w:t>
      </w:r>
    </w:p>
    <w:p>
      <w:pPr/>
      <w:r>
        <w:t>■商品形態：彩色済完成品/ヘッド＆ボディセット　※ウィッグ・衣装・アクセサリーは付属しません。</w:t>
      </w:r>
    </w:p>
    <w:p>
      <w:pPr/>
      <w:r>
        <w:t>《仕様》</w:t>
      </w:r>
    </w:p>
    <w:p>
      <w:pPr/>
      <w:r>
        <w:t>■ヘッド: オビツ50-04 (入れ目式/目袋サイズ20mm、対応ウィッグサイズ/８〜９インチ）、成型色/褐色、メイク済み</w:t>
      </w:r>
    </w:p>
    <w:p>
      <w:pPr/>
      <w:r>
        <w:t>■アイ: オリジナルアニメティックアイパープル 20mm</w:t>
      </w:r>
    </w:p>
    <w:p>
      <w:pPr/>
      <w:r>
        <w:t>■ボディ: 上胴/Type-H2(Soft Skin)、下胴/Type-H(Soft Skin)、フトモモ/Type-H(Soft Skin)、スネ/Type-C、腕/ Obitsu50(Soft Skin)、足/ノーマルタイプ(オビツ50)、手/ デザインハンド３種：持ち手・握りて・開き手</w:t>
      </w:r>
    </w:p>
    <w:p>
      <w:pPr/>
      <w:r>
        <w:t>■インナーフレーム: オビツ48cm仕様</w:t>
      </w:r>
    </w:p>
    <w:p>
      <w:pPr/>
      <w:r>
        <w:t>■成型色: 褐色</w:t>
      </w:r>
    </w:p>
    <w:p>
      <w:pPr/>
      <w:r>
        <w:t>※外皮ソフビパーツはすべてメイク(彩色)済みです</w:t>
      </w:r>
    </w:p>
    <w:p>
      <w:pPr/>
      <w:r>
        <w:t>※足にはマグネットは入っておりません</w:t>
      </w:r>
    </w:p>
    <w:p>
      <w:pPr/>
      <w:r>
        <w:t>※足マグネット用の鉄板丸ベースは付属しません</w:t>
      </w:r>
    </w:p>
    <w:p>
      <w:pPr/>
      <w:r>
        <w:t>■材質：外装ボディ＆ヘッドパーツ/PVC(ソフトビニール製)、内部フレーム/ABS・POM、ドールアイ/アクリル製</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※この商品は梱包形態上、他の商品とのおまとめ発送はできませんのでご了承ください。</w:t>
      </w:r>
    </w:p>
    <w:p>
      <w:pPr/>
      <w:r>
        <w:t>また、クレジットカード(デビットカード)・電子マネーでお申し込みをされた場合も、他の商品とおまとめして発送はできませんので予めご了承ください。</w:t>
      </w:r>
    </w:p>
    <w:p>
      <w:pPr/>
      <w:r>
        <w:t>●ボディ製作: 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lle%e3%82%a8%e3%83%ab%e3%81%b7%e3%81%a1%e3%81%a3%e3%83%aa%e3%83%8b%e3%83%a5%e3%83%bc%e3%82%a2%e3%83%ab%e3%82%bf%e3%82%a4%e3%83%970-5-soft-skin-10154.html" TargetMode="External"/><Relationship Id="rId10" Type="http://schemas.openxmlformats.org/officeDocument/2006/relationships/hyperlink" Target="https://quarantotto.biz/angelphilia/wp-content/uploads/2024/08/d_set_ellie_ss_2024_01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4/08/d_set_ellie_ss_2024_01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4/08/d_set_ellie_ss_2024_01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4/08/d_set_ellie_ss_2024_01_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4/08/d_set_ellie_ss_2024_01_05.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