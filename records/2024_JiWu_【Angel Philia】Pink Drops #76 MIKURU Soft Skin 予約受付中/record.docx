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【Angel Philia】Pink Drops #76 MIKURU Soft Skin 予約受付中</w:t>
      </w:r>
    </w:p>
    <w:p>
      <w:r>
        <w:rPr>
          <w:b/>
        </w:rPr>
        <w:t>来源类型：</w:t>
      </w:r>
      <w:r>
        <w:t>JIWU_LIBRARY_GOOGLE_SEARCH</w:t>
      </w:r>
    </w:p>
    <w:p>
      <w:r>
        <w:rPr>
          <w:b/>
        </w:rPr>
        <w:t>来源链接：</w:t>
      </w:r>
      <w:r>
        <w:t>https://jiwudoc.myshopify.com/en/products/angel-philia-pink-drops-76-%E7%BE%8E%E7%B4%85%E7%91%A0-mikuru-soft-skin-%E9%A0%90%E8%B3%BC</w:t>
      </w:r>
    </w:p>
    <w:p>
      <w:r>
        <w:rPr>
          <w:b/>
        </w:rPr>
        <w:t>原网址：</w:t>
      </w:r>
      <w:r>
        <w:t>https://jiwudoc.myshopify.com/en/products/angel-philia-pink-drops-76-%E7%BE%8E%E7%B4%85%E7%91%A0-mikuru-soft-skin-%E9%A0%90%E8%B3%BC</w:t>
      </w:r>
    </w:p>
    <w:p>
      <w:r>
        <w:rPr>
          <w:b/>
        </w:rPr>
        <w:t>分类/Library 链接：</w:t>
      </w:r>
      <w:r>
        <w:t>https://jiwudoc.myshopify.com/en/collections/angel-philia-%E6%95%B4%E9%AB%94%E5%A8%83</w:t>
      </w:r>
    </w:p>
    <w:p>
      <w:r>
        <w:rPr>
          <w:b/>
        </w:rPr>
        <w:t>记录日期：</w:t>
      </w:r>
      <w:r>
        <w:t>2024</w:t>
      </w:r>
    </w:p>
    <w:p>
      <w:r>
        <w:rPr>
          <w:b/>
        </w:rPr>
        <w:t>年份：</w:t>
      </w:r>
      <w:r>
        <w:t>2024</w:t>
      </w:r>
    </w:p>
    <w:p>
      <w:r>
        <w:rPr>
          <w:b/>
        </w:rPr>
        <w:t>分类：</w:t>
      </w:r>
      <w:r>
        <w:t>Pink Drops / Library product page</w:t>
      </w:r>
    </w:p>
    <w:p>
      <w:r>
        <w:rPr>
          <w:b/>
        </w:rPr>
        <w:t>编号：</w:t>
      </w:r>
      <w:r>
        <w:t>#76</w:t>
      </w:r>
    </w:p>
    <w:p>
      <w:r>
        <w:rPr>
          <w:b/>
        </w:rPr>
        <w:t>名称：</w:t>
      </w:r>
      <w:r>
        <w:t>Pink Drops #76 MIKURU Soft Skin 予約受付中</w:t>
      </w:r>
    </w:p>
    <w:p>
      <w:r>
        <w:rPr>
          <w:b/>
        </w:rPr>
        <w:t>原始标题：</w:t>
      </w:r>
      <w:r>
        <w:t>【Angel Philia】Pink Drops #76 MIKURU Soft Skin 予約受付中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https://jiwudoc.myshopify.com/cdn/shop/files/009_d0b6c8d4-33f6-42f3-bfde-4f813d5b29dd.jpg?v=1727715815&amp;width=900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https://jiwudoc.myshopify.com/cdn/shop/files/007_cf54b085-e5f4-44e1-b938-d1ade42050d7.jpg?v=1727715814&amp;width=900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https://jiwudoc.myshopify.com/cdn/shop/files/008_bd7d6ddd-813c-416a-8115-996aac8fb3d4.jpg?v=1727715816&amp;width=900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https://jiwudoc.myshopify.com/cdn/shop/files/014_3eb355d3-1658-4590-bdd0-9ca4ee213ab0.jpg?v=1727715816&amp;width=900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https://jiwudoc.myshopify.com/cdn/shop/files/015.jpg?v=1727715815&amp;width=900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https://jiwudoc.myshopify.com/cdn/shop/files/001_1.jpg?v=1727715814&amp;width=900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07. 07.jpg：</w:t>
      </w:r>
      <w:r>
        <w:t>https://jiwudoc.myshopify.com/cdn/shop/files/002_c100b709-5896-41fa-b53f-337b9800caec.jpg?v=1727715815&amp;width=900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08. 08.jpg：</w:t>
      </w:r>
      <w:r>
        <w:t>https://jiwudoc.myshopify.com/cdn/shop/files/003_4df58403-7af0-4573-a2e4-b9fc771b4549.jpg?v=1727715814&amp;width=900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こちらは予約商品です。</w:t>
      </w:r>
    </w:p>
    <w:p>
      <w:r>
        <w:t>予約受付期間: 現在から 2024 年 10 月 5 日まで。</w:t>
      </w:r>
    </w:p>
    <w:p>
      <w:r>
        <w:t>到着予定日: 日本では 2024 年 10 月末に発送が開始されます。実際の到着時間は、工場出荷時の納期に左右されます。</w:t>
      </w:r>
    </w:p>
    <w:p>
      <w:r>
        <w:t>ブランド: エンジェルフィリア</w:t>
      </w:r>
    </w:p>
    <w:p>
      <w:r>
        <w:t>モデル：ピンクドロップス #76 MIKURU 柔肌</w:t>
      </w:r>
    </w:p>
    <w:p>
      <w:r>
        <w:t>高さ：48cm（頭を除く）</w:t>
      </w:r>
    </w:p>
    <w:p>
      <w:r>
        <w:t>ベビーヘッド：Type-J</w:t>
      </w:r>
    </w:p>
    <w:p>
      <w:r>
        <w:t>体：</w:t>
      </w:r>
    </w:p>
    <w:p>
      <w:r>
        <w:t>チェスト: Type-H、ソフトスキン</w:t>
      </w:r>
    </w:p>
    <w:p>
      <w:r>
        <w:t>腹部: Type-H、ソフトスキン</w:t>
      </w:r>
    </w:p>
    <w:p>
      <w:r>
        <w:t>もも： Type-H ソフトスキン</w:t>
      </w:r>
    </w:p>
    <w:p>
      <w:r>
        <w:t>ふくらはぎ：Type-C</w:t>
      </w:r>
    </w:p>
    <w:p>
      <w:r>
        <w:t>腕：オビツ50、ソフトスキン</w:t>
      </w:r>
    </w:p>
    <w:p>
      <w:r>
        <w:t>足：扁平足</w:t>
      </w:r>
    </w:p>
    <w:p>
      <w:r>
        <w:t>手の形: 物を握る、拳を作る、手を開く。</w:t>
      </w:r>
    </w:p>
    <w:p>
      <w:r>
        <w:t>フレーム：オビツ48</w:t>
      </w:r>
    </w:p>
    <w:p>
      <w:r>
        <w:t>ボディメイクはボディとハンドの両方に含まれます。</w:t>
      </w:r>
    </w:p>
    <w:p>
      <w:r>
        <w:t>材質：外皮はPVCソフトラバー、フレームはABS/POM</w:t>
      </w:r>
    </w:p>
    <w:p>
      <w:r>
        <w:t>肌色：スーパーホワイティ</w:t>
      </w:r>
    </w:p>
    <w:p>
      <w:r>
        <w:t>目: 14 mm ガラス目、ランダムな色</w:t>
      </w:r>
    </w:p>
    <w:p>
      <w:r>
        <w:t>ウィッグ: 6~7 インチ (商品には含まれません)</w:t>
      </w:r>
    </w:p>
    <w:p>
      <w:r>
        <w:t>セット：</w:t>
      </w:r>
    </w:p>
    <w:p>
      <w:r>
        <w:t>あずみ本体×1</w:t>
      </w:r>
    </w:p>
    <w:p>
      <w:r>
        <w:t>手の大きさ×3</w:t>
      </w:r>
    </w:p>
    <w:p>
      <w:r>
        <w:t>ウィッグ、衣装、撮影用小道具は含まれません。</w:t>
      </w:r>
    </w:p>
    <w:p>
      <w:r>
        <w:t>エンジェルフィリアのベースソールは磁石を使用せず、自立する鉄板は含まれていません。</w:t>
      </w:r>
    </w:p>
    <w:p>
      <w:r>
        <w:t>写真は参考用です。実際のメイクやアクセサリーは異なる場合があり、実際の製品が優先されます。</w:t>
      </w:r>
    </w:p>
    <w:p>
      <w:r>
        <w:t>予約作品につき、ご注文・ご入金後のお客様都合によるキャンセル・返品は一切受け付けておりません。</w:t>
      </w:r>
    </w:p>
    <w:p>
      <w:r>
        <w:t>ソフトスキンは、より良い可動効果を実現するための極薄の柔らかい接着剤ですが、一部のパーツは非常に薄いため、モデリングや動きによって凹みが発生する場合があります。正常です。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