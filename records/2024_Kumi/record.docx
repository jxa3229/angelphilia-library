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Kumi Super Whity Soft Skin</w:t>
      </w:r>
    </w:p>
    <w:p>
      <w:pPr>
        <w:pStyle w:val="ListBullet"/>
      </w:pPr>
      <w:r>
        <w:t>年份：2024</w:t>
      </w:r>
    </w:p>
    <w:p>
      <w:pPr>
        <w:pStyle w:val="ListBullet"/>
      </w:pPr>
      <w:r>
        <w:t>分类：通常整娃</w:t>
      </w:r>
    </w:p>
    <w:p>
      <w:pPr>
        <w:pStyle w:val="ListBullet"/>
      </w:pPr>
      <w:r>
        <w:t>官方页面公开日：2024-01-09</w:t>
      </w:r>
    </w:p>
    <w:p>
      <w:pPr>
        <w:pStyle w:val="ListBullet"/>
      </w:pPr>
      <w:r>
        <w:t>销售价格：¥55,000</w:t>
      </w:r>
    </w:p>
    <w:p>
      <w:pPr>
        <w:pStyle w:val="ListBullet"/>
      </w:pPr>
      <w:r>
        <w:t>库存状态：售罄</w:t>
      </w:r>
    </w:p>
    <w:p>
      <w:pPr>
        <w:pStyle w:val="ListBullet"/>
      </w:pPr>
      <w:r>
        <w:t>原始标题：新款 ANGEL PHILIA Kumi Super Whity Soft Skin 注：售罄 1月27日(土)起順次预计发货。</w:t>
      </w:r>
    </w:p>
    <w:p>
      <w:pPr>
        <w:pStyle w:val="Heading3"/>
      </w:pPr>
      <w:r>
        <w:t>图片</w:t>
      </w:r>
    </w:p>
    <w:p>
      <w:pPr>
        <w:pStyle w:val="ListBullet"/>
      </w:pPr>
      <w:r>
        <w:t>01.jpg (01.jpg)</w:t>
      </w:r>
      <w:r>
        <w:t xml:space="preserve"> ｜ 图片来源：</w:t>
      </w:r>
      <w:hyperlink r:id="rId10">
        <w:r>
          <w:rPr>
            <w:color w:val="0563C1"/>
            <w:u w:val="single"/>
          </w:rPr>
          <w:t>官方图片 d_ap_kumi_w_ss_001.jpg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d_ap_kumi_w_ss_002.jpg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d_ap_kumi_w_ss_003.jpg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d_ap_kumi_w_ss_004.jpg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商品页面正文</w:t>
      </w:r>
    </w:p>
    <w:p>
      <w:pPr/>
      <w:r>
        <w:t>标题：ANGEL PHILIA Kumi Super Whity Soft Skin</w:t>
      </w:r>
    </w:p>
    <w:p>
      <w:pPr/>
      <w:r>
        <w:t>官方页面公开日：2024-01-09</w:t>
      </w:r>
    </w:p>
    <w:p>
      <w:pPr/>
      <w:r>
        <w:t>销售价格：¥55,000</w:t>
      </w:r>
    </w:p>
    <w:p>
      <w:pPr/>
      <w:r>
        <w:t>库存状态：售罄</w:t>
      </w:r>
    </w:p>
    <w:p>
      <w:pPr/>
      <w:r>
        <w:t>交付时间 ：2024年1月27日(土)起依次发货。。</w:t>
      </w:r>
    </w:p>
    <w:p>
      <w:pPr/>
      <w:r>
        <w:t>注：先行販売品于起他的在庫商品的同梱为不可。的以、请提前知悉。</w:t>
      </w:r>
    </w:p>
    <w:p>
      <w:pPr/>
      <w:r>
        <w:t>【商品介绍】</w:t>
      </w:r>
    </w:p>
    <w:p>
      <w:pPr/>
      <w:r>
        <w:t>白肌规格的Kumi chanが待望的デビュー。！</w:t>
      </w:r>
    </w:p>
    <w:p>
      <w:pPr/>
      <w:r>
        <w:t>スーパーホワティ成型色于Kumiメイク为和ても自然以、まさ于透き通るような女孩和なりました！是非あなた的コーデ以想い的まま的Kumi chan把演出して请ネ。</w:t>
      </w:r>
    </w:p>
    <w:p>
      <w:pPr/>
      <w:r>
        <w:t>“Soft Skin” 是什么？</w:t>
      </w:r>
    </w:p>
    <w:p>
      <w:pPr/>
      <w:r>
        <w:t>通过将外皮软胶零件成型得更薄，使其更柔软，从而还原了原本受外皮形状和材质硬度限制的内部骨架可动范围。请享受新的摆姿可能性。</w:t>
      </w:r>
    </w:p>
    <w:p>
      <w:pPr/>
      <w:r>
        <w:t>【商品规格】</w:t>
      </w:r>
    </w:p>
    <w:p>
      <w:pPr/>
      <w:r>
        <w:t>■商品形态：已上色头部＆身体的套装 （注：假发・服装・配件为付属しません。)</w:t>
      </w:r>
    </w:p>
    <w:p>
      <w:pPr/>
      <w:r>
        <w:t>《规格》</w:t>
      </w:r>
    </w:p>
    <w:p>
      <w:pPr/>
      <w:r>
        <w:t>・头部： Type-S（成型色/スーパー白肌、眼袋尺寸/14mm、适配假发尺寸：约6〜7英寸）</w:t>
      </w:r>
    </w:p>
    <w:p>
      <w:pPr/>
      <w:r>
        <w:t>・眼珠 ：オリジナル亚克力眼 14mm</w:t>
      </w:r>
    </w:p>
    <w:p>
      <w:pPr/>
      <w:r>
        <w:t>・身体：上身/ Type-H2 ＊Soft Skin、下身/ Type-H ＊Soft Skin、大腿/ Type-H ＊Soft Skin、脚/普通类型(オビツ50)注：オプション：ヒールタイプ、上臂・下臂/ オビツ50 ＊Soft Skin、 手/ 造型手３種：持物手・握りて・张开手</w:t>
      </w:r>
    </w:p>
    <w:p>
      <w:pPr/>
      <w:r>
        <w:t>注：脚中マグネット为入っておりません</w:t>
      </w:r>
    </w:p>
    <w:p>
      <w:pPr/>
      <w:r>
        <w:t>注：脚マグネット用的鉄板丸ベース为付属しません</w:t>
      </w:r>
    </w:p>
    <w:p>
      <w:pPr/>
      <w:r>
        <w:t>■成型色 : スーパー白肌 外皮身体パーツ为已化妆</w:t>
      </w:r>
    </w:p>
    <w:p>
      <w:pPr/>
      <w:r>
        <w:t>■材质 ： 外皮身体/ PVC(软胶制)、内部骨架/ ABS・POM</w:t>
      </w:r>
    </w:p>
    <w:p>
      <w:pPr/>
      <w:r>
        <w:t>〈使用注意事项〉</w:t>
      </w:r>
    </w:p>
    <w:p>
      <w:pPr/>
      <w:r>
        <w:t>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〈销售相关注意事项〉</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注：お支払金額为、１個口あたり含税商品価格＋1,144円（含税代引き手续费一律330円＋含税运费一律814円) 。。</w:t>
      </w:r>
    </w:p>
    <w:p>
      <w:pPr/>
      <w:r>
        <w:t>商品把複数個ご購入的場合、個数分的运费が加算されます的以ご了承请。（尚、沖縄県及び一部的離島于つきまして为、別途料金がかかる場合が。。）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注：由于包装形态，本商品不能与其他商品合并发货。</w:t>
      </w:r>
    </w:p>
    <w:p>
      <w:pPr/>
      <w:r>
        <w:t>●身体製作：Obitsu 制作所</w:t>
      </w:r>
    </w:p>
    <w:p>
      <w:pPr/>
      <w:r>
        <w:t>●发行方：QUARANTOTTO</w:t>
      </w:r>
    </w:p>
    <w:p>
      <w:pPr>
        <w:pStyle w:val="Heading2"/>
      </w:pPr>
      <w:r>
        <w:t>原文（日文）</w:t>
      </w:r>
    </w:p>
    <w:p>
      <w:pPr>
        <w:pStyle w:val="Heading1"/>
      </w:pPr>
      <w:r>
        <w:t>ANGEL PHILIA Kumi Super Whity Soft Skin</w:t>
      </w:r>
    </w:p>
    <w:p>
      <w:pPr>
        <w:pStyle w:val="ListBullet"/>
      </w:pPr>
      <w:r>
        <w:t>年：2024</w:t>
      </w:r>
    </w:p>
    <w:p>
      <w:pPr>
        <w:pStyle w:val="ListBullet"/>
      </w:pPr>
      <w:r>
        <w:t>分類：通常整娃</w:t>
      </w:r>
    </w:p>
    <w:p>
      <w:pPr>
        <w:pStyle w:val="ListBullet"/>
      </w:pPr>
      <w:r>
        <w:t>公式ページ公開日：2024-01-09</w:t>
      </w:r>
    </w:p>
    <w:p>
      <w:pPr>
        <w:pStyle w:val="ListBullet"/>
      </w:pPr>
      <w:r>
        <w:t>販売価格：¥55,000</w:t>
      </w:r>
    </w:p>
    <w:p>
      <w:pPr>
        <w:pStyle w:val="ListBullet"/>
      </w:pPr>
      <w:r>
        <w:t>在庫状態：売り切れ</w:t>
      </w:r>
    </w:p>
    <w:p>
      <w:pPr>
        <w:pStyle w:val="ListBullet"/>
      </w:pPr>
      <w:r>
        <w:t>原始タイトル：NEW!! ANGEL PHILIA Kumi Super Whity Soft Skin ※売切れ ★1月27日(土)より順次発送予定です</w:t>
      </w:r>
    </w:p>
    <w:p>
      <w:pPr>
        <w:pStyle w:val="Heading3"/>
      </w:pPr>
      <w:r>
        <w:t>画像</w:t>
      </w:r>
    </w:p>
    <w:p>
      <w:pPr>
        <w:pStyle w:val="ListBullet"/>
      </w:pPr>
      <w:r>
        <w:t>01.jpg (01.jpg)</w:t>
      </w:r>
      <w:r>
        <w:t xml:space="preserve"> ｜ 画像出典：</w:t>
      </w:r>
      <w:hyperlink r:id="rId10">
        <w:r>
          <w:rPr>
            <w:color w:val="0563C1"/>
            <w:u w:val="single"/>
          </w:rPr>
          <w:t>官方图片 d_ap_kumi_w_ss_001.jpg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d_ap_kumi_w_ss_002.jpg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d_ap_kumi_w_ss_003.jpg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d_ap_kumi_w_ss_004.jpg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Kumi Super Whity Soft Skin</w:t>
      </w:r>
    </w:p>
    <w:p>
      <w:pPr/>
      <w:r>
        <w:t>公式ページ公開日：2024-01-09</w:t>
      </w:r>
    </w:p>
    <w:p>
      <w:pPr/>
      <w:r>
        <w:t>販売価格：¥55,000</w:t>
      </w:r>
    </w:p>
    <w:p>
      <w:pPr/>
      <w:r>
        <w:t>在庫状態：売り切れ</w:t>
      </w:r>
    </w:p>
    <w:p>
      <w:pPr/>
      <w:r>
        <w:t>★お届け時期　：2024年1月27日(土)より順次発送となります。</w:t>
      </w:r>
    </w:p>
    <w:p>
      <w:pPr/>
      <w:r>
        <w:t>※先行販売品により他の在庫商品の同梱は不可となりますので、予めご了承ください。</w:t>
      </w:r>
    </w:p>
    <w:p>
      <w:pPr/>
      <w:r>
        <w:t>【 商品紹介 】</w:t>
      </w:r>
    </w:p>
    <w:p>
      <w:pPr/>
      <w:r>
        <w:t>白肌仕様のKumi chanが待望のデビューです！</w:t>
      </w:r>
    </w:p>
    <w:p>
      <w:pPr/>
      <w:r>
        <w:t>スーパーホワティ成型色にKumiメイクはとてもナチュラルで、まさに透き通るようなオンナノコとなりました！是非あなたのコーデで想いのままのKumi chanを演出してくださいネ。</w:t>
      </w:r>
    </w:p>
    <w:p>
      <w:pPr/>
      <w:r>
        <w:t>★「Soft Skin」って？</w:t>
      </w:r>
    </w:p>
    <w:p>
      <w:pPr/>
      <w:r>
        <w:t>外皮ソフビパーツを薄く成型する事で柔らかくなり、外皮パーツの形状や材質の硬さにより制限されていたインナーフレーム本来の可動範囲を再現いたしました。新たなポージングの可能性をお楽しみください。</w:t>
      </w:r>
    </w:p>
    <w:p>
      <w:pPr/>
      <w:r>
        <w:t>【商品仕様】</w:t>
      </w:r>
    </w:p>
    <w:p>
      <w:pPr/>
      <w:r>
        <w:t>■商品形態：彩色済みヘッド＆ボディのセット　（※ウィッグ・衣装・アクセサリーは付属しません。)</w:t>
      </w:r>
    </w:p>
    <w:p>
      <w:pPr/>
      <w:r>
        <w:t>《仕様》</w:t>
      </w:r>
    </w:p>
    <w:p>
      <w:pPr/>
      <w:r>
        <w:t>・ヘッド： Type-S（成型色/スーパーホワイティ、目袋サイズ/14mm、対応ウィッグサイズ：約6〜7インチ）</w:t>
      </w:r>
    </w:p>
    <w:p>
      <w:pPr/>
      <w:r>
        <w:t>・アイ　：オリジナルアクリルアイ 14mm</w:t>
      </w:r>
    </w:p>
    <w:p>
      <w:pPr/>
      <w:r>
        <w:t>・ボディ：上胴/ Type-H2 ＊Soft Skin、下胴/ Type-H ＊Soft Skin、フトモモ/ Type-H ＊Soft Skin、足/ノーマルタイプ(オビツ50)※オプション：ヒールタイプ、上腕・下腕/ オビツ50 ＊Soft Skin、 手/ デザインハンド３種：持ち手・握りて・開き手</w:t>
      </w:r>
    </w:p>
    <w:p>
      <w:pPr/>
      <w:r>
        <w:t>※足にはマグネットは入っておりません</w:t>
      </w:r>
    </w:p>
    <w:p>
      <w:pPr/>
      <w:r>
        <w:t>※足マグネット用の鉄板丸ベースは付属しません</w:t>
      </w:r>
    </w:p>
    <w:p>
      <w:pPr/>
      <w:r>
        <w:t>■成型色 : スーパーホワイティ　★外皮ボディパーツはメイク済み</w:t>
      </w:r>
    </w:p>
    <w:p>
      <w:pPr/>
      <w:r>
        <w:t>■材質 ：　外皮ボディ/ PVC(ソフトビニール製)、内部フレーム/ ABS・POM</w:t>
      </w:r>
    </w:p>
    <w:p>
      <w:pPr/>
      <w:r>
        <w:t>〈 取り扱い上のご注意 〉</w:t>
      </w:r>
    </w:p>
    <w:p>
      <w:pPr/>
      <w:r>
        <w:t>※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 販売に関する注意事項 〉</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※お支払金額は、１個口あたり税込商品価格＋1,144円（税込代引き手数料一律330円＋税込送料一律814円) となります。</w:t>
      </w:r>
    </w:p>
    <w:p>
      <w:pPr/>
      <w:r>
        <w:t>商品を複数個ご購入の場合、個数分の送料が加算されますのでご了承ください。（尚、沖縄県及び一部の離島につきましては、別途料金がかかる場合がございます。）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w:t>
      </w:r>
    </w:p>
    <w:p>
      <w:pPr/>
      <w:r>
        <w:t>●ボディ製作：オビツ製作所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kumi-super-whity-soft-skin-9679.html" TargetMode="External"/><Relationship Id="rId10" Type="http://schemas.openxmlformats.org/officeDocument/2006/relationships/hyperlink" Target="https://quarantotto.biz/angelphilia/wp-content/uploads/2024/01/d_ap_kumi_w_ss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4/01/d_ap_kumi_w_ss_0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4/01/d_ap_kumi_w_ss_0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4/01/d_ap_kumi_w_ss_004.jpg" TargetMode="External"/><Relationship Id="rId17"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