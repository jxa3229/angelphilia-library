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r>
        <w:t>记录备注：2026-06-10 Google/FaithZ 复查，RIKO Soft Skin 后续存在 3rd Delivery / 再募集线索；视为本记录的再贩/复刻备注，不另建新娃。</w:t>
      </w:r>
    </w:p>
    <w:p>
      <w:pPr>
        <w:pStyle w:val="Heading2"/>
      </w:pPr>
      <w:r>
        <w:t>译文（日译中）</w:t>
      </w:r>
    </w:p>
    <w:p>
      <w:pPr>
        <w:pStyle w:val="Heading1"/>
      </w:pPr>
      <w:r>
        <w:t>ANGEL PHILIA RIKO Soft Skin</w:t>
      </w:r>
    </w:p>
    <w:p>
      <w:pPr>
        <w:pStyle w:val="ListBullet"/>
      </w:pPr>
      <w:r>
        <w:t>年份：2024</w:t>
      </w:r>
    </w:p>
    <w:p>
      <w:pPr>
        <w:pStyle w:val="ListBullet"/>
      </w:pPr>
      <w:r>
        <w:t>分类：通常整娃</w:t>
      </w:r>
    </w:p>
    <w:p>
      <w:pPr>
        <w:pStyle w:val="ListBullet"/>
      </w:pPr>
      <w:r>
        <w:t>官方页面公开日：2024-03-22</w:t>
      </w:r>
    </w:p>
    <w:p>
      <w:pPr>
        <w:pStyle w:val="ListBullet"/>
      </w:pPr>
      <w:r>
        <w:t>销售价格：¥56,320</w:t>
      </w:r>
    </w:p>
    <w:p>
      <w:pPr>
        <w:pStyle w:val="ListBullet"/>
      </w:pPr>
      <w:r>
        <w:t>库存状态：售罄</w:t>
      </w:r>
    </w:p>
    <w:p>
      <w:pPr>
        <w:pStyle w:val="ListBullet"/>
      </w:pPr>
      <w:r>
        <w:t>原始标题：新款 ANGEL PHILIA RIKO Soft Skin【追加分/予约受付】注：3月8日(土)中午12時起受付開始 注：售罄</w:t>
      </w:r>
    </w:p>
    <w:p>
      <w:pPr>
        <w:pStyle w:val="Heading3"/>
      </w:pPr>
      <w:r>
        <w:t>图片</w:t>
      </w:r>
    </w:p>
    <w:p>
      <w:pPr>
        <w:pStyle w:val="ListBullet"/>
      </w:pPr>
      <w:r>
        <w:t>01.jpg (01.jpg)</w:t>
      </w:r>
      <w:r>
        <w:t xml:space="preserve"> ｜ 图片来源：</w:t>
      </w:r>
      <w:hyperlink r:id="rId10">
        <w:r>
          <w:rPr>
            <w:color w:val="0563C1"/>
            <w:u w:val="single"/>
          </w:rPr>
          <w:t>官方图片 d_ap_riko_ss_001.jpg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d_ap_riko_ss_002.jpg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d_ap_riko_ss_003.jpg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d_ap_riko_ss_004.jpg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d_ap_riko_ss_005.jpg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RIKO Soft Skin</w:t>
      </w:r>
    </w:p>
    <w:p>
      <w:pPr/>
      <w:r>
        <w:t>官方页面公开日：2024-03-22</w:t>
      </w:r>
    </w:p>
    <w:p>
      <w:pPr/>
      <w:r>
        <w:t>销售价格：¥56,320</w:t>
      </w:r>
    </w:p>
    <w:p>
      <w:pPr/>
      <w:r>
        <w:t>库存状态：售罄</w:t>
      </w:r>
    </w:p>
    <w:p>
      <w:pPr/>
      <w:r>
        <w:t>ご迷惑把お掛けして申し訳ございません、再度交付时间が変更和なりました。注：追加予约分：2026年2月予定→2026年5月予定</w:t>
      </w:r>
    </w:p>
    <w:p>
      <w:pPr/>
      <w:r>
        <w:t>【商品介绍】</w:t>
      </w:r>
    </w:p>
    <w:p>
      <w:pPr/>
      <w:r>
        <w:t>Type-S头部把起用した褐色肤的女孩・・RIKOが久々的登場。！</w:t>
      </w:r>
    </w:p>
    <w:p>
      <w:pPr/>
      <w:r>
        <w:t>AP的女孩中スタンダード和なるType-H身体把起用！ちょっ和大人びたRIKO把是非享受请。</w:t>
      </w:r>
    </w:p>
    <w:p>
      <w:pPr/>
      <w:r>
        <w:t>“Soft Skin” 是什么？</w:t>
      </w:r>
    </w:p>
    <w:p>
      <w:pPr/>
      <w:r>
        <w:t>通过将外皮软胶零件成型得更薄，使其更柔软，从而还原了原本受外皮形状和材质硬度限制的内部骨架可动范围。请享受新的摆姿可能性。</w:t>
      </w:r>
    </w:p>
    <w:p>
      <w:pPr/>
      <w:r>
        <w:t>【商品规格】</w:t>
      </w:r>
    </w:p>
    <w:p>
      <w:pPr/>
      <w:r>
        <w:t>■商品形态：已上色成品/头部＆身体套装 注：假发・服装・配件为付属しません。</w:t>
      </w:r>
    </w:p>
    <w:p>
      <w:pPr/>
      <w:r>
        <w:t>《规格》</w:t>
      </w:r>
    </w:p>
    <w:p>
      <w:pPr/>
      <w:r>
        <w:t>・头部: Type-S (入眼式/眼袋尺寸14mm、假发尺寸/6?7英寸）、成型色/褐色、已化妆</w:t>
      </w:r>
    </w:p>
    <w:p>
      <w:pPr/>
      <w:r>
        <w:t>・眼珠 : オリジナル亚克力眼 ブラウン 14mm</w:t>
      </w:r>
    </w:p>
    <w:p>
      <w:pPr/>
      <w:r>
        <w:t>・身体: 上身/Type-H(Soft Skin)、下身/Type-H(Soft Skin)、大腿/Type-H(Soft Skin)、小腿/Type-C、腕/ Obitsu50(Soft Skin)、脚/ヒールタイプ、手/ 造型手(3種)</w:t>
      </w:r>
    </w:p>
    <w:p>
      <w:pPr/>
      <w:r>
        <w:t>・内部骨架: オビツ48cm规格</w:t>
      </w:r>
    </w:p>
    <w:p>
      <w:pPr/>
      <w:r>
        <w:t>・成型色: 褐色</w:t>
      </w:r>
    </w:p>
    <w:p>
      <w:pPr/>
      <w:r>
        <w:t>・材质：外装身体・头部パーツ/PVC(软胶制)、内部骨架/ABS・POM</w:t>
      </w:r>
    </w:p>
    <w:p>
      <w:pPr/>
      <w:r>
        <w:t>注：外皮身体パーツ及びフレーム的一部为メイク(彩色)済み。</w:t>
      </w:r>
    </w:p>
    <w:p>
      <w:pPr/>
      <w:r>
        <w:t>注：脚中マグネット为入っておりません。</w:t>
      </w:r>
    </w:p>
    <w:p>
      <w:pPr/>
      <w:r>
        <w:t>注：脚マグネット用的鉄板丸ベース为付属しません。</w:t>
      </w:r>
    </w:p>
    <w:p>
      <w:pPr/>
      <w:r>
        <w:t>〈使用注意事项〉</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〈销售相关注意事项〉</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●身体製作：Obitsu 制作所</w:t>
      </w:r>
    </w:p>
    <w:p>
      <w:pPr/>
      <w:r>
        <w:t>●发行方：QUARANTOTTO</w:t>
      </w:r>
    </w:p>
    <w:p>
      <w:pPr>
        <w:pStyle w:val="Heading2"/>
      </w:pPr>
      <w:r>
        <w:t>原文（日文）</w:t>
      </w:r>
    </w:p>
    <w:p>
      <w:pPr>
        <w:pStyle w:val="Heading1"/>
      </w:pPr>
      <w:r>
        <w:t>ANGEL PHILIA RIKO Soft Skin</w:t>
      </w:r>
    </w:p>
    <w:p>
      <w:pPr>
        <w:pStyle w:val="ListBullet"/>
      </w:pPr>
      <w:r>
        <w:t>年：2024</w:t>
      </w:r>
    </w:p>
    <w:p>
      <w:pPr>
        <w:pStyle w:val="ListBullet"/>
      </w:pPr>
      <w:r>
        <w:t>分類：通常整娃</w:t>
      </w:r>
    </w:p>
    <w:p>
      <w:pPr>
        <w:pStyle w:val="ListBullet"/>
      </w:pPr>
      <w:r>
        <w:t>公式ページ公開日：2024-03-22</w:t>
      </w:r>
    </w:p>
    <w:p>
      <w:pPr>
        <w:pStyle w:val="ListBullet"/>
      </w:pPr>
      <w:r>
        <w:t>販売価格：¥56,320</w:t>
      </w:r>
    </w:p>
    <w:p>
      <w:pPr>
        <w:pStyle w:val="ListBullet"/>
      </w:pPr>
      <w:r>
        <w:t>在庫状態：売り切れ</w:t>
      </w:r>
    </w:p>
    <w:p>
      <w:pPr>
        <w:pStyle w:val="ListBullet"/>
      </w:pPr>
      <w:r>
        <w:t>原始タイトル：★NEW! ANGEL PHILIA RIKO Soft Skin【追加分/予約受付】※3月8日(土)正午12時より受付開始 ※売切れ</w:t>
      </w:r>
    </w:p>
    <w:p>
      <w:pPr>
        <w:pStyle w:val="Heading3"/>
      </w:pPr>
      <w:r>
        <w:t>画像</w:t>
      </w:r>
    </w:p>
    <w:p>
      <w:pPr>
        <w:pStyle w:val="ListBullet"/>
      </w:pPr>
      <w:r>
        <w:t>01.jpg (01.jpg)</w:t>
      </w:r>
      <w:r>
        <w:t xml:space="preserve"> ｜ 画像出典：</w:t>
      </w:r>
      <w:hyperlink r:id="rId10">
        <w:r>
          <w:rPr>
            <w:color w:val="0563C1"/>
            <w:u w:val="single"/>
          </w:rPr>
          <w:t>官方图片 d_ap_riko_ss_001.jpg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d_ap_riko_ss_002.jpg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d_ap_riko_ss_003.jpg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d_ap_riko_ss_004.jpg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d_ap_riko_ss_005.jpg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RIKO Soft Skin</w:t>
      </w:r>
    </w:p>
    <w:p>
      <w:pPr/>
      <w:r>
        <w:t>公式ページ公開日：2024-03-22</w:t>
      </w:r>
    </w:p>
    <w:p>
      <w:pPr/>
      <w:r>
        <w:t>販売価格：¥56,320</w:t>
      </w:r>
    </w:p>
    <w:p>
      <w:pPr/>
      <w:r>
        <w:t>在庫状態：売り切れ</w:t>
      </w:r>
    </w:p>
    <w:p>
      <w:pPr/>
      <w:r>
        <w:t>★ご迷惑をお掛けして申し訳ございません、再度お届け時期が変更となりました。※追加予約分：2026年2月予定→2026年5月予定</w:t>
      </w:r>
    </w:p>
    <w:p>
      <w:pPr/>
      <w:r>
        <w:t>【 商品紹介 】</w:t>
      </w:r>
    </w:p>
    <w:p>
      <w:pPr/>
      <w:r>
        <w:t>Type-Sヘッドを起用した褐色肌のオンナノコ・・RIKOが久々の登場です！</w:t>
      </w:r>
    </w:p>
    <w:p>
      <w:pPr/>
      <w:r>
        <w:t>APのオンナノコではスタンダードとなるType-Hボディを起用！ちょっと大人びたRIKOを是非お楽しみください。</w:t>
      </w:r>
    </w:p>
    <w:p>
      <w:pPr/>
      <w:r>
        <w:t>★「Soft Skin」って？</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【商品仕様】</w:t>
      </w:r>
    </w:p>
    <w:p>
      <w:pPr/>
      <w:r>
        <w:t>■商品形態：彩色済完成品/ヘッド＆ボディセット　※ウィッグ・衣装・アクセサリーは付属しません。</w:t>
      </w:r>
    </w:p>
    <w:p>
      <w:pPr/>
      <w:r>
        <w:t>《仕様》</w:t>
      </w:r>
    </w:p>
    <w:p>
      <w:pPr/>
      <w:r>
        <w:t>・ヘッド: Type-S (入れ目式/目袋サイズ14mm、ウィッグサイズ/6?7インチ）、成型色/褐色、メイク済み</w:t>
      </w:r>
    </w:p>
    <w:p>
      <w:pPr/>
      <w:r>
        <w:t>・アイ　: オリジナルアクリルアイ ブラウン 14mm</w:t>
      </w:r>
    </w:p>
    <w:p>
      <w:pPr/>
      <w:r>
        <w:t>・ボディ: 上胴/Type-H(Soft Skin)、下胴/Type-H(Soft Skin)、フトモモ/Type-H(Soft Skin)、スネ/Type-C、腕/ Obitsu50(Soft Skin)、足/ヒールタイプ、手/ デザインハンド(3種)</w:t>
      </w:r>
    </w:p>
    <w:p>
      <w:pPr/>
      <w:r>
        <w:t>・インナーフレーム: オビツ48cm仕様</w:t>
      </w:r>
    </w:p>
    <w:p>
      <w:pPr/>
      <w:r>
        <w:t>・成型色: 褐色</w:t>
      </w:r>
    </w:p>
    <w:p>
      <w:pPr/>
      <w:r>
        <w:t>・材質：外装ボディ・ヘッドパーツ/PVC(ソフトビニール製)、内部フレーム/ABS・POM</w:t>
      </w:r>
    </w:p>
    <w:p>
      <w:pPr/>
      <w:r>
        <w:t>※外皮ボディパーツ及びフレームの一部はメイク(彩色)済みです</w:t>
      </w:r>
    </w:p>
    <w:p>
      <w:pPr/>
      <w:r>
        <w:t>※足にはマグネットは入っておりません。</w:t>
      </w:r>
    </w:p>
    <w:p>
      <w:pPr/>
      <w:r>
        <w:t>※足マグネット用の鉄板丸ベースは付属しません。</w:t>
      </w:r>
    </w:p>
    <w:p>
      <w:pPr/>
      <w:r>
        <w:t>〈 取り扱い上のご注意 〉</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 販売に関する注意事項 〉</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riko-soft-skin-9913.html" TargetMode="External"/><Relationship Id="rId10" Type="http://schemas.openxmlformats.org/officeDocument/2006/relationships/hyperlink" Target="https://quarantotto.biz/angelphilia/wp-content/uploads/2024/03/d_ap_riko_ss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4/03/d_ap_riko_ss_0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4/03/d_ap_riko_ss_0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4/03/d_ap_riko_ss_0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4/03/d_ap_riko_ss_005.jpg" TargetMode="External"/><Relationship Id="rId1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