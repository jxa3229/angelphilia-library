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Type-Iボディ ホワイティ Soft Skin 〜Case of LENA〜　＜彩色済み(P-02)＞</w:t>
      </w:r>
    </w:p>
    <w:p>
      <w:pPr>
        <w:pStyle w:val="ListBullet"/>
      </w:pPr>
      <w:r>
        <w:t>年份：2024</w:t>
      </w:r>
    </w:p>
    <w:p>
      <w:pPr>
        <w:pStyle w:val="ListBullet"/>
      </w:pPr>
      <w:r>
        <w:t>分类：通常整娃</w:t>
      </w:r>
    </w:p>
    <w:p>
      <w:pPr>
        <w:pStyle w:val="ListBullet"/>
      </w:pPr>
      <w:r>
        <w:t>官方页面公开日：2024-02-09</w:t>
      </w:r>
    </w:p>
    <w:p>
      <w:pPr>
        <w:pStyle w:val="ListBullet"/>
      </w:pPr>
      <w:r>
        <w:t>销售价格：¥58,080</w:t>
      </w:r>
    </w:p>
    <w:p>
      <w:pPr>
        <w:pStyle w:val="ListBullet"/>
      </w:pPr>
      <w:r>
        <w:t>库存状态：售罄</w:t>
      </w:r>
    </w:p>
    <w:p>
      <w:pPr>
        <w:pStyle w:val="ListBullet"/>
      </w:pPr>
      <w:r>
        <w:t>原始标题：Type-I身体 白肌 Soft Skin ｗ/ LENA head ＜已上色＞受注生产批次/ 2024年5月23日(木)起开始发货</w:t>
      </w:r>
    </w:p>
    <w:p>
      <w:pPr>
        <w:pStyle w:val="Heading3"/>
      </w:pPr>
      <w:r>
        <w:t>图片</w:t>
      </w:r>
    </w:p>
    <w:p>
      <w:pPr>
        <w:pStyle w:val="ListBullet"/>
      </w:pPr>
      <w:r>
        <w:t>01.jpg (01.jpg)</w:t>
      </w:r>
      <w:r>
        <w:t xml:space="preserve"> ｜ 图片来源：</w:t>
      </w:r>
      <w:hyperlink r:id="rId10">
        <w:r>
          <w:rPr>
            <w:color w:val="0563C1"/>
            <w:u w:val="single"/>
          </w:rPr>
          <w:t>官方图片 b_type_i_head_ss_w_lena_01.jpg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b_type_i_head_ss_w_lena_02.jpg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b_type_i_head_ss_w_lena_03.jpg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b_type_i_head_ss_w_lena_04.jpg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图片来源：</w:t>
      </w:r>
      <w:hyperlink r:id="rId18">
        <w:r>
          <w:rPr>
            <w:color w:val="0563C1"/>
            <w:u w:val="single"/>
          </w:rPr>
          <w:t>官方图片 b_type_i_head_ss_w_lena_05.jpg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商品页面正文</w:t>
      </w:r>
    </w:p>
    <w:p>
      <w:pPr/>
      <w:r>
        <w:t>标题：Type-I身体 白肌 Soft Skin 〜Case of LENA〜 ＜已上色(P-02)＞</w:t>
      </w:r>
    </w:p>
    <w:p>
      <w:pPr/>
      <w:r>
        <w:t>官方页面公开日：2024-02-09</w:t>
      </w:r>
    </w:p>
    <w:p>
      <w:pPr/>
      <w:r>
        <w:t>销售价格：¥58,080</w:t>
      </w:r>
    </w:p>
    <w:p>
      <w:pPr/>
      <w:r>
        <w:t>库存状态：售罄</w:t>
      </w:r>
    </w:p>
    <w:p>
      <w:pPr/>
      <w:r>
        <w:t>注：受注生产批次预计发货：2024年5月23日(木)起依次发货。。 注：预约销售/受注生产商品于つき他的商品的同梱为不可。的以、请提前知悉。</w:t>
      </w:r>
    </w:p>
    <w:p>
      <w:pPr/>
      <w:r>
        <w:t>【商品介绍】</w:t>
      </w:r>
    </w:p>
    <w:p>
      <w:pPr/>
      <w:r>
        <w:t>新规造型Typw-I身体＋Type-J头部的EMMAメイクバージョン于続き、今度为白肌色Type-I身体＋Type-M头部把起用したLENAメイクバージョンがデビュー。！</w:t>
      </w:r>
    </w:p>
    <w:p>
      <w:pPr/>
      <w:r>
        <w:t>あらゆる身体タイプ从様々なシチュエーション截止幅広く網羅するType-M头部为、新規身体的造形把さらなる妄想へ和誘うこ和以しょう・・・。</w:t>
      </w:r>
    </w:p>
    <w:p>
      <w:pPr/>
      <w:r>
        <w:t>身体パーツ原型製作：産婦人科 M / マンノ大輔</w:t>
      </w:r>
    </w:p>
    <w:p>
      <w:pPr/>
      <w:r>
        <w:t>「Soft Skin」和为</w:t>
      </w:r>
    </w:p>
    <w:p>
      <w:pPr/>
      <w:r>
        <w:t>通过将外皮软胶零件成型得更薄，使其更柔软，从而还原了原本受外皮形状和材质硬度限制的内部骨架可动范围。请享受新的摆姿可能性。</w:t>
      </w:r>
    </w:p>
    <w:p>
      <w:pPr/>
      <w:r>
        <w:t>【商品规格】</w:t>
      </w:r>
    </w:p>
    <w:p>
      <w:pPr/>
      <w:r>
        <w:t>■商品形态：已上色头部＆身体的套装 &lt;注：假发・服装・配件为付属しません。&gt;</w:t>
      </w:r>
    </w:p>
    <w:p>
      <w:pPr/>
      <w:r>
        <w:t>■头部：Type-M LENAメイク （成型色/ 白肌、眼袋尺寸/16mm、适配假发尺寸：６〜７英寸）</w:t>
      </w:r>
    </w:p>
    <w:p>
      <w:pPr/>
      <w:r>
        <w:t>■眼珠：オリジナル亚克力眼 12mm</w:t>
      </w:r>
    </w:p>
    <w:p>
      <w:pPr/>
      <w:r>
        <w:t>■身体：上身・下身・上臂・下臂・大腿/ Type-I &lt;Soft Skin&gt;、小腿/ Type-I、脚/普通类型(オビツ50)＆ヒールタイプ 、手/ 造型手３種：持物手・握りて・张开手</w:t>
      </w:r>
    </w:p>
    <w:p>
      <w:pPr/>
      <w:r>
        <w:t>＊内部骨架/ OBITSU50 Type-I〜48cmフレーム规格</w:t>
      </w:r>
    </w:p>
    <w:p>
      <w:pPr/>
      <w:r>
        <w:t>（大腿和小腿的内部骨架把２メモリづつ(各约10mm)カットした48cm尺寸于なります。</w:t>
      </w:r>
    </w:p>
    <w:p>
      <w:pPr/>
      <w:r>
        <w:t>注：脚中マグネット为入っておりません</w:t>
      </w:r>
    </w:p>
    <w:p>
      <w:pPr/>
      <w:r>
        <w:t>注：脚マグネット用的鉄板丸ベース为付属しません</w:t>
      </w:r>
    </w:p>
    <w:p>
      <w:pPr/>
      <w:r>
        <w:t>■成型色:白肌 ＊已化妆</w:t>
      </w:r>
    </w:p>
    <w:p>
      <w:pPr/>
      <w:r>
        <w:t>■材质： 外皮身体/ PVC(软胶制)、内部骨架/ ABS・POM</w:t>
      </w:r>
    </w:p>
    <w:p>
      <w:pPr/>
      <w:r>
        <w:t>【取り扱い上的ご注意】</w:t>
      </w:r>
    </w:p>
    <w:p>
      <w:pPr/>
      <w:r>
        <w:t>注：服装及配件的长时间着用为身体へ的染色/移色、假发裏的ネット从头部へ的染色/移色等が発生。的以请注意。</w:t>
      </w:r>
    </w:p>
    <w:p>
      <w:pPr/>
      <w:r>
        <w:t>注：また色的濃い布等于长时间触れさせる和生地的色がパーツ于移る場合が。的以请注意。</w:t>
      </w:r>
    </w:p>
    <w:p>
      <w:pPr/>
      <w:r>
        <w:t>注：紫外线于长时间照射された場合、发黄・褪色が発生。的以请注意。</w:t>
      </w:r>
    </w:p>
    <w:p>
      <w:pPr/>
      <w:r>
        <w:t>注：Soft Skin」パーツ为非常于薄い為、必要于応じて内部于スポンジ及ウレタン等把詰めて形状把維持する规格。。</w:t>
      </w:r>
    </w:p>
    <w:p>
      <w:pPr/>
      <w:r>
        <w:t>注：外皮零件把薄く成型する都合上、パーツ的部位于よって成型的厚みが異なります。また形状等于起極端于薄くなってしまう部位も発生。的ご了承请。</w:t>
      </w:r>
    </w:p>
    <w:p>
      <w:pPr/>
      <w:r>
        <w:t>【販売于関する注意事項】</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注：お支払金額为、１個口あたり含税商品価格＋1,144円（含税代引き手续费一律330円＋含税运费一律814円) 。。</w:t>
      </w:r>
    </w:p>
    <w:p>
      <w:pPr/>
      <w:r>
        <w:t>商品把複数個ご購入的場合、個数分的运费が加算されます的以ご了承请。（尚、沖縄県及び一部的離島于つきまして为、別途料金がかかる場合が。。）</w:t>
      </w:r>
    </w:p>
    <w:p>
      <w:pPr/>
      <w:r>
        <w:t>注：こ的商品为货到付款的お支払い時于、クレジットカード・デビットカード及び電子マネー払いもご利用頂けます。</w:t>
      </w:r>
    </w:p>
    <w:p>
      <w:pPr/>
      <w:r>
        <w:t>(但し、カード会社等于よって为ご使用頂けない場合が。。请提前知悉。)</w:t>
      </w:r>
    </w:p>
    <w:p>
      <w:pPr/>
      <w:r>
        <w:t>注：由于包装形态，本商品不能与其他商品合并发货。</w:t>
      </w:r>
    </w:p>
    <w:p>
      <w:pPr/>
      <w:r>
        <w:t>●身体製作：Obitsu 制作所</w:t>
      </w:r>
    </w:p>
    <w:p>
      <w:pPr/>
      <w:r>
        <w:t>●发行方：QUARANTOTTO</w:t>
      </w:r>
    </w:p>
    <w:p>
      <w:pPr>
        <w:pStyle w:val="Heading2"/>
      </w:pPr>
      <w:r>
        <w:t>原文（日文）</w:t>
      </w:r>
    </w:p>
    <w:p>
      <w:pPr>
        <w:pStyle w:val="Heading1"/>
      </w:pPr>
      <w:r>
        <w:t>Type-Iボディ ホワイティ Soft Skin 〜Case of LENA〜　＜彩色済み(P-02)＞</w:t>
      </w:r>
    </w:p>
    <w:p>
      <w:pPr>
        <w:pStyle w:val="ListBullet"/>
      </w:pPr>
      <w:r>
        <w:t>年：2024</w:t>
      </w:r>
    </w:p>
    <w:p>
      <w:pPr>
        <w:pStyle w:val="ListBullet"/>
      </w:pPr>
      <w:r>
        <w:t>分類：通常整娃</w:t>
      </w:r>
    </w:p>
    <w:p>
      <w:pPr>
        <w:pStyle w:val="ListBullet"/>
      </w:pPr>
      <w:r>
        <w:t>公式ページ公開日：2024-02-09</w:t>
      </w:r>
    </w:p>
    <w:p>
      <w:pPr>
        <w:pStyle w:val="ListBullet"/>
      </w:pPr>
      <w:r>
        <w:t>販売価格：¥58,080</w:t>
      </w:r>
    </w:p>
    <w:p>
      <w:pPr>
        <w:pStyle w:val="ListBullet"/>
      </w:pPr>
      <w:r>
        <w:t>在庫状態：売り切れ</w:t>
      </w:r>
    </w:p>
    <w:p>
      <w:pPr>
        <w:pStyle w:val="ListBullet"/>
      </w:pPr>
      <w:r>
        <w:t>原始タイトル：Type-Iボディ ホワイティ Soft Skin ｗ/ LENA head ＜彩色済み＞★受注生産分/ 2024年5月23日(木)より発送開始</w:t>
      </w:r>
    </w:p>
    <w:p>
      <w:pPr>
        <w:pStyle w:val="Heading3"/>
      </w:pPr>
      <w:r>
        <w:t>画像</w:t>
      </w:r>
    </w:p>
    <w:p>
      <w:pPr>
        <w:pStyle w:val="ListBullet"/>
      </w:pPr>
      <w:r>
        <w:t>01.jpg (01.jpg)</w:t>
      </w:r>
      <w:r>
        <w:t xml:space="preserve"> ｜ 画像出典：</w:t>
      </w:r>
      <w:hyperlink r:id="rId10">
        <w:r>
          <w:rPr>
            <w:color w:val="0563C1"/>
            <w:u w:val="single"/>
          </w:rPr>
          <w:t>官方图片 b_type_i_head_ss_w_lena_01.jpg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b_type_i_head_ss_w_lena_02.jpg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b_type_i_head_ss_w_lena_03.jpg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b_type_i_head_ss_w_lena_04.jpg</w:t>
        </w:r>
      </w:hyperlink>
    </w:p>
    <w:p>
      <w:pPr>
        <w:jc w:val="center"/>
      </w:pPr>
      <w:r>
        <w:drawing>
          <wp:inline xmlns:a="http://schemas.openxmlformats.org/drawingml/2006/main" xmlns:pic="http://schemas.openxmlformats.org/drawingml/2006/picture">
            <wp:extent cx="4480560" cy="3285744"/>
            <wp:docPr id="9" name="Picture 9"/>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画像出典：</w:t>
      </w:r>
      <w:hyperlink r:id="rId18">
        <w:r>
          <w:rPr>
            <w:color w:val="0563C1"/>
            <w:u w:val="single"/>
          </w:rPr>
          <w:t>官方图片 b_type_i_head_ss_w_lena_05.jpg</w:t>
        </w:r>
      </w:hyperlink>
    </w:p>
    <w:p>
      <w:pPr>
        <w:jc w:val="center"/>
      </w:pPr>
      <w:r>
        <w:drawing>
          <wp:inline xmlns:a="http://schemas.openxmlformats.org/drawingml/2006/main" xmlns:pic="http://schemas.openxmlformats.org/drawingml/2006/picture">
            <wp:extent cx="4480560" cy="3285744"/>
            <wp:docPr id="10" name="Picture 10"/>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商品ページ本文</w:t>
      </w:r>
    </w:p>
    <w:p>
      <w:pPr/>
      <w:r>
        <w:t>タイトル：Type-Iボディ ホワイティ Soft Skin 〜Case of LENA〜　＜彩色済み(P-02)＞</w:t>
      </w:r>
    </w:p>
    <w:p>
      <w:pPr/>
      <w:r>
        <w:t>公式ページ公開日：2024-02-09</w:t>
      </w:r>
    </w:p>
    <w:p>
      <w:pPr/>
      <w:r>
        <w:t>販売価格：¥58,080</w:t>
      </w:r>
    </w:p>
    <w:p>
      <w:pPr/>
      <w:r>
        <w:t>在庫状態：売り切れ</w:t>
      </w:r>
    </w:p>
    <w:p>
      <w:pPr/>
      <w:r>
        <w:t>※受注生産分発送予定：2024年5月23日(木)より順次発送いたします。　　　　　　　　　　　　　　　　　　　　　　　　　　　　　　　　　　　　　　　　　　　　　　　　　　　　　　　　　　　　　　　　　　　　　　　　　　　　　　　　　　　　　　　　　　　　 ※予約販売/受注生産商品につき他の商品の同梱は不可となりますので、予めご了承ください。</w:t>
      </w:r>
    </w:p>
    <w:p>
      <w:pPr/>
      <w:r>
        <w:t>【商品紹介】</w:t>
      </w:r>
    </w:p>
    <w:p>
      <w:pPr/>
      <w:r>
        <w:t>新規造形Typw-Iボディ＋Type-JヘッドのEMMAメイクバージョンに続き、今度はホワイティ色Type-Iボディ＋Type-Mヘッドを起用したLENAメイクバージョンがデビューです！</w:t>
      </w:r>
    </w:p>
    <w:p>
      <w:pPr/>
      <w:r>
        <w:t>あらゆるボディタイプから様々なシチュエーションまで幅広く網羅するType-Mヘッドは、新規ボディの造形をさらなる妄想へと誘うことでしょう・・・。</w:t>
      </w:r>
    </w:p>
    <w:p>
      <w:pPr/>
      <w:r>
        <w:t>★ボディパーツ原型製作：産婦人科 M / マンノ大輔</w:t>
      </w:r>
    </w:p>
    <w:p>
      <w:pPr/>
      <w:r>
        <w:t>「Soft Skin」とは</w:t>
      </w:r>
    </w:p>
    <w:p>
      <w:pPr/>
      <w:r>
        <w:t>外皮ソフビパーツを薄く成型する事で柔らかくなり、外皮パーツの形状や材質の硬さにより制限されていたインナーフレーム本来の可動範囲を再現いたしました。新たなポージングの可能性をお楽しみください。</w:t>
      </w:r>
    </w:p>
    <w:p>
      <w:pPr/>
      <w:r>
        <w:t>【商品仕様】</w:t>
      </w:r>
    </w:p>
    <w:p>
      <w:pPr/>
      <w:r>
        <w:t>■商品形態：彩色済みヘッド＆ボディのセット　&lt;※ウィッグ・衣装・アクセサリーは付属しません。&gt;</w:t>
      </w:r>
    </w:p>
    <w:p>
      <w:pPr/>
      <w:r>
        <w:t>■ヘッド：Type-M LENAメイク　（成型色/ ホワイティ、目袋サイズ/16mm、対応ウィッグサイズ：６〜７インチ）</w:t>
      </w:r>
    </w:p>
    <w:p>
      <w:pPr/>
      <w:r>
        <w:t>■アイ：オリジナルアクリルアイ 12mm</w:t>
      </w:r>
    </w:p>
    <w:p>
      <w:pPr/>
      <w:r>
        <w:t>■ボディ：上胴・下胴・上腕・下腕・フトモモ/ Type-I &lt;Soft Skin&gt;、スネ/ Type-I、足/ノーマルタイプ(オビツ50)＆ヒールタイプ 、手/ デザインハンド３種：持ち手・握りて・開き手</w:t>
      </w:r>
    </w:p>
    <w:p>
      <w:pPr/>
      <w:r>
        <w:t>＊インナーフレーム/ OBITSU50 ★Type-I〜48cmフレーム仕様</w:t>
      </w:r>
    </w:p>
    <w:p>
      <w:pPr/>
      <w:r>
        <w:t>（フトモモとスネのインナーフレームを２メモリづつ(各約10mm)カットした48cmサイズになります。</w:t>
      </w:r>
    </w:p>
    <w:p>
      <w:pPr/>
      <w:r>
        <w:t>※足にはマグネットは入っておりません</w:t>
      </w:r>
    </w:p>
    <w:p>
      <w:pPr/>
      <w:r>
        <w:t>※足マグネット用の鉄板丸ベースは付属しません</w:t>
      </w:r>
    </w:p>
    <w:p>
      <w:pPr/>
      <w:r>
        <w:t>■成型色:ホワイティ　＊メイク済み</w:t>
      </w:r>
    </w:p>
    <w:p>
      <w:pPr/>
      <w:r>
        <w:t>■材質：　外皮ボディ/ PVC(ソフトビニール製)、内部フレーム/ ABS・POM</w:t>
      </w:r>
    </w:p>
    <w:p>
      <w:pPr/>
      <w:r>
        <w:t>【取り扱い上のご注意】</w:t>
      </w:r>
    </w:p>
    <w:p>
      <w:pPr/>
      <w:r>
        <w:t>※衣装やアクセサリーの長時間着用はボディへの色移り、ウィッグ裏のネットからヘッドへの色移り等が発生しますのでご注意ください。</w:t>
      </w:r>
    </w:p>
    <w:p>
      <w:pPr/>
      <w:r>
        <w:t>※また色の濃い布などに長時間触れさせると生地の色がパーツに移る場合がございますのでご注意ください。</w:t>
      </w:r>
    </w:p>
    <w:p>
      <w:pPr/>
      <w:r>
        <w:t>※紫外線に長時間照射された場合、黄ばみ・色あせが発生しますのでご注意ください。</w:t>
      </w:r>
    </w:p>
    <w:p>
      <w:pPr/>
      <w:r>
        <w:t>※Soft Skin」パーツは非常に薄い為、必要に応じて内部にスポンジやウレタンなどを詰めて形状を維持する仕様となります。</w:t>
      </w:r>
    </w:p>
    <w:p>
      <w:pPr/>
      <w:r>
        <w:t>※外皮パーツを薄く成型する都合上、パーツの部位によって成型の厚みが異なります。また形状などにより極端に薄くなってしまう部位も発生しますのご了承ください。</w:t>
      </w:r>
    </w:p>
    <w:p>
      <w:pPr/>
      <w:r>
        <w:t>【販売に関する注意事項】</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※お支払金額は、１個口あたり税込商品価格＋1,144円（税込代引き手数料一律330円＋税込送料一律814円) となります。</w:t>
      </w:r>
    </w:p>
    <w:p>
      <w:pPr/>
      <w:r>
        <w:t>商品を複数個ご購入の場合、個数分の送料が加算されますのでご了承ください。（尚、沖縄県及び一部の離島につきましては、別途料金がかかる場合がございます。）</w:t>
      </w:r>
    </w:p>
    <w:p>
      <w:pPr/>
      <w:r>
        <w:t>※この商品は代金引換のお支払い時に、クレジットカード・デビットカード及び電子マネー払いもご利用頂けます。</w:t>
      </w:r>
    </w:p>
    <w:p>
      <w:pPr/>
      <w:r>
        <w:t>(但し、カード会社等によってはご使用頂けない場合がございます。予めご了承ください。)</w:t>
      </w:r>
    </w:p>
    <w:p>
      <w:pPr/>
      <w:r>
        <w:t>※この商品は梱包形態上、他の商品とのおまとめ発送はできません。</w:t>
      </w:r>
    </w:p>
    <w:p>
      <w:pPr/>
      <w:r>
        <w:t>●ボディ製作：オビツ製作所</w:t>
      </w:r>
    </w:p>
    <w:p>
      <w:pPr/>
      <w:r>
        <w:t>●発売元：QUARANTOTTO</w:t>
      </w:r>
    </w:p>
    <w:p>
      <w:pPr>
        <w:pStyle w:val="Heading2"/>
      </w:pPr>
      <w:r>
        <w:t>外部补充资料</w:t>
      </w:r>
    </w:p>
    <w:p>
      <w:pPr/>
      <w:r>
        <w:t>&lt;!-- external-source:tieba-vmf50-status --&gt;</w:t>
      </w:r>
    </w:p>
    <w:p>
      <w:pPr>
        <w:pStyle w:val="Heading3"/>
      </w:pPr>
      <w:r>
        <w:t>来源：百度贴吧《VMF50的现状》</w:t>
      </w:r>
    </w:p>
    <w:p>
      <w:pPr>
        <w:pStyle w:val="ListBullet"/>
      </w:pPr>
      <w:r>
        <w:t>引用链接：</w:t>
      </w:r>
      <w:hyperlink r:id="rId20">
        <w:r>
          <w:rPr>
            <w:color w:val="0563C1"/>
            <w:u w:val="single"/>
          </w:rPr>
          <w:t>百度贴吧资料</w:t>
        </w:r>
      </w:hyperlink>
    </w:p>
    <w:p>
      <w:pPr>
        <w:pStyle w:val="ListBullet"/>
      </w:pPr>
      <w:r>
        <w:t>匹配说明：贴吧 VMF50 现状贴将 LENA 列为 ANGEL PHILIA 原创娃，并提到 LEAD ME 服装连携的 LENA。</w:t>
      </w:r>
    </w:p>
    <w:p>
      <w:pPr/>
      <w:r>
        <w:t>#### 原文摘录</w:t>
      </w:r>
    </w:p>
    <w:p>
      <w:pPr>
        <w:pStyle w:val="ListBullet"/>
      </w:pPr>
      <w:r>
        <w:t>由于YAMATO于2013年3月的突然倒闭，VMF50这个娃娃系列也变成了历史。但是VMF50并没有因此而消亡而是由2种不同的姿态从新复活了。</w:t>
      </w:r>
    </w:p>
    <w:p>
      <w:pPr>
        <w:pStyle w:val="ListBullet"/>
      </w:pPr>
      <w:r>
        <w:t>VMF50由新成立的アルカディア社所接手变成了现在的ANGEL PHILIA（简称AP），和成人风格浓厚的REAL ART PROJECT（简称RAP)。</w:t>
      </w:r>
    </w:p>
    <w:p>
      <w:pPr>
        <w:pStyle w:val="ListBullet"/>
      </w:pPr>
      <w:r>
        <w:t>该贴列出 ANGEL PHILIA 原创娃：MAYA、LIZA、MONA、MISA、LENA、NEMU、CHICA、MERU、AKI，并列出 Real Art Project 原创娃 Pink Drops #1 起的记录。</w:t>
      </w:r>
    </w:p>
    <w:p>
      <w:pPr/>
      <w:r>
        <w:t>#### 中文整理</w:t>
      </w:r>
    </w:p>
    <w:p>
      <w:pPr>
        <w:pStyle w:val="ListBullet"/>
      </w:pPr>
      <w:r>
        <w:t>该贴把 YAMATO 倒闭后的 VMF50 脉络整理为两支：Arcadia/Angel Philia 与 Real Art Project/Pink Drops。此信息为贴吧用户整理，作为外部参考，不替代官方商品页。</w:t>
      </w:r>
    </w:p>
    <w:p>
      <w:pPr/>
      <w:r>
        <w:t>#### 外部图片</w:t>
      </w:r>
    </w:p>
    <w:p>
      <w:pPr>
        <w:pStyle w:val="ListBullet"/>
      </w:pPr>
      <w:r>
        <w:t>未解析到可下载图片。</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type-i%e3%83%9c%e3%83%87%e3%82%a3-%e3%83%9b%e3%83%af%e3%82%a4%e3%83%86%e3%82%a3-soft-skin-%e3%80%9ccase-of-lena%e3%80%9c%e3%80%80%ef%bc%9c%e5%bd%a9%e8%89%b2%e6%b8%88%e3%81%bfp-01%ef%bc%9e-9828.html" TargetMode="External"/><Relationship Id="rId10" Type="http://schemas.openxmlformats.org/officeDocument/2006/relationships/hyperlink" Target="https://quarantotto.biz/angelphilia/wp-content/uploads/2024/02/b_type_i_head_ss_w_lena_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4/02/b_type_i_head_ss_w_lena_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24/02/b_type_i_head_ss_w_lena_03.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24/02/b_type_i_head_ss_w_lena_04.jpg" TargetMode="External"/><Relationship Id="rId17" Type="http://schemas.openxmlformats.org/officeDocument/2006/relationships/image" Target="media/image4.jpg"/><Relationship Id="rId18" Type="http://schemas.openxmlformats.org/officeDocument/2006/relationships/hyperlink" Target="https://quarantotto.biz/angelphilia/wp-content/uploads/2024/02/b_type_i_head_ss_w_lena_05.jpg" TargetMode="External"/><Relationship Id="rId19" Type="http://schemas.openxmlformats.org/officeDocument/2006/relationships/image" Target="media/image5.jpg"/><Relationship Id="rId20" Type="http://schemas.openxmlformats.org/officeDocument/2006/relationships/hyperlink" Target="https://tieba.baidu.com/p/34913882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