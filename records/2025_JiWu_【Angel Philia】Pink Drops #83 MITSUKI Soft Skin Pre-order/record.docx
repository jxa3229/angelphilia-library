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Philia】Pink Drops #83 MITSUKI Soft Skin Pre-order</w:t>
      </w:r>
    </w:p>
    <w:p>
      <w:r>
        <w:rPr>
          <w:b/>
        </w:rPr>
        <w:t>来源类型：</w:t>
      </w:r>
      <w:r>
        <w:t>JIWU_LIBRARY_GOOGLE_SEARCH</w:t>
      </w:r>
    </w:p>
    <w:p>
      <w:r>
        <w:rPr>
          <w:b/>
        </w:rPr>
        <w:t>来源链接：</w:t>
      </w:r>
      <w:r>
        <w:t>https://jiwudoc.myshopify.com/en/products/angel-philia-pink-drops-83-%E7%BE%8E%E6%9C%88-mitsuki-soft-skin-%E9%A0%90%E8%B3%BC</w:t>
      </w:r>
    </w:p>
    <w:p>
      <w:r>
        <w:rPr>
          <w:b/>
        </w:rPr>
        <w:t>原网址：</w:t>
      </w:r>
      <w:r>
        <w:t>https://jiwudoc.myshopify.com/en/products/angel-philia-pink-drops-83-%E7%BE%8E%E6%9C%88-mitsuki-soft-skin-%E9%A0%90%E8%B3%BC</w:t>
      </w:r>
    </w:p>
    <w:p>
      <w:r>
        <w:rPr>
          <w:b/>
        </w:rPr>
        <w:t>分类/Library 链接：</w:t>
      </w:r>
      <w:r>
        <w:t>https://jiwudoc.myshopify.com/en/collections/angel-philia-%E6%95%B4%E9%AB%94%E5%A8%83</w:t>
      </w:r>
    </w:p>
    <w:p>
      <w:r>
        <w:rPr>
          <w:b/>
        </w:rPr>
        <w:t>记录日期：</w:t>
      </w:r>
      <w:r>
        <w:t>2025</w:t>
      </w:r>
    </w:p>
    <w:p>
      <w:r>
        <w:rPr>
          <w:b/>
        </w:rPr>
        <w:t>年份：</w:t>
      </w:r>
      <w:r>
        <w:t>2025</w:t>
      </w:r>
    </w:p>
    <w:p>
      <w:r>
        <w:rPr>
          <w:b/>
        </w:rPr>
        <w:t>分类：</w:t>
      </w:r>
      <w:r>
        <w:t>Pink Drops / Library product page</w:t>
      </w:r>
    </w:p>
    <w:p>
      <w:r>
        <w:rPr>
          <w:b/>
        </w:rPr>
        <w:t>编号：</w:t>
      </w:r>
      <w:r>
        <w:t>#83</w:t>
      </w:r>
    </w:p>
    <w:p>
      <w:r>
        <w:rPr>
          <w:b/>
        </w:rPr>
        <w:t>名称：</w:t>
      </w:r>
      <w:r>
        <w:t>Pink Drops #83 MITSUKI Soft Skin Pre-order</w:t>
      </w:r>
    </w:p>
    <w:p>
      <w:r>
        <w:rPr>
          <w:b/>
        </w:rPr>
        <w:t>原始标题：</w:t>
      </w:r>
      <w:r>
        <w:t>【Angel Philia】Pink Drops #83 MITSUKI Soft Skin Pre-order</w:t>
      </w:r>
    </w:p>
    <w:p>
      <w:pPr>
        <w:pStyle w:val="Heading1"/>
      </w:pPr>
      <w:r>
        <w:t>图片</w:t>
      </w:r>
    </w:p>
    <w:p>
      <w:r>
        <w:rPr>
          <w:b/>
        </w:rPr>
        <w:t>01. 01.jpg：</w:t>
      </w:r>
      <w:r>
        <w:t>https://jiwudoc.myshopify.com/cdn/shop/files/001_2fffc298-9117-49dc-a404-9345f2efbc76.jpg?v=1756127329&amp;width=900</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https://jiwudoc.myshopify.com/cdn/shop/files/002_999b8ba5-b0e2-472c-95a9-f6d6d4b997f2.jpg?v=1756127327&amp;width=900</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https://jiwudoc.myshopify.com/cdn/shop/files/003_cd920db6-007e-45d6-90f9-6e97da8e0680.jpg?v=1756127338&amp;width=900</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https://jiwudoc.myshopify.com/cdn/shop/files/004_523a2834-b709-4ba4-a202-b96baabc29b9.jpg?v=1756127329&amp;width=900</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https://jiwudoc.myshopify.com/cdn/shop/files/005_7ce0e974-9f0a-4396-ba72-f3154327a254.jpg?v=1756127336&amp;width=900</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https://jiwudoc.myshopify.com/cdn/shop/files/006_8ad0be34-4c12-40fe-b9ec-09711ec87780.jpg?v=1756127327&amp;width=900</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r>
        <w:rPr>
          <w:b/>
        </w:rPr>
        <w:t>07. 07.jpg：</w:t>
      </w:r>
      <w:r>
        <w:t>https://jiwudoc.myshopify.com/cdn/shop/files/007_1e85bee7-d17c-424b-87d5-fff8dbf3b429.jpg?v=1756127337&amp;width=900</w:t>
      </w:r>
    </w:p>
    <w:p>
      <w:r>
        <w:drawing>
          <wp:inline xmlns:a="http://schemas.openxmlformats.org/drawingml/2006/main" xmlns:pic="http://schemas.openxmlformats.org/drawingml/2006/picture">
            <wp:extent cx="2926080" cy="4389120"/>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2926080" cy="4389120"/>
                    </a:xfrm>
                    <a:prstGeom prst="rect"/>
                  </pic:spPr>
                </pic:pic>
              </a:graphicData>
            </a:graphic>
          </wp:inline>
        </w:drawing>
      </w:r>
    </w:p>
    <w:p>
      <w:r>
        <w:rPr>
          <w:b/>
        </w:rPr>
        <w:t>08. 08.jpg：</w:t>
      </w:r>
      <w:r>
        <w:t>https://jiwudoc.myshopify.com/cdn/shop/files/008_296b7c96-dcb0-4d87-a475-650408b6776c.jpg?v=1756127339&amp;width=900</w:t>
      </w:r>
    </w:p>
    <w:p>
      <w:r>
        <w:drawing>
          <wp:inline xmlns:a="http://schemas.openxmlformats.org/drawingml/2006/main" xmlns:pic="http://schemas.openxmlformats.org/drawingml/2006/picture">
            <wp:extent cx="2926080" cy="4389120"/>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2926080" cy="4389120"/>
                    </a:xfrm>
                    <a:prstGeom prst="rect"/>
                  </pic:spPr>
                </pic:pic>
              </a:graphicData>
            </a:graphic>
          </wp:inline>
        </w:drawing>
      </w:r>
    </w:p>
    <w:p>
      <w:pPr>
        <w:pStyle w:val="Heading1"/>
      </w:pPr>
      <w:r>
        <w:t>来源页面正文/摘录</w:t>
      </w:r>
    </w:p>
    <w:p>
      <w:r>
        <w:t>This is a pre-order item.</w:t>
      </w:r>
    </w:p>
    <w:p>
      <w:r>
        <w:t>Pre-order period: Aug. 2, 2025 ~ Aug. 31, 2025.</w:t>
      </w:r>
    </w:p>
    <w:p>
      <w:r>
        <w:t>Estimated arrival time: Shipping will start from Japan in Summer 2026. The actual arrival time is subject to the original factory delivery time.</w:t>
      </w:r>
    </w:p>
    <w:p>
      <w:r>
        <w:t>Please note: Due to Angel Philia's manufacturing partner Obitsu insisting on domestic production in Japan and a surge in orders for 2025, all items may experience shipping delays. Actual arrival dates will depend on the shipment schedule from Japan.</w:t>
      </w:r>
    </w:p>
    <w:p>
      <w:r>
        <w:t>Brand: Angel Philia</w:t>
      </w:r>
    </w:p>
    <w:p>
      <w:r>
        <w:t>Model: Pink Drops #83 MITSUKI Soft Skin</w:t>
      </w:r>
    </w:p>
    <w:p>
      <w:r>
        <w:t>Height: 48 cm</w:t>
      </w:r>
    </w:p>
    <w:p>
      <w:r>
        <w:t>Doll head: Type - M</w:t>
      </w:r>
    </w:p>
    <w:p>
      <w:r>
        <w:t>Body:</w:t>
      </w:r>
    </w:p>
    <w:p>
      <w:r>
        <w:t>Chest: Type - H, Soft Skin</w:t>
      </w:r>
    </w:p>
    <w:p>
      <w:r>
        <w:t>Abdomen: Type - H, Soft Skin</w:t>
      </w:r>
    </w:p>
    <w:p>
      <w:r>
        <w:t>Thigh: Type - H, Soft Skin</w:t>
      </w:r>
    </w:p>
    <w:p>
      <w:r>
        <w:t>Calf: Type - C</w:t>
      </w:r>
    </w:p>
    <w:p>
      <w:r>
        <w:t>Arm: Obitsu 50, Soft Skin</w:t>
      </w:r>
    </w:p>
    <w:p>
      <w:r>
        <w:t>Feet: Flat feet, high heels</w:t>
      </w:r>
    </w:p>
    <w:p>
      <w:r>
        <w:t>Hand shapes: holding objects, clenching fists, and opening hands.</w:t>
      </w:r>
    </w:p>
    <w:p>
      <w:r>
        <w:t>Frame: Obitsu 48</w:t>
      </w:r>
    </w:p>
    <w:p>
      <w:r>
        <w:t>Both the body and hands are included in the body makeup.</w:t>
      </w:r>
    </w:p>
    <w:p>
      <w:r>
        <w:t>Material: The outer skin is PVC soft rubber, the frame is ABS / POM</w:t>
      </w:r>
    </w:p>
    <w:p>
      <w:r>
        <w:t>Skin color: Tan</w:t>
      </w:r>
    </w:p>
    <w:p>
      <w:r>
        <w:t>Eyeball: 14 mm glass eyes</w:t>
      </w:r>
    </w:p>
    <w:p>
      <w:r>
        <w:t>Wig: 6~7 inches (not included)</w:t>
      </w:r>
    </w:p>
    <w:p>
      <w:r>
        <w:t>Set:</w:t>
      </w:r>
    </w:p>
    <w:p>
      <w:r>
        <w:t>MITSUKI × 1</w:t>
      </w:r>
    </w:p>
    <w:p>
      <w:r>
        <w:t>Hand type × 3</w:t>
      </w:r>
    </w:p>
    <w:p>
      <w:r>
        <w:t>Foot type × 2</w:t>
      </w:r>
    </w:p>
    <w:p>
      <w:r>
        <w:t>Wigs, costumes, and shooting props are not included.</w:t>
      </w:r>
    </w:p>
    <w:p>
      <w:r>
        <w:t>Angel Philia does not have magnets on the soles of its feet and does not include a self-supporting iron plate.</w:t>
      </w:r>
    </w:p>
    <w:p>
      <w:r>
        <w:t>The photos are for reference only. The actual makeup and accessories may be different. The actual product shall prevail.</w:t>
      </w:r>
    </w:p>
    <w:p>
      <w:r>
        <w:t>Once the pre-order is placed and paid, no cancellation or return will be accepted due to personal reasons.</w:t>
      </w:r>
    </w:p>
    <w:p>
      <w:r>
        <w:t>Soft Skin is an ultra-thin soft rubber that can achieve better movable effects, but some parts may be very thin. It is recommended to fill it with sponge or cotton to support the appearance. It may also produce indentations due to modeling or movement, which is normal.</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