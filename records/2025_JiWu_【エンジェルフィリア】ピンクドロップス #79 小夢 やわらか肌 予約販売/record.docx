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【エンジェルフィリア】ピンクドロップス #79 小夢 やわらか肌 予約販売</w:t>
      </w:r>
    </w:p>
    <w:p>
      <w:r>
        <w:rPr>
          <w:b/>
        </w:rPr>
        <w:t>来源类型：</w:t>
      </w:r>
      <w:r>
        <w:t>JIWU_LIBRARY_GOOGLE_SEARCH</w:t>
      </w:r>
    </w:p>
    <w:p>
      <w:r>
        <w:rPr>
          <w:b/>
        </w:rPr>
        <w:t>来源链接：</w:t>
      </w:r>
      <w:r>
        <w:t>https://jiwudoc.myshopify.com/en/products/angel-philia-pink-drops-79-%E5%B0%8F%E5%A4%A2-koyume-soft-skin-%E9%A0%90%E8%B3%BC</w:t>
      </w:r>
    </w:p>
    <w:p>
      <w:r>
        <w:rPr>
          <w:b/>
        </w:rPr>
        <w:t>原网址：</w:t>
      </w:r>
      <w:r>
        <w:t>https://jiwudoc.myshopify.com/en/products/angel-philia-pink-drops-79-%E5%B0%8F%E5%A4%A2-koyume-soft-skin-%E9%A0%90%E8%B3%BC</w:t>
      </w:r>
    </w:p>
    <w:p>
      <w:r>
        <w:rPr>
          <w:b/>
        </w:rPr>
        <w:t>分类/Library 链接：</w:t>
      </w:r>
      <w:r>
        <w:t>https://jiwudoc.myshopify.com/en/collections/angel-philia-%E6%95%B4%E9%AB%94%E5%A8%83</w:t>
      </w:r>
    </w:p>
    <w:p>
      <w:r>
        <w:rPr>
          <w:b/>
        </w:rPr>
        <w:t>记录日期：</w:t>
      </w:r>
      <w:r>
        <w:t>2025</w:t>
      </w:r>
    </w:p>
    <w:p>
      <w:r>
        <w:rPr>
          <w:b/>
        </w:rPr>
        <w:t>年份：</w:t>
      </w:r>
      <w:r>
        <w:t>2025</w:t>
      </w:r>
    </w:p>
    <w:p>
      <w:r>
        <w:rPr>
          <w:b/>
        </w:rPr>
        <w:t>分类：</w:t>
      </w:r>
      <w:r>
        <w:t>Pink Drops / Library product page</w:t>
      </w:r>
    </w:p>
    <w:p>
      <w:r>
        <w:rPr>
          <w:b/>
        </w:rPr>
        <w:t>名称：</w:t>
      </w:r>
      <w:r>
        <w:t>【エンジェルフィリア】ピンクドロップス #79 小夢 やわらか肌 予約販売</w:t>
      </w:r>
    </w:p>
    <w:p>
      <w:r>
        <w:rPr>
          <w:b/>
        </w:rPr>
        <w:t>原始标题：</w:t>
      </w:r>
      <w:r>
        <w:t>【エンジェルフィリア】ピンクドロップス #79 小夢 やわらか肌 予約販売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https://jiwudoc.myshopify.com/cdn/shop/files/003_f1720f40-e4d5-4328-b0ff-637db9f9a003.jpg?v=1734714263&amp;width=900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https://jiwudoc.myshopify.com/cdn/shop/files/001_8a15929f-0a70-4c02-90bc-3ad26a1df43f.jpg?v=1734714262&amp;width=900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https://jiwudoc.myshopify.com/cdn/shop/files/002_d49dc4c4-94a8-4d03-9f29-67d183ed0307.jpg?v=1734714261&amp;width=900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https://jiwudoc.myshopify.com/cdn/shop/files/004_cc001f6a-e06d-417e-8c75-75db6852e5ed.jpg?v=1734714262&amp;width=900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https://jiwudoc.myshopify.com/cdn/shop/files/005_99944023-237e-47fa-95a5-8477806a61e6.jpg?v=1734714261&amp;width=900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https://jiwudoc.myshopify.com/cdn/shop/files/006_26d300e4-c217-4fae-92d6-73ad882f39aa.jpg?v=1734714261&amp;width=900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07. 07.jpg：</w:t>
      </w:r>
      <w:r>
        <w:t>https://jiwudoc.myshopify.com/cdn/shop/files/007_4a085b8b-d0b1-4977-b92a-ddd3ed275714.jpg?v=1734714261&amp;width=900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08. 08.jpg：</w:t>
      </w:r>
      <w:r>
        <w:t>https://jiwudoc.myshopify.com/cdn/shop/files/008_181d94a1-5d3b-4c0a-85b8-a3318c25ecfd.jpg?v=1734714262&amp;width=900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予約商品です。</w:t>
      </w:r>
    </w:p>
    <w:p>
      <w:r>
        <w:t>予約期間: 現在から2025年1月13日まで。</w:t>
      </w:r>
    </w:p>
    <w:p>
      <w:r>
        <w:t>到着予定時期：日本からの配送は2025年2月から開始されます。実際の到着時間は、当初の工場の配送時間に左右されます。</w:t>
      </w:r>
    </w:p>
    <w:p>
      <w:r>
        <w:t>ブランド: エンジェルフィリア</w:t>
      </w:r>
    </w:p>
    <w:p>
      <w:r>
        <w:t>モデル: ピンクドロップス #79 KOYUME ソフトスキン</w:t>
      </w:r>
    </w:p>
    <w:p>
      <w:r>
        <w:t>高さ: 48 cm (ヘッドを除く)</w:t>
      </w:r>
    </w:p>
    <w:p>
      <w:r>
        <w:t>ドールヘッド：タイプ-M</w:t>
      </w:r>
    </w:p>
    <w:p>
      <w:r>
        <w:t>体：</w:t>
      </w:r>
    </w:p>
    <w:p>
      <w:r>
        <w:t>胸部：タイプ - H、ソフトスキン</w:t>
      </w:r>
    </w:p>
    <w:p>
      <w:r>
        <w:t>腹部：タイプ - H、ソフトスキン</w:t>
      </w:r>
    </w:p>
    <w:p>
      <w:r>
        <w:t>太もも： タイプ-H、ソフトスキン</w:t>
      </w:r>
    </w:p>
    <w:p>
      <w:r>
        <w:t>ふくらはぎ：タイプ-C</w:t>
      </w:r>
    </w:p>
    <w:p>
      <w:r>
        <w:t>アーム：オビツ50、ソフトスキン</w:t>
      </w:r>
    </w:p>
    <w:p>
      <w:r>
        <w:t>足：扁平足</w:t>
      </w:r>
    </w:p>
    <w:p>
      <w:r>
        <w:t>手の形：物を握る、握りこぶしを作る、手を開く、Vサインを作る。</w:t>
      </w:r>
    </w:p>
    <w:p>
      <w:r>
        <w:t>フレーム：オビツ48</w:t>
      </w:r>
    </w:p>
    <w:p>
      <w:r>
        <w:t>ボディメイクには体と手の両方が含まれます。</w:t>
      </w:r>
    </w:p>
    <w:p>
      <w:r>
        <w:t>材質：外皮はPVCソフトゴム、フレームはABS / POM</w:t>
      </w:r>
    </w:p>
    <w:p>
      <w:r>
        <w:t>肌の色: 白</w:t>
      </w:r>
    </w:p>
    <w:p>
      <w:r>
        <w:t>眼球: 12 mm オリジナル眼球、グレー</w:t>
      </w:r>
    </w:p>
    <w:p>
      <w:r>
        <w:t>ウィッグ：6〜7インチ（ウィッグは含まれません）</w:t>
      </w:r>
    </w:p>
    <w:p>
      <w:r>
        <w:t>セット：</w:t>
      </w:r>
    </w:p>
    <w:p>
      <w:r>
        <w:t>KOYUME本体 ×1</w:t>
      </w:r>
    </w:p>
    <w:p>
      <w:r>
        <w:t>手型 ×4</w:t>
      </w:r>
    </w:p>
    <w:p>
      <w:r>
        <w:t>ウィッグ、衣装、撮影小道具は含まれません。</w:t>
      </w:r>
    </w:p>
    <w:p>
      <w:r>
        <w:t>エンジェルフィリアは足裏に磁石が付いておらず、自立する鉄板も付属しておりません。</w:t>
      </w:r>
    </w:p>
    <w:p>
      <w:r>
        <w:t>写真は参考用です。実際のメイクやアクセサリーは異なる場合があります。実際の製品が優先されます。</w:t>
      </w:r>
    </w:p>
    <w:p>
      <w:r>
        <w:t>予約注文および支払いが完了すると、個人的な理由によるキャンセルや返品は受け付けられません。</w:t>
      </w:r>
    </w:p>
    <w:p>
      <w:r>
        <w:t>ソフトスキンは、より優れた可動効果を実現できる超薄型ソフトラバーですが、一部が非常に薄い場合があります。外観をサポートするためにスポンジや綿を詰めることをお勧めします。また、造形や動きによりへこみが生じる場合もありますが、これは正常です。</w:t>
      </w:r>
    </w:p>
    <w:p>
      <w:r>
        <w:t>詳細を表示する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