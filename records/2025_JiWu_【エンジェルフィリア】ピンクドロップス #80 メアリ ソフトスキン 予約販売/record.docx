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【エンジェルフィリア】ピンクドロップス #80 メアリ ソフトスキン 予約販売</w:t>
      </w:r>
    </w:p>
    <w:p>
      <w:r>
        <w:rPr>
          <w:b/>
        </w:rPr>
        <w:t>来源类型：</w:t>
      </w:r>
      <w:r>
        <w:t>JIWU_LIBRARY_GOOGLE_SEARCH</w:t>
      </w:r>
    </w:p>
    <w:p>
      <w:r>
        <w:rPr>
          <w:b/>
        </w:rPr>
        <w:t>来源链接：</w:t>
      </w:r>
      <w:r>
        <w:t>https://jiwudoc.myshopify.com/en/products/angel-philia-pink-drops-80-%E8%8A%BD%E4%BA%9E%E9%87%8C-meari-soft-skin-%E9%A0%90%E8%B3%BC</w:t>
      </w:r>
    </w:p>
    <w:p>
      <w:r>
        <w:rPr>
          <w:b/>
        </w:rPr>
        <w:t>原网址：</w:t>
      </w:r>
      <w:r>
        <w:t>https://jiwudoc.myshopify.com/en/products/angel-philia-pink-drops-80-%E8%8A%BD%E4%BA%9E%E9%87%8C-meari-soft-skin-%E9%A0%90%E8%B3%BC</w:t>
      </w:r>
    </w:p>
    <w:p>
      <w:r>
        <w:rPr>
          <w:b/>
        </w:rPr>
        <w:t>分类/Library 链接：</w:t>
      </w:r>
      <w:r>
        <w:t>https://jiwudoc.myshopify.com/en/collections/angel-philia-%E6%95%B4%E9%AB%94%E5%A8%83</w:t>
      </w:r>
    </w:p>
    <w:p>
      <w:r>
        <w:rPr>
          <w:b/>
        </w:rPr>
        <w:t>记录日期：</w:t>
      </w:r>
      <w:r>
        <w:t>2025</w:t>
      </w:r>
    </w:p>
    <w:p>
      <w:r>
        <w:rPr>
          <w:b/>
        </w:rPr>
        <w:t>年份：</w:t>
      </w:r>
      <w:r>
        <w:t>2025</w:t>
      </w:r>
    </w:p>
    <w:p>
      <w:r>
        <w:rPr>
          <w:b/>
        </w:rPr>
        <w:t>分类：</w:t>
      </w:r>
      <w:r>
        <w:t>Pink Drops / Library product page</w:t>
      </w:r>
    </w:p>
    <w:p>
      <w:r>
        <w:rPr>
          <w:b/>
        </w:rPr>
        <w:t>名称：</w:t>
      </w:r>
      <w:r>
        <w:t>【エンジェルフィリア】ピンクドロップス #80 メアリ ソフトスキン 予約販売</w:t>
      </w:r>
    </w:p>
    <w:p>
      <w:r>
        <w:rPr>
          <w:b/>
        </w:rPr>
        <w:t>原始标题：</w:t>
      </w:r>
      <w:r>
        <w:t>【エンジェルフィリア】ピンクドロップス #80 メアリ ソフトスキン 予約販売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https://jiwudoc.myshopify.com/cdn/shop/files/011_6d45dc7b-3ab6-4f41-8a5c-f1568a6e3411.jpg?v=1737047193&amp;width=900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https://jiwudoc.myshopify.com/cdn/shop/files/001_193d4056-2c12-4fe8-b598-55a685758478.jpg?v=1737047192&amp;width=900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https://jiwudoc.myshopify.com/cdn/shop/files/002_67d58578-8c9f-4d04-833d-84a6a71ddee2.jpg?v=1737047193&amp;width=900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https://jiwudoc.myshopify.com/cdn/shop/files/003_72699e5a-19f0-4261-b399-70e7c2e16779.jpg?v=1737047193&amp;width=900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https://jiwudoc.myshopify.com/cdn/shop/files/004_03b3c873-d93a-4499-9e9c-b6fe5ff68942.jpg?v=1737047193&amp;width=900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https://jiwudoc.myshopify.com/cdn/shop/files/005_cdb14d1e-3361-46b6-8c0e-434c49d1b33e.jpg?v=1737047192&amp;width=900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07. 07.jpg：</w:t>
      </w:r>
      <w:r>
        <w:t>https://jiwudoc.myshopify.com/cdn/shop/files/006_7ae4c863-c4f2-4aaa-8465-10d31fa0d024.jpg?v=1737047192&amp;width=900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08. 08.jpg：</w:t>
      </w:r>
      <w:r>
        <w:t>https://jiwudoc.myshopify.com/cdn/shop/files/007_355d3353-365b-42b7-8fc6-da9871f45780.jpg?v=1737047191&amp;width=900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予約商品です。</w:t>
      </w:r>
    </w:p>
    <w:p>
      <w:r>
        <w:t>予約期間: 現在から2025年2月11日まで。</w:t>
      </w:r>
    </w:p>
    <w:p>
      <w:r>
        <w:t>到着予定時期：2025年3月に日本から発送開始予定。実際の到着時期は、当初の工場出荷時期により異なります。</w:t>
      </w:r>
    </w:p>
    <w:p>
      <w:r>
        <w:t>ブランド: エンジェルフィリア</w:t>
      </w:r>
    </w:p>
    <w:p>
      <w:r>
        <w:t>モデル: ピンクドロップス #80 MEARI ソフトスキン</w:t>
      </w:r>
    </w:p>
    <w:p>
      <w:r>
        <w:t>高さ: 48 cm (ヘッドを除く)</w:t>
      </w:r>
    </w:p>
    <w:p>
      <w:r>
        <w:t>ドールヘッド：タイプ-H</w:t>
      </w:r>
    </w:p>
    <w:p>
      <w:r>
        <w:t>体：</w:t>
      </w:r>
    </w:p>
    <w:p>
      <w:r>
        <w:t>胸部: タイプ - I、ソフトスキン</w:t>
      </w:r>
    </w:p>
    <w:p>
      <w:r>
        <w:t>腹部：タイプI、柔らかい皮膚</w:t>
      </w:r>
    </w:p>
    <w:p>
      <w:r>
        <w:t>太もも： タイプI、ソフトスキン</w:t>
      </w:r>
    </w:p>
    <w:p>
      <w:r>
        <w:t>ふくらはぎ: タイプ - I</w:t>
      </w:r>
    </w:p>
    <w:p>
      <w:r>
        <w:t>アーム：タイプI、ソフトスキン</w:t>
      </w:r>
    </w:p>
    <w:p>
      <w:r>
        <w:t>足：扁平足</w:t>
      </w:r>
    </w:p>
    <w:p>
      <w:r>
        <w:t>手の形: 物を握る、拳を握る、手を開く。</w:t>
      </w:r>
    </w:p>
    <w:p>
      <w:r>
        <w:t>フレーム：オビツ48</w:t>
      </w:r>
    </w:p>
    <w:p>
      <w:r>
        <w:t>ボディメイクには体と手の両方が含まれます。</w:t>
      </w:r>
    </w:p>
    <w:p>
      <w:r>
        <w:t>材質：外皮はPVCソフトゴム、フレームはABS / POM</w:t>
      </w:r>
    </w:p>
    <w:p>
      <w:r>
        <w:t>肌の色: 白</w:t>
      </w:r>
    </w:p>
    <w:p>
      <w:r>
        <w:t>眼球: 12 mm オリジナル眼球、グレー</w:t>
      </w:r>
    </w:p>
    <w:p>
      <w:r>
        <w:t>ウィッグ：6〜7インチ（ウィッグは含まれません）</w:t>
      </w:r>
    </w:p>
    <w:p>
      <w:r>
        <w:t>セット：</w:t>
      </w:r>
    </w:p>
    <w:p>
      <w:r>
        <w:t>メアリ本体 ×1</w:t>
      </w:r>
    </w:p>
    <w:p>
      <w:r>
        <w:t>手型 ×3</w:t>
      </w:r>
    </w:p>
    <w:p>
      <w:r>
        <w:t>ウィッグ、衣装、撮影小道具は含まれません。</w:t>
      </w:r>
    </w:p>
    <w:p>
      <w:r>
        <w:t>エンジェルフィリアは足裏に磁石が付いておらず、自立する鉄板も付属しておりません。</w:t>
      </w:r>
    </w:p>
    <w:p>
      <w:r>
        <w:t>写真は参考用です。実際のメイクやアクセサリーは異なる場合があります。実際の製品が優先されます。</w:t>
      </w:r>
    </w:p>
    <w:p>
      <w:r>
        <w:t>予約注文および支払いが完了すると、個人的な理由によるキャンセルや返品は受け付けられません。</w:t>
      </w:r>
    </w:p>
    <w:p>
      <w:r>
        <w:t>ソフトスキンは、より優れた可動効果を実現できる超薄型ソフトラバーですが、一部のパーツは非常に薄い場合があります。外観をサポートするためにスポンジや綿を詰めることをお勧めします。また、モデリングや動きによりへこみが生じる場合もありますが、これは正常です。</w:t>
      </w:r>
    </w:p>
    <w:p>
      <w:r>
        <w:t>詳細を表示する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