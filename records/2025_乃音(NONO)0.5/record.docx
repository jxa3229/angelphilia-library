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乃音(NONO)0.5 あぶのーまるver.</w:t>
      </w:r>
    </w:p>
    <w:p>
      <w:pPr>
        <w:pStyle w:val="ListBullet"/>
      </w:pPr>
      <w:r>
        <w:t>年份：2025</w:t>
      </w:r>
    </w:p>
    <w:p>
      <w:pPr>
        <w:pStyle w:val="ListBullet"/>
      </w:pPr>
      <w:r>
        <w:t>分类：通常整娃</w:t>
      </w:r>
    </w:p>
    <w:p>
      <w:pPr>
        <w:pStyle w:val="ListBullet"/>
      </w:pPr>
      <w:r>
        <w:t>官方页面公开日：2025-04-10</w:t>
      </w:r>
    </w:p>
    <w:p>
      <w:pPr>
        <w:pStyle w:val="ListBullet"/>
      </w:pPr>
      <w:r>
        <w:t>销售价格：¥58,080</w:t>
      </w:r>
    </w:p>
    <w:p>
      <w:pPr>
        <w:pStyle w:val="ListBullet"/>
      </w:pPr>
      <w:r>
        <w:t>库存状态：售罄</w:t>
      </w:r>
    </w:p>
    <w:p>
      <w:pPr>
        <w:pStyle w:val="ListBullet"/>
      </w:pPr>
      <w:r>
        <w:t>原始标题：ANGEL PHILIA 乃音(NONO)0.5 あぶ的ーまるver. &lt;Soft Skin&gt;</w:t>
      </w:r>
    </w:p>
    <w:p>
      <w:pPr>
        <w:pStyle w:val="Heading3"/>
      </w:pPr>
      <w:r>
        <w:t>图片</w:t>
      </w:r>
    </w:p>
    <w:p>
      <w:pPr>
        <w:pStyle w:val="ListBullet"/>
      </w:pPr>
      <w:r>
        <w:t>01.jpg (01.jpg)</w:t>
      </w:r>
      <w:r>
        <w:t xml:space="preserve"> ｜ 图片来源：</w:t>
      </w:r>
      <w:hyperlink r:id="rId10">
        <w:r>
          <w:rPr>
            <w:color w:val="0563C1"/>
            <w:u w:val="single"/>
          </w:rPr>
          <w:t>官方图片 d_set_nono05_ss_2025_04_02.jpg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d_set_nono05_ss_2025_04_01.jpg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d_set_nono05_ss_2025_04_03.jpg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d_set_nono05_ss_2025_04_04.jpg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d_set_nono05_ss_2025_04_05.jpg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图片来源：</w:t>
      </w:r>
      <w:hyperlink r:id="rId20">
        <w:r>
          <w:rPr>
            <w:color w:val="0563C1"/>
            <w:u w:val="single"/>
          </w:rPr>
          <w:t>官方图片 d_set_nono05_ss_2025_04_06.jpg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商品页面正文</w:t>
      </w:r>
    </w:p>
    <w:p>
      <w:pPr/>
      <w:r>
        <w:t>标题：ANGEL PHILIA 乃音(NONO)0.5 あぶ的ーまるver.</w:t>
      </w:r>
    </w:p>
    <w:p>
      <w:pPr/>
      <w:r>
        <w:t>官方页面公开日：2025-04-10</w:t>
      </w:r>
    </w:p>
    <w:p>
      <w:pPr/>
      <w:r>
        <w:t>销售价格：¥58,080</w:t>
      </w:r>
    </w:p>
    <w:p>
      <w:pPr/>
      <w:r>
        <w:t>库存状态：售罄</w:t>
      </w:r>
    </w:p>
    <w:p>
      <w:pPr/>
      <w:r>
        <w:t>注：以前掲載的商品规格于おきまして、誤表記がございました的以お知らせ。。</w:t>
      </w:r>
    </w:p>
    <w:p>
      <w:pPr/>
      <w:r>
        <w:t>＜誤＞ 上臂・下臂/ Type-I</w:t>
      </w:r>
    </w:p>
    <w:p>
      <w:pPr/>
      <w:r>
        <w:t>＜正＞ 上臂・下臂/ OBITSU 50</w:t>
      </w:r>
    </w:p>
    <w:p>
      <w:pPr/>
      <w:r>
        <w:t>---------------------------------------</w:t>
      </w:r>
    </w:p>
    <w:p>
      <w:pPr/>
      <w:r>
        <w:t>予约締切り：2025年4月21日(月)18:00</w:t>
      </w:r>
    </w:p>
    <w:p>
      <w:pPr/>
      <w:r>
        <w:t>注：予定準備数がなくなり次第、締切り前以も受理已结束。的以请提前知悉.</w:t>
      </w:r>
    </w:p>
    <w:p>
      <w:pPr/>
      <w:r>
        <w:t>交付时间：2025年8月以降予定 注：申し訳ございません、交付时间が変更。～新しい交付时间：2025年11月予定</w:t>
      </w:r>
    </w:p>
    <w:p>
      <w:pPr/>
      <w:r>
        <w:t>予约商品于つき、他的商品和的同梱为不可。。</w:t>
      </w:r>
    </w:p>
    <w:p>
      <w:pPr/>
      <w:r>
        <w:t>【商品介绍】</w:t>
      </w:r>
    </w:p>
    <w:p>
      <w:pPr/>
      <w:r>
        <w:t>APオリジナルキャラ系头部Type-T的乃音chan于眉毛メイク把追加した0.5バージョンがラインナップ！</w:t>
      </w:r>
    </w:p>
    <w:p>
      <w:pPr/>
      <w:r>
        <w:t>さら于今回的乃音chan为ただ者中ありません！なん和カラダ为肉感身体的Type-I把起用?!・・こ的お顔于こ的カラダちょっ和ヤバい女孩な的。・・・。</w:t>
      </w:r>
    </w:p>
    <w:p>
      <w:pPr/>
      <w:r>
        <w:t>もうこうなる和オーナー様次第以どんな女孩于も・・・APが提案する女孩把是非ご堪能くださーい。</w:t>
      </w:r>
    </w:p>
    <w:p>
      <w:pPr/>
      <w:r>
        <w:t>注：照片为试作品，实际商品可能略有差异，请提前知悉。</w:t>
      </w:r>
    </w:p>
    <w:p>
      <w:pPr/>
      <w:r>
        <w:t>＊「SoftSkin」和为</w:t>
      </w:r>
    </w:p>
    <w:p>
      <w:pPr/>
      <w:r>
        <w:t>外皮ソフビパーツ把薄く成型する事以柔らかくなり、身体的形状及材质的硬さ于起制限されていた内部骨架本来的可動範囲把再現いたしました。新たなポージング的世界把享受请。</w:t>
      </w:r>
    </w:p>
    <w:p>
      <w:pPr/>
      <w:r>
        <w:t>【商品规格】</w:t>
      </w:r>
    </w:p>
    <w:p>
      <w:pPr/>
      <w:r>
        <w:t>■商品形态：已上色头部＆身体的套装 注：假发・服装・配件等为付属しません。</w:t>
      </w:r>
    </w:p>
    <w:p>
      <w:pPr/>
      <w:r>
        <w:t>■规格：・头部：新规造型头部Type-T（成型色/白肌、眼袋尺寸/20mm、适配假发尺寸：8〜9英寸）注：舌头配件2種付属(長短各１個)</w:t>
      </w:r>
    </w:p>
    <w:p>
      <w:pPr/>
      <w:r>
        <w:t>・眼珠 ：オリジナル亚克力眼 ハートぴんく20mm</w:t>
      </w:r>
    </w:p>
    <w:p>
      <w:pPr/>
      <w:r>
        <w:t>・身体：上身・下身・大腿/ Type-I ＊Soft Skin、上臂・下臂/ Obitsu50 ＊Soft Skin、小腿/ Type-I、手/ 造型手３種(持物手・握りて・张开手) 注：オプション：V 字手、脚/普通类型(Obitsu50) 注：オプション：ヒール脚</w:t>
      </w:r>
    </w:p>
    <w:p>
      <w:pPr/>
      <w:r>
        <w:t>注：脚中マグネット为入っておりません</w:t>
      </w:r>
    </w:p>
    <w:p>
      <w:pPr/>
      <w:r>
        <w:t>注：脚マグネット用的鉄板丸ベース为付属しません</w:t>
      </w:r>
    </w:p>
    <w:p>
      <w:pPr/>
      <w:r>
        <w:t>■成型色 : 白肌外皮身体为已化妆</w:t>
      </w:r>
    </w:p>
    <w:p>
      <w:pPr/>
      <w:r>
        <w:t>■材质：外皮身体/ PVC(软胶制)、内部骨架/ ABS・POM</w:t>
      </w:r>
    </w:p>
    <w:p>
      <w:pPr/>
      <w:r>
        <w:t>【取り扱い上的ご注意】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乃音(NONO)0.5 あぶのーまるver.</w:t>
      </w:r>
    </w:p>
    <w:p>
      <w:pPr>
        <w:pStyle w:val="ListBullet"/>
      </w:pPr>
      <w:r>
        <w:t>年：2025</w:t>
      </w:r>
    </w:p>
    <w:p>
      <w:pPr>
        <w:pStyle w:val="ListBullet"/>
      </w:pPr>
      <w:r>
        <w:t>分類：通常整娃</w:t>
      </w:r>
    </w:p>
    <w:p>
      <w:pPr>
        <w:pStyle w:val="ListBullet"/>
      </w:pPr>
      <w:r>
        <w:t>公式ページ公開日：2025-04-10</w:t>
      </w:r>
    </w:p>
    <w:p>
      <w:pPr>
        <w:pStyle w:val="ListBullet"/>
      </w:pPr>
      <w:r>
        <w:t>販売価格：¥58,080</w:t>
      </w:r>
    </w:p>
    <w:p>
      <w:pPr>
        <w:pStyle w:val="ListBullet"/>
      </w:pPr>
      <w:r>
        <w:t>在庫状態：売り切れ</w:t>
      </w:r>
    </w:p>
    <w:p>
      <w:pPr>
        <w:pStyle w:val="ListBullet"/>
      </w:pPr>
      <w:r>
        <w:t>原始タイトル：ANGEL PHILIA 乃音(NONO)0.5 あぶのーまるver. &lt;Soft Skin&gt;</w:t>
      </w:r>
    </w:p>
    <w:p>
      <w:pPr>
        <w:pStyle w:val="Heading3"/>
      </w:pPr>
      <w:r>
        <w:t>画像</w:t>
      </w:r>
    </w:p>
    <w:p>
      <w:pPr>
        <w:pStyle w:val="ListBullet"/>
      </w:pPr>
      <w:r>
        <w:t>01.jpg (01.jpg)</w:t>
      </w:r>
      <w:r>
        <w:t xml:space="preserve"> ｜ 画像出典：</w:t>
      </w:r>
      <w:hyperlink r:id="rId10">
        <w:r>
          <w:rPr>
            <w:color w:val="0563C1"/>
            <w:u w:val="single"/>
          </w:rPr>
          <w:t>官方图片 d_set_nono05_ss_2025_04_02.jpg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d_set_nono05_ss_2025_04_01.jpg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d_set_nono05_ss_2025_04_03.jpg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d_set_nono05_ss_2025_04_04.jpg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d_set_nono05_ss_2025_04_05.jpg</w:t>
        </w:r>
      </w:hyperlink>
    </w:p>
    <w:p>
      <w:pPr>
        <w:jc w:val="center"/>
      </w:pPr>
      <w:r>
        <w:drawing>
          <wp:inline xmlns:a="http://schemas.openxmlformats.org/drawingml/2006/main" xmlns:pic="http://schemas.openxmlformats.org/drawingml/2006/picture">
            <wp:extent cx="4480560" cy="3285744"/>
            <wp:docPr id="11" name="Picture 11"/>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画像出典：</w:t>
      </w:r>
      <w:hyperlink r:id="rId20">
        <w:r>
          <w:rPr>
            <w:color w:val="0563C1"/>
            <w:u w:val="single"/>
          </w:rPr>
          <w:t>官方图片 d_set_nono05_ss_2025_04_06.jpg</w:t>
        </w:r>
      </w:hyperlink>
    </w:p>
    <w:p>
      <w:pPr>
        <w:jc w:val="center"/>
      </w:pPr>
      <w:r>
        <w:drawing>
          <wp:inline xmlns:a="http://schemas.openxmlformats.org/drawingml/2006/main" xmlns:pic="http://schemas.openxmlformats.org/drawingml/2006/picture">
            <wp:extent cx="4480560" cy="3285744"/>
            <wp:docPr id="12" name="Picture 12"/>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乃音(NONO)0.5 あぶのーまるver.</w:t>
      </w:r>
    </w:p>
    <w:p>
      <w:pPr/>
      <w:r>
        <w:t>公式ページ公開日：2025-04-10</w:t>
      </w:r>
    </w:p>
    <w:p>
      <w:pPr/>
      <w:r>
        <w:t>販売価格：¥58,080</w:t>
      </w:r>
    </w:p>
    <w:p>
      <w:pPr/>
      <w:r>
        <w:t>在庫状態：売り切れ</w:t>
      </w:r>
    </w:p>
    <w:p>
      <w:pPr/>
      <w:r>
        <w:t>※以前掲載の商品仕様におきまして、誤表記がございましたのでお知らせいたします。</w:t>
      </w:r>
    </w:p>
    <w:p>
      <w:pPr/>
      <w:r>
        <w:t>＜誤＞ 上腕・下腕/　 Type-I</w:t>
      </w:r>
    </w:p>
    <w:p>
      <w:pPr/>
      <w:r>
        <w:t>＜正＞ 上腕・下腕/　 OBITSU 50</w:t>
      </w:r>
    </w:p>
    <w:p>
      <w:pPr/>
      <w:r>
        <w:t>---------------------------------------</w:t>
      </w:r>
    </w:p>
    <w:p>
      <w:pPr/>
      <w:r>
        <w:t>★ 予約締切り：2025年4月21日(月)18:00</w:t>
      </w:r>
    </w:p>
    <w:p>
      <w:pPr/>
      <w:r>
        <w:t>※予定準備数がなくなり次第、締切り前でも受付終了となりますので予めご了承ください.</w:t>
      </w:r>
    </w:p>
    <w:p>
      <w:pPr/>
      <w:r>
        <w:t>★ お届け時期：2025年8月以降予定 ※申し訳ございません、お届け時期が変更となります～新しいお届け時期：2025年11月予定</w:t>
      </w:r>
    </w:p>
    <w:p>
      <w:pPr/>
      <w:r>
        <w:t>★ 予約商品につき、他の商品との同梱は不可となります。</w:t>
      </w:r>
    </w:p>
    <w:p>
      <w:pPr/>
      <w:r>
        <w:t>【商品紹介】</w:t>
      </w:r>
    </w:p>
    <w:p>
      <w:pPr/>
      <w:r>
        <w:t>APオリジナルキャラ系ヘッドType-Tの乃音chanに眉毛メイクを追加した0.5バージョンがラインナップ！</w:t>
      </w:r>
    </w:p>
    <w:p>
      <w:pPr/>
      <w:r>
        <w:t>さらに今回の乃音chanはただ者ではありません！なんとカラダは肉感ボディのType-Iを起用?!・・このお顔にこのカラダちょっとヤバいオンナノコなのです・・・。</w:t>
      </w:r>
    </w:p>
    <w:p>
      <w:pPr/>
      <w:r>
        <w:t>もうこうなるとオーナー様次第でどんな娘にも・・・APが提案するオンナノコを是非ご堪能くださーい。</w:t>
      </w:r>
    </w:p>
    <w:p>
      <w:pPr/>
      <w:r>
        <w:t>※写真のものは試作品です。実際の商品とは多少異なりますので予めご了承ください。</w:t>
      </w:r>
    </w:p>
    <w:p>
      <w:pPr/>
      <w:r>
        <w:t>＊「SoftSkin」とは</w:t>
      </w:r>
    </w:p>
    <w:p>
      <w:pPr/>
      <w:r>
        <w:t>外皮ソフビパーツを薄く成型する事で柔らかくなり、ボディの形状や材質の硬さにより制限されていたインナーフレーム本来の可動範囲を再現いたしました。新たなポージングの世界をお楽しみください。</w:t>
      </w:r>
    </w:p>
    <w:p>
      <w:pPr/>
      <w:r>
        <w:t>【商品仕様】</w:t>
      </w:r>
    </w:p>
    <w:p>
      <w:pPr/>
      <w:r>
        <w:t>■商品形態：彩色済みヘッド＆ボディのセット　※ウィッグ・衣装・アクセサリー等は付属しません。</w:t>
      </w:r>
    </w:p>
    <w:p>
      <w:pPr/>
      <w:r>
        <w:t>■仕様：・ヘッド：新規造形ヘッドType-T（成型色/ホワイティ、目袋サイズ/20mm、対応ウィッグサイズ：8〜9インチ）※舌パーツ2種付属(長短各１個)</w:t>
      </w:r>
    </w:p>
    <w:p>
      <w:pPr/>
      <w:r>
        <w:t>・アイ ：オリジナルアクリルアイ ハートぴんく20mm</w:t>
      </w:r>
    </w:p>
    <w:p>
      <w:pPr/>
      <w:r>
        <w:t>・ボディ：上胴・下胴・フトモモ/ Type-I ＊Soft Skin、上腕・下腕/ Obitsu50 ＊Soft Skin、スネ/ Type-I、手/ デザインハンド３種(持ち手・握りて・開き手) ※オプション：ピース手、足/ノーマルタイプ(Obitsu50) ※オプション：ヒール足</w:t>
      </w:r>
    </w:p>
    <w:p>
      <w:pPr/>
      <w:r>
        <w:t>※足にはマグネットは入っておりません</w:t>
      </w:r>
    </w:p>
    <w:p>
      <w:pPr/>
      <w:r>
        <w:t>※足マグネット用の鉄板丸ベースは付属しません</w:t>
      </w:r>
    </w:p>
    <w:p>
      <w:pPr/>
      <w:r>
        <w:t>■成型色 : ホワイティ★外皮ボディはメイク済み</w:t>
      </w:r>
    </w:p>
    <w:p>
      <w:pPr/>
      <w:r>
        <w:t>■材質：外皮ボディ/ PVC(ソフトビニール製)、内部フレーム/ ABS・POM</w:t>
      </w:r>
    </w:p>
    <w:p>
      <w:pPr/>
      <w:r>
        <w:t>【取り扱い上のご注意】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4%b9%83%e9%9f%b3nono0-5-%e3%81%82%e3%81%b6%e3%81%ae%e3%83%bc%e3%81%be%e3%82%8bver-10627.html" TargetMode="External"/><Relationship Id="rId10" Type="http://schemas.openxmlformats.org/officeDocument/2006/relationships/hyperlink" Target="https://quarantotto.biz/angelphilia/wp-content/uploads/2025/04/d_set_nono05_ss_2025_04_02.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5/04/d_set_nono05_ss_2025_04_0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5/04/d_set_nono05_ss_2025_04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5/04/d_set_nono05_ss_2025_04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5/04/d_set_nono05_ss_2025_04_05.jpg" TargetMode="External"/><Relationship Id="rId19" Type="http://schemas.openxmlformats.org/officeDocument/2006/relationships/image" Target="media/image5.jpg"/><Relationship Id="rId20" Type="http://schemas.openxmlformats.org/officeDocument/2006/relationships/hyperlink" Target="https://quarantotto.biz/angelphilia/wp-content/uploads/2025/04/d_set_nono05_ss_2025_04_06.jpg" TargetMode="External"/><Relationship Id="rId2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