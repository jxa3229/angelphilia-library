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r>
        <w:t>记录备注：2026-06-10 Google/FaithZ 复查，当前列表中的 RURU 0.5 Abnormal ver. 对应本记录的 瑠音(RURU)0.5 あぶのーまるver.；不另建新娃。</w:t>
      </w:r>
    </w:p>
    <w:p>
      <w:pPr>
        <w:pStyle w:val="Heading2"/>
      </w:pPr>
      <w:r>
        <w:t>译文（日译中）</w:t>
      </w:r>
    </w:p>
    <w:p>
      <w:pPr>
        <w:pStyle w:val="Heading1"/>
      </w:pPr>
      <w:r>
        <w:t>ANGEL PHILIA 瑠音(RURU)0.5 あぶのーまるver.</w:t>
      </w:r>
    </w:p>
    <w:p>
      <w:pPr>
        <w:pStyle w:val="ListBullet"/>
      </w:pPr>
      <w:r>
        <w:t>年份：2025</w:t>
      </w:r>
    </w:p>
    <w:p>
      <w:pPr>
        <w:pStyle w:val="ListBullet"/>
      </w:pPr>
      <w:r>
        <w:t>分类：通常整娃</w:t>
      </w:r>
    </w:p>
    <w:p>
      <w:pPr>
        <w:pStyle w:val="ListBullet"/>
      </w:pPr>
      <w:r>
        <w:t>官方页面公开日：2025-08-21</w:t>
      </w:r>
    </w:p>
    <w:p>
      <w:pPr>
        <w:pStyle w:val="ListBullet"/>
      </w:pPr>
      <w:r>
        <w:t>销售价格：¥58,080</w:t>
      </w:r>
    </w:p>
    <w:p>
      <w:pPr>
        <w:pStyle w:val="ListBullet"/>
      </w:pPr>
      <w:r>
        <w:t>库存状态：售罄</w:t>
      </w:r>
    </w:p>
    <w:p>
      <w:pPr>
        <w:pStyle w:val="ListBullet"/>
      </w:pPr>
      <w:r>
        <w:t>原始标题：新款 ANGEL PHILIA 瑠音(RURU)0.5 あぶ的ーまるver. &lt;Soft Skin&gt; 8月29日(金)18:00起预约销售開始 注：售罄</w:t>
      </w:r>
    </w:p>
    <w:p>
      <w:pPr>
        <w:pStyle w:val="Heading3"/>
      </w:pPr>
      <w:r>
        <w:t>图片</w:t>
      </w:r>
    </w:p>
    <w:p>
      <w:pPr>
        <w:pStyle w:val="ListBullet"/>
      </w:pPr>
      <w:r>
        <w:t>01.jpg (01.jpg)</w:t>
      </w:r>
      <w:r>
        <w:t xml:space="preserve"> ｜ 图片来源：</w:t>
      </w:r>
      <w:hyperlink r:id="rId10">
        <w:r>
          <w:rPr>
            <w:color w:val="0563C1"/>
            <w:u w:val="single"/>
          </w:rPr>
          <w:t>官方图片 d_ap_ruru_abnormal_ss_001.jpg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d_ap_ruru_abnormal_ss_002.jpg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d_ap_ruru_abnormal_ss_003.jpg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d_ap_ruru_abnormal_ss_004.jpg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d_ap_ruru_abnormal_ss_005.jpg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瑠音(RURU)0.5 あぶ的ーまるver.</w:t>
      </w:r>
    </w:p>
    <w:p>
      <w:pPr/>
      <w:r>
        <w:t>官方页面公开日：2025-08-21</w:t>
      </w:r>
    </w:p>
    <w:p>
      <w:pPr/>
      <w:r>
        <w:t>销售价格：¥58,080</w:t>
      </w:r>
    </w:p>
    <w:p>
      <w:pPr/>
      <w:r>
        <w:t>库存状态：售罄</w:t>
      </w:r>
    </w:p>
    <w:p>
      <w:pPr/>
      <w:r>
        <w:t>注：以前掲載的商品规格于おきまして、誤表記がございました的以お知らせ。。</w:t>
      </w:r>
    </w:p>
    <w:p>
      <w:pPr/>
      <w:r>
        <w:t>＜誤＞上臂・下臂/ Type-I</w:t>
      </w:r>
    </w:p>
    <w:p>
      <w:pPr/>
      <w:r>
        <w:t>＜正＞上臂・下臂/ OBITSU 50</w:t>
      </w:r>
    </w:p>
    <w:p>
      <w:pPr/>
      <w:r>
        <w:t>预约销售締切り：2025年9月8日(月)18:00截止</w:t>
      </w:r>
    </w:p>
    <w:p>
      <w:pPr/>
      <w:r>
        <w:t>注：予定準備数がなくなり次第、締切り前以も受理已结束。的以请提前知悉.</w:t>
      </w:r>
    </w:p>
    <w:p>
      <w:pPr/>
      <w:r>
        <w:t>交付时间 ：2026年11月頃予定</w:t>
      </w:r>
    </w:p>
    <w:p>
      <w:pPr/>
      <w:r>
        <w:t>予约商品于つき、他的商品和的同梱为不可。。</w:t>
      </w:r>
    </w:p>
    <w:p>
      <w:pPr/>
      <w:r>
        <w:t>【商品介绍】</w:t>
      </w:r>
    </w:p>
    <w:p>
      <w:pPr/>
      <w:r>
        <w:t>APオリジナルキャラ头部Type-T的乃音chan于続き瑠音chan的眉毛メイク把追加した0.5バージョンがラインナップ！</w:t>
      </w:r>
    </w:p>
    <w:p>
      <w:pPr/>
      <w:r>
        <w:t>眉毛メイク的パターン为乃音chan和同様、カラダも同じく肉感身体的Type-I把起用したちょっ和アブナイ女孩。・・・。</w:t>
      </w:r>
    </w:p>
    <w:p>
      <w:pPr/>
      <w:r>
        <w:t>APが提案する女孩把是非ご堪能请まし。</w:t>
      </w:r>
    </w:p>
    <w:p>
      <w:pPr/>
      <w:r>
        <w:t>注：照片为试作品，实际商品可能略有差异，请提前知悉。</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■商品形态：已上色头部＆身体的套装 注：假发・服装・配件等为付属いたしません。</w:t>
      </w:r>
    </w:p>
    <w:p>
      <w:pPr/>
      <w:r>
        <w:t>《规格》</w:t>
      </w:r>
    </w:p>
    <w:p>
      <w:pPr/>
      <w:r>
        <w:t>・头部：Type-T（成型色/褐色、眼袋尺寸/20mm、适配假发尺寸：8〜9英寸）注：舌头配件2種付属(長短各１個)</w:t>
      </w:r>
    </w:p>
    <w:p>
      <w:pPr/>
      <w:r>
        <w:t>・眼珠 : オリジナル亚克力眼 ハート黒 20mm</w:t>
      </w:r>
    </w:p>
    <w:p>
      <w:pPr/>
      <w:r>
        <w:t>・身体: 上身・下身・大腿/ Type-I ＊Soft Skin、上臂・下臂/ Obitsu 50 ＊Soft Skin、小腿/ Type-I、手/ 造型手３種(持物手・握りて・张开手) 注：オプション：V 字手、脚/普通类型(Obitsu 50) 注：オプション：ヒール脚</w:t>
      </w:r>
    </w:p>
    <w:p>
      <w:pPr/>
      <w:r>
        <w:t>注：脚中マグネット为入っておりません</w:t>
      </w:r>
    </w:p>
    <w:p>
      <w:pPr/>
      <w:r>
        <w:t>注：脚マグネット用的鉄板丸ベース为付属しません</w:t>
      </w:r>
    </w:p>
    <w:p>
      <w:pPr/>
      <w:r>
        <w:t>■内部骨架：オビツ50 注：48cm规格</w:t>
      </w:r>
    </w:p>
    <w:p>
      <w:pPr/>
      <w:r>
        <w:t>■成型色 : 褐色 外皮身体为已化妆</w:t>
      </w:r>
    </w:p>
    <w:p>
      <w:pPr/>
      <w:r>
        <w:t>■材质：外皮身体/ PVC(软胶制)、内部骨架/ ABS・POM</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瑠音(RURU)0.5 あぶのーまるver.</w:t>
      </w:r>
    </w:p>
    <w:p>
      <w:pPr>
        <w:pStyle w:val="ListBullet"/>
      </w:pPr>
      <w:r>
        <w:t>年：2025</w:t>
      </w:r>
    </w:p>
    <w:p>
      <w:pPr>
        <w:pStyle w:val="ListBullet"/>
      </w:pPr>
      <w:r>
        <w:t>分類：通常整娃</w:t>
      </w:r>
    </w:p>
    <w:p>
      <w:pPr>
        <w:pStyle w:val="ListBullet"/>
      </w:pPr>
      <w:r>
        <w:t>公式ページ公開日：2025-08-21</w:t>
      </w:r>
    </w:p>
    <w:p>
      <w:pPr>
        <w:pStyle w:val="ListBullet"/>
      </w:pPr>
      <w:r>
        <w:t>販売価格：¥58,080</w:t>
      </w:r>
    </w:p>
    <w:p>
      <w:pPr>
        <w:pStyle w:val="ListBullet"/>
      </w:pPr>
      <w:r>
        <w:t>在庫状態：売り切れ</w:t>
      </w:r>
    </w:p>
    <w:p>
      <w:pPr>
        <w:pStyle w:val="ListBullet"/>
      </w:pPr>
      <w:r>
        <w:t>原始タイトル：NEW!! ANGEL PHILIA 瑠音(RURU)0.5 あぶのーまるver. &lt;Soft Skin&gt; ★8月29日(金)18:00より予約販売開始 ※売切れ</w:t>
      </w:r>
    </w:p>
    <w:p>
      <w:pPr>
        <w:pStyle w:val="Heading3"/>
      </w:pPr>
      <w:r>
        <w:t>画像</w:t>
      </w:r>
    </w:p>
    <w:p>
      <w:pPr>
        <w:pStyle w:val="ListBullet"/>
      </w:pPr>
      <w:r>
        <w:t>01.jpg (01.jpg)</w:t>
      </w:r>
      <w:r>
        <w:t xml:space="preserve"> ｜ 画像出典：</w:t>
      </w:r>
      <w:hyperlink r:id="rId10">
        <w:r>
          <w:rPr>
            <w:color w:val="0563C1"/>
            <w:u w:val="single"/>
          </w:rPr>
          <w:t>官方图片 d_ap_ruru_abnormal_ss_001.jpg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d_ap_ruru_abnormal_ss_002.jpg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d_ap_ruru_abnormal_ss_003.jpg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d_ap_ruru_abnormal_ss_004.jpg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d_ap_ruru_abnormal_ss_005.jpg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瑠音(RURU)0.5 あぶのーまるver.</w:t>
      </w:r>
    </w:p>
    <w:p>
      <w:pPr/>
      <w:r>
        <w:t>公式ページ公開日：2025-08-21</w:t>
      </w:r>
    </w:p>
    <w:p>
      <w:pPr/>
      <w:r>
        <w:t>販売価格：¥58,080</w:t>
      </w:r>
    </w:p>
    <w:p>
      <w:pPr/>
      <w:r>
        <w:t>在庫状態：売り切れ</w:t>
      </w:r>
    </w:p>
    <w:p>
      <w:pPr/>
      <w:r>
        <w:t>※以前掲載の商品仕様におきまして、誤表記がございましたのでお知らせいたします。</w:t>
      </w:r>
    </w:p>
    <w:p>
      <w:pPr/>
      <w:r>
        <w:t>＜誤＞上腕・下腕/　 Type-I</w:t>
      </w:r>
    </w:p>
    <w:p>
      <w:pPr/>
      <w:r>
        <w:t>＜正＞上腕・下腕/　 OBITSU 50</w:t>
      </w:r>
    </w:p>
    <w:p>
      <w:pPr/>
      <w:r>
        <w:t>★ 予約販売締切り：2025年9月8日(月)18:00まで</w:t>
      </w:r>
    </w:p>
    <w:p>
      <w:pPr/>
      <w:r>
        <w:t>※予定準備数がなくなり次第、締切り前でも受付終了となりますので予めご了承ください.</w:t>
      </w:r>
    </w:p>
    <w:p>
      <w:pPr/>
      <w:r>
        <w:t>★ お届け時期　：2026年11月頃予定</w:t>
      </w:r>
    </w:p>
    <w:p>
      <w:pPr/>
      <w:r>
        <w:t>★ 予約商品につき、他の商品との同梱は不可となります。</w:t>
      </w:r>
    </w:p>
    <w:p>
      <w:pPr/>
      <w:r>
        <w:t>【 商品紹介 】</w:t>
      </w:r>
    </w:p>
    <w:p>
      <w:pPr/>
      <w:r>
        <w:t>APオリジナルキャラヘッドType-Tの乃音chanに続き瑠音chanの眉毛メイクを追加した0.5バージョンがラインナップ！</w:t>
      </w:r>
    </w:p>
    <w:p>
      <w:pPr/>
      <w:r>
        <w:t>眉毛メイクのパターンは乃音chanと同様、カラダも同じく肉感ボディのType-Iを起用したちょっとアブナイオンナノコとなります・・・。</w:t>
      </w:r>
    </w:p>
    <w:p>
      <w:pPr/>
      <w:r>
        <w:t>APが提案するオンナノコを是非ご堪能くださいまし。</w:t>
      </w:r>
    </w:p>
    <w:p>
      <w:pPr/>
      <w:r>
        <w:t>※写真のものは試作品です。実際の商品とは多少異なりますので予めご了承ください。</w:t>
      </w:r>
    </w:p>
    <w:p>
      <w:pPr/>
      <w:r>
        <w:t>★「Soft Skin」って？</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■商品形態：彩色済みヘッド＆ボディのセット　※ウィッグ・衣装・アクセサリー等は付属いたしません。</w:t>
      </w:r>
    </w:p>
    <w:p>
      <w:pPr/>
      <w:r>
        <w:t>《仕様》</w:t>
      </w:r>
    </w:p>
    <w:p>
      <w:pPr/>
      <w:r>
        <w:t>・ヘッド：Type-T（成型色/褐色、目袋サイズ/20mm、対応ウィッグサイズ：8〜9インチ）※舌パーツ2種付属(長短各１個)</w:t>
      </w:r>
    </w:p>
    <w:p>
      <w:pPr/>
      <w:r>
        <w:t>・アイ　: オリジナルアクリルアイ ハート黒 20mm</w:t>
      </w:r>
    </w:p>
    <w:p>
      <w:pPr/>
      <w:r>
        <w:t>・ボディ: 上胴・下胴・フトモモ/ Type-I ＊Soft Skin、上腕・下腕/ Obitsu 50 ＊Soft Skin、スネ/ Type-I、手/ デザインハンド３種(持ち手・握りて・開き手) ※オプション：ピース手、足/ノーマルタイプ(Obitsu 50) ※オプション：ヒール足</w:t>
      </w:r>
    </w:p>
    <w:p>
      <w:pPr/>
      <w:r>
        <w:t>※足にはマグネットは入っておりません</w:t>
      </w:r>
    </w:p>
    <w:p>
      <w:pPr/>
      <w:r>
        <w:t>※足マグネット用の鉄板丸ベースは付属しません</w:t>
      </w:r>
    </w:p>
    <w:p>
      <w:pPr/>
      <w:r>
        <w:t>■内部フレーム：オビツ50 ※48cm仕様</w:t>
      </w:r>
    </w:p>
    <w:p>
      <w:pPr/>
      <w:r>
        <w:t>■成型色 : 褐色　★外皮ボディはメイク済み</w:t>
      </w:r>
    </w:p>
    <w:p>
      <w:pPr/>
      <w:r>
        <w:t>■材質：外皮ボディ/ PVC(ソフトビニール製)、内部フレーム/ ABS・POM</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7%91%a0%e9%9f%b3ruru0-5-%e3%81%82%e3%81%b6%e3%81%ae%e3%83%bc%e3%81%be%e3%82%8bver-10884.html" TargetMode="External"/><Relationship Id="rId10" Type="http://schemas.openxmlformats.org/officeDocument/2006/relationships/hyperlink" Target="https://quarantotto.biz/angelphilia/wp-content/uploads/2025/08/d_ap_ruru_abnormal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5/08/d_ap_ruru_abnormal_ss_0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5/08/d_ap_ruru_abnormal_ss_0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5/08/d_ap_ruru_abnormal_ss_0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5/08/d_ap_ruru_abnormal_ss_0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