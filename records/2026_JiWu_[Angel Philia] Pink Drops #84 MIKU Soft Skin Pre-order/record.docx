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Philia] Pink Drops #84 MIKU Soft Skin Pre-order</w:t>
      </w:r>
    </w:p>
    <w:p>
      <w:r>
        <w:rPr>
          <w:b/>
        </w:rPr>
        <w:t>来源类型：</w:t>
      </w:r>
      <w:r>
        <w:t>JIWU_LIBRARY_GOOGLE_SEARCH</w:t>
      </w:r>
    </w:p>
    <w:p>
      <w:r>
        <w:rPr>
          <w:b/>
        </w:rPr>
        <w:t>来源链接：</w:t>
      </w:r>
      <w:r>
        <w:t>https://jiwudoc.myshopify.com/en/products/angel-philia-pink-drops-84-%E7%BE%8E%E4%B9%85-miku-soft-skin-%E9%A0%90%E8%B3%BC</w:t>
      </w:r>
    </w:p>
    <w:p>
      <w:r>
        <w:rPr>
          <w:b/>
        </w:rPr>
        <w:t>原网址：</w:t>
      </w:r>
      <w:r>
        <w:t>https://jiwudoc.myshopify.com/en/products/angel-philia-pink-drops-84-%E7%BE%8E%E4%B9%85-miku-soft-skin-%E9%A0%90%E8%B3%BC</w:t>
      </w:r>
    </w:p>
    <w:p>
      <w:r>
        <w:rPr>
          <w:b/>
        </w:rPr>
        <w:t>分类/Library 链接：</w:t>
      </w:r>
      <w:r>
        <w:t>https://jiwudoc.myshopify.com/en/collections/angel-philia-%E6%95%B4%E9%AB%94%E5%A8%83</w:t>
      </w:r>
    </w:p>
    <w:p>
      <w:r>
        <w:rPr>
          <w:b/>
        </w:rPr>
        <w:t>记录日期：</w:t>
      </w:r>
      <w:r>
        <w:t>2026</w:t>
      </w:r>
    </w:p>
    <w:p>
      <w:r>
        <w:rPr>
          <w:b/>
        </w:rPr>
        <w:t>年份：</w:t>
      </w:r>
      <w:r>
        <w:t>2026</w:t>
      </w:r>
    </w:p>
    <w:p>
      <w:r>
        <w:rPr>
          <w:b/>
        </w:rPr>
        <w:t>分类：</w:t>
      </w:r>
      <w:r>
        <w:t>Pink Drops / Library product page</w:t>
      </w:r>
    </w:p>
    <w:p>
      <w:r>
        <w:rPr>
          <w:b/>
        </w:rPr>
        <w:t>编号：</w:t>
      </w:r>
      <w:r>
        <w:t>#84</w:t>
      </w:r>
    </w:p>
    <w:p>
      <w:r>
        <w:rPr>
          <w:b/>
        </w:rPr>
        <w:t>名称：</w:t>
      </w:r>
      <w:r>
        <w:t>[Angel Philia] Pink Drops #84 MIKU Soft Skin Pre-order</w:t>
      </w:r>
    </w:p>
    <w:p>
      <w:r>
        <w:rPr>
          <w:b/>
        </w:rPr>
        <w:t>原始标题：</w:t>
      </w:r>
      <w:r>
        <w:t>[Angel Philia] Pink Drops #84 MIKU Soft Skin Pre-order</w:t>
      </w:r>
    </w:p>
    <w:p>
      <w:pPr>
        <w:pStyle w:val="Heading1"/>
      </w:pPr>
      <w:r>
        <w:t>图片</w:t>
      </w:r>
    </w:p>
    <w:p>
      <w:r>
        <w:rPr>
          <w:b/>
        </w:rPr>
        <w:t>01. 01.jpg：</w:t>
      </w:r>
      <w:r>
        <w:t>https://jiwudoc.myshopify.com/cdn/shop/files/007_f37b9cf4-dfc7-4094-8a3d-37a800011b95.jpg?v=1768758924&amp;width=900</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https://jiwudoc.myshopify.com/cdn/shop/files/001_6b10e6f1-c9b5-4031-bd16-7dcfe86128bc.jpg?v=1768758924&amp;width=900</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https://jiwudoc.myshopify.com/cdn/shop/files/002_b1fd2e2a-c8a3-4ff0-a638-0532d42ffcdd.jpg?v=1768758927&amp;width=900</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https://jiwudoc.myshopify.com/cdn/shop/files/003_943065b4-dadc-4182-9d94-4b65d0b998fb.jpg?v=1768758928&amp;width=900</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https://jiwudoc.myshopify.com/cdn/shop/files/004_565c9001-e201-4473-b7f9-fb13ecf5eab5.jpg?v=1768758924&amp;width=900</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https://jiwudoc.myshopify.com/cdn/shop/files/005_e5699c35-7d93-4bea-864e-818f84a0a2ef.jpg?v=1768758928&amp;width=900</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r>
        <w:rPr>
          <w:b/>
        </w:rPr>
        <w:t>07. 07.jpg：</w:t>
      </w:r>
      <w:r>
        <w:t>https://jiwudoc.myshopify.com/cdn/shop/files/006_e3623dc7-aea3-48e7-af12-d3b1859d0d89.jpg?v=1768758924&amp;width=900</w:t>
      </w:r>
    </w:p>
    <w:p>
      <w:r>
        <w:drawing>
          <wp:inline xmlns:a="http://schemas.openxmlformats.org/drawingml/2006/main" xmlns:pic="http://schemas.openxmlformats.org/drawingml/2006/picture">
            <wp:extent cx="2926080" cy="4389120"/>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2926080" cy="4389120"/>
                    </a:xfrm>
                    <a:prstGeom prst="rect"/>
                  </pic:spPr>
                </pic:pic>
              </a:graphicData>
            </a:graphic>
          </wp:inline>
        </w:drawing>
      </w:r>
    </w:p>
    <w:p>
      <w:r>
        <w:rPr>
          <w:b/>
        </w:rPr>
        <w:t>08. 08.jpg：</w:t>
      </w:r>
      <w:r>
        <w:t>https://jiwudoc.myshopify.com/cdn/shop/files/008_af6fe018-ba5f-49e2-b1eb-e6839a84b16a.jpg?v=1768758925&amp;width=900</w:t>
      </w:r>
    </w:p>
    <w:p>
      <w:r>
        <w:drawing>
          <wp:inline xmlns:a="http://schemas.openxmlformats.org/drawingml/2006/main" xmlns:pic="http://schemas.openxmlformats.org/drawingml/2006/picture">
            <wp:extent cx="2926080" cy="4389120"/>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2926080" cy="4389120"/>
                    </a:xfrm>
                    <a:prstGeom prst="rect"/>
                  </pic:spPr>
                </pic:pic>
              </a:graphicData>
            </a:graphic>
          </wp:inline>
        </w:drawing>
      </w:r>
    </w:p>
    <w:p>
      <w:pPr>
        <w:pStyle w:val="Heading1"/>
      </w:pPr>
      <w:r>
        <w:t>来源页面正文/摘录</w:t>
      </w:r>
    </w:p>
    <w:p>
      <w:r>
        <w:t>This is a pre-order item.</w:t>
      </w:r>
    </w:p>
    <w:p>
      <w:r>
        <w:t>Pre-order period: From now until February 1, 2026.</w:t>
      </w:r>
    </w:p>
    <w:p>
      <w:r>
        <w:t>Estimated arrival time: Shipments will begin in Japan in Spring 2027. Actual arrival time is subject to the manufacturer's shipping schedule.</w:t>
      </w:r>
    </w:p>
    <w:p>
      <w:r>
        <w:t>Please note: Due to Angel Philia's commissioned manufacturer Obitsu's insistence on manufacturing in Japan, there is currently a surge in orders, so all items may experience delays in shipping. The actual arrival time is based on the date the item was shipped from Japan.</w:t>
      </w:r>
    </w:p>
    <w:p>
      <w:r>
        <w:t>Cash payment discount!</w:t>
      </w:r>
    </w:p>
    <w:p>
      <w:r>
        <w:t>Choose "Bank Transfer" at checkout → Enjoy a 5% discount! Instant discount of 762!</w:t>
      </w:r>
    </w:p>
    <w:p>
      <w:r>
        <w:t>Cash payment discounts require bank transfer payment.</w:t>
      </w:r>
    </w:p>
    <w:p>
      <w:r>
        <w:t>The remittance period is To complete the process in 3 days , please reply with your order number and the last 5 digits of your account number .</w:t>
      </w:r>
    </w:p>
    <w:p>
      <w:r>
        <w:t>If payment is not received by the deadline, or if payment is made by credit card, the order will be cancelled.</w:t>
      </w:r>
    </w:p>
    <w:p>
      <w:r>
        <w:t>Brand: Angel Philia</w:t>
      </w:r>
    </w:p>
    <w:p>
      <w:r>
        <w:t>Model: Pink Drops #84 MIKU Soft Skin</w:t>
      </w:r>
    </w:p>
    <w:p>
      <w:r>
        <w:t>Height: 50 cm</w:t>
      </w:r>
    </w:p>
    <w:p>
      <w:r>
        <w:t>Doll head: Type - K</w:t>
      </w:r>
    </w:p>
    <w:p>
      <w:r>
        <w:t>Body:</w:t>
      </w:r>
    </w:p>
    <w:p>
      <w:r>
        <w:t>Chest: Type - G, Soft Skin</w:t>
      </w:r>
    </w:p>
    <w:p>
      <w:r>
        <w:t>Abdomen: Type - G, Soft Skin</w:t>
      </w:r>
    </w:p>
    <w:p>
      <w:r>
        <w:t>Thigh: Type - G, Soft Skin</w:t>
      </w:r>
    </w:p>
    <w:p>
      <w:r>
        <w:t>Calf: Type - B</w:t>
      </w:r>
    </w:p>
    <w:p>
      <w:r>
        <w:t>Arm: Type - L</w:t>
      </w:r>
    </w:p>
    <w:p>
      <w:r>
        <w:t>Feet: Flat feet, heels feet</w:t>
      </w:r>
    </w:p>
    <w:p>
      <w:r>
        <w:t>Hand shapes: holding hands, fist hands, opening hands, peace hands.</w:t>
      </w:r>
    </w:p>
    <w:p>
      <w:r>
        <w:t>Frame: Obitsu 50</w:t>
      </w:r>
    </w:p>
    <w:p>
      <w:r>
        <w:t>Both the body and hands include makeup.</w:t>
      </w:r>
    </w:p>
    <w:p>
      <w:r>
        <w:t>Material: Outer skin is PVC soft rubber, frame is ABS/POM</w:t>
      </w:r>
    </w:p>
    <w:p>
      <w:r>
        <w:t>Skin color: Whitey</w:t>
      </w:r>
    </w:p>
    <w:p>
      <w:r>
        <w:t>Eyeballs: Original eyeballs</w:t>
      </w:r>
    </w:p>
    <w:p>
      <w:r>
        <w:t>Wig: 6-7 inches (excluding)</w:t>
      </w:r>
    </w:p>
    <w:p>
      <w:r>
        <w:t>Set:</w:t>
      </w:r>
    </w:p>
    <w:p>
      <w:r>
        <w:t>MIKU body × 1</w:t>
      </w:r>
    </w:p>
    <w:p>
      <w:r>
        <w:t>Hand parts × 4</w:t>
      </w:r>
    </w:p>
    <w:p>
      <w:r>
        <w:t>Foot parts × 2</w:t>
      </w:r>
    </w:p>
    <w:p>
      <w:r>
        <w:t>Excludes wigs, clothing, and filming props.</w:t>
      </w:r>
    </w:p>
    <w:p>
      <w:r>
        <w:t>Angel Philia's base does not have magnets on the bottom of her feet and does not include a self-supporting iron plate.</w:t>
      </w:r>
    </w:p>
    <w:p>
      <w:r>
        <w:t>Photos are for reference only. Actual makeup and accessories may vary. Please refer to the actual product for the final look.</w:t>
      </w:r>
    </w:p>
    <w:p>
      <w:r>
        <w:t>Once this pre-order item has been placed and payment has been made, cancellations or refunds based on personal reasons will not be accepted.</w:t>
      </w:r>
    </w:p>
    <w:p>
      <w:r>
        <w:t>Soft Skin is an ultra-thin soft rubber that allows for better articulation, but some areas may be very thin. It is recommended to fill the area with sponge or cotton to support the shape. Indentations may also appear due to posing or movement, which is normal.</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