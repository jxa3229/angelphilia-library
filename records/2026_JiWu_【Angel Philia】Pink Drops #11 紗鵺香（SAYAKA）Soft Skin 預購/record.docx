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【Angel Philia】Pink Drops #11 紗鵺香（SAYAKA）Soft Skin 預購</w:t>
      </w:r>
    </w:p>
    <w:p>
      <w:r>
        <w:rPr>
          <w:b/>
        </w:rPr>
        <w:t>来源类型：</w:t>
      </w:r>
      <w:r>
        <w:t>JIWU_LIBRARY_GOOGLE_SEARCH</w:t>
      </w:r>
    </w:p>
    <w:p>
      <w:r>
        <w:rPr>
          <w:b/>
        </w:rPr>
        <w:t>来源链接：</w:t>
      </w:r>
      <w:r>
        <w:t>https://jiwudoc.myshopify.com/en/products/angel-philia-pink-drops-11-%E7%B4%97%E9%B5%BA%E9%A6%99-sayaka-soft-skin-%E9%A0%90%E8%B3%BC</w:t>
      </w:r>
    </w:p>
    <w:p>
      <w:r>
        <w:rPr>
          <w:b/>
        </w:rPr>
        <w:t>原网址：</w:t>
      </w:r>
      <w:r>
        <w:t>https://jiwudoc.myshopify.com/en/products/angel-philia-pink-drops-11-%E7%B4%97%E9%B5%BA%E9%A6%99-sayaka-soft-skin-%E9%A0%90%E8%B3%BC</w:t>
      </w:r>
    </w:p>
    <w:p>
      <w:r>
        <w:rPr>
          <w:b/>
        </w:rPr>
        <w:t>分类/Library 链接：</w:t>
      </w:r>
      <w:r>
        <w:t>https://jiwudoc.myshopify.com/en/collections/angel-philia-%E6%95%B4%E9%AB%94%E5%A8%83</w:t>
      </w:r>
    </w:p>
    <w:p>
      <w:r>
        <w:rPr>
          <w:b/>
        </w:rPr>
        <w:t>记录日期：</w:t>
      </w:r>
      <w:r>
        <w:t>2026</w:t>
      </w:r>
    </w:p>
    <w:p>
      <w:r>
        <w:rPr>
          <w:b/>
        </w:rPr>
        <w:t>年份：</w:t>
      </w:r>
      <w:r>
        <w:t>2026</w:t>
      </w:r>
    </w:p>
    <w:p>
      <w:r>
        <w:rPr>
          <w:b/>
        </w:rPr>
        <w:t>分类：</w:t>
      </w:r>
      <w:r>
        <w:t>Pink Drops / Library product page</w:t>
      </w:r>
    </w:p>
    <w:p>
      <w:r>
        <w:rPr>
          <w:b/>
        </w:rPr>
        <w:t>编号：</w:t>
      </w:r>
      <w:r>
        <w:t>#11</w:t>
      </w:r>
    </w:p>
    <w:p>
      <w:r>
        <w:rPr>
          <w:b/>
        </w:rPr>
        <w:t>名称：</w:t>
      </w:r>
      <w:r>
        <w:t>Pink Drops #11 紗鵺香（SAYAKA）Soft Skin 預購</w:t>
      </w:r>
    </w:p>
    <w:p>
      <w:r>
        <w:rPr>
          <w:b/>
        </w:rPr>
        <w:t>原始标题：</w:t>
      </w:r>
      <w:r>
        <w:t>【Angel Philia】Pink Drops #11 紗鵺香（SAYAKA）Soft Skin 預購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https://jiwudoc.myshopify.com/cdn/shop/files/3d2a30e5a54d623ad075b80bf1373eeb.jpg?v=1777137426&amp;width=900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https://jiwudoc.myshopify.com/cdn/shop/files/8e49111433b156381b3ba28246ade015.jpg?v=1777137426&amp;width=900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https://jiwudoc.myshopify.com/cdn/shop/files/476e4d464ee678ee81d3c621301441f4.jpg?v=1777137426&amp;width=900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https://jiwudoc.myshopify.com/cdn/shop/files/913133245571168d1871ff7f483ccfb9.jpg?v=1777137427&amp;width=900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https://jiwudoc.myshopify.com/cdn/shop/files/ac55cb2089c3d368001831d40b4eed68.jpg?v=1777137427&amp;width=900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https://jiwudoc.myshopify.com/cdn/shop/files/ccfed7ea5abd843ce906ff2b590573df.jpg?v=1777137427&amp;width=900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07. 07.jpg：</w:t>
      </w:r>
      <w:r>
        <w:t>https://jiwudoc.myshopify.com/cdn/shop/files/3d2a30e5a54d623ad075b80bf1373eeb.jpg?v=1777137426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08. 08.jpg：</w:t>
      </w:r>
      <w:r>
        <w:t>https://jiwudoc.myshopify.com/cdn/shop/files/8e49111433b156381b3ba28246ade015.jpg?v=1777137426</w:t>
      </w:r>
    </w:p>
    <w:p>
      <w:r>
        <w:drawing>
          <wp:inline xmlns:a="http://schemas.openxmlformats.org/drawingml/2006/main" xmlns:pic="http://schemas.openxmlformats.org/drawingml/2006/picture">
            <wp:extent cx="2926080" cy="439351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此為預購作品，每帳號限購 1 組，超生將取消訂單。</w:t>
      </w:r>
    </w:p>
    <w:p>
      <w:r>
        <w:t>首日限台灣，不接受VPN下單，不接受轉運倉與金門地址。</w:t>
      </w:r>
    </w:p>
    <w:p>
      <w:r>
        <w:t>帳號、E-Mail、手機、地址任一資訊皆不可重複。</w:t>
      </w:r>
    </w:p>
    <w:p>
      <w:r>
        <w:t>帳號、收件姓名、帳單姓名、付款姓名不同者，將視為代購。</w:t>
      </w:r>
    </w:p>
    <w:p>
      <w:r>
        <w:t>下單後不接受任何更改收件資訊要求。</w:t>
      </w:r>
    </w:p>
    <w:p>
      <w:r>
        <w:t>代匯違法，不接受代匯！</w:t>
      </w:r>
    </w:p>
    <w:p>
      <w:r>
        <w:t>注意！由於中國海關近日審查嚴格，中國地址請一律提供公司名稱，且不接受低報價值要求（未提供將取消訂單）</w:t>
      </w:r>
    </w:p>
    <w:p>
      <w:r>
        <w:t>預購時間：即日起 ~ 2026 年 4 月 30 日。</w:t>
      </w:r>
    </w:p>
    <w:p>
      <w:r>
        <w:t>預估抵達時間：2027 年春季 日本開始發送，實際抵達時間以原廠寄送時間為準。</w:t>
      </w:r>
    </w:p>
    <w:p>
      <w:r>
        <w:t>請注意：由於 Angel Philia 委製商 Obitsu 堅持日本製造，目前訂單爆量，因此所有作品皆可能有延遲發貨情況，實際抵達時間以日本寄出日期為準。</w:t>
      </w:r>
    </w:p>
    <w:p>
      <w:r>
        <w:t>現金結帳優惠！</w:t>
      </w:r>
    </w:p>
    <w:p>
      <w:r>
        <w:t>結帳選「銀行匯款」→ 享 95 折優惠！立折 735！</w:t>
      </w:r>
    </w:p>
    <w:p>
      <w:r>
        <w:t>現金結帳優惠需以銀行匯款結帳。</w:t>
      </w:r>
    </w:p>
    <w:p>
      <w:r>
        <w:t>匯款期限為 3 天，完成請回覆訂單編號與帳號後 5 碼。</w:t>
      </w:r>
    </w:p>
    <w:p>
      <w:r>
        <w:t>如逾期未匯款，或以信用卡結帳，將取消訂單。</w:t>
      </w:r>
    </w:p>
    <w:p>
      <w:r>
        <w:t>品牌：Angel Philia</w:t>
      </w:r>
    </w:p>
    <w:p>
      <w:r>
        <w:t>型號：Pink Drops #11 紗鵺香（SAYAKA）Soft Skin</w:t>
      </w:r>
    </w:p>
    <w:p>
      <w:r>
        <w:t>身高：48 cm</w:t>
      </w:r>
    </w:p>
    <w:p>
      <w:r>
        <w:t>娃頭：Type - N</w:t>
      </w:r>
    </w:p>
    <w:p>
      <w:r>
        <w:t>素體：</w:t>
      </w:r>
    </w:p>
    <w:p>
      <w:r>
        <w:t>胸：Type - G，Soft Skin</w:t>
      </w:r>
    </w:p>
    <w:p>
      <w:r>
        <w:t>腹：Type - C，Soft Skin</w:t>
      </w:r>
    </w:p>
    <w:p>
      <w:r>
        <w:t>大腿：Type - C，Soft Skin</w:t>
      </w:r>
    </w:p>
    <w:p>
      <w:r>
        <w:t>小腿：Type - C</w:t>
      </w:r>
    </w:p>
    <w:p>
      <w:r>
        <w:t>手臂：OB50</w:t>
      </w:r>
    </w:p>
    <w:p>
      <w:r>
        <w:t>腳：高跟腳</w:t>
      </w:r>
    </w:p>
    <w:p>
      <w:r>
        <w:t>手型：持物、握拳、開手</w:t>
      </w:r>
    </w:p>
    <w:p>
      <w:r>
        <w:t>骨架：Obitsu 48</w:t>
      </w:r>
    </w:p>
    <w:p>
      <w:r>
        <w:t>素體、手型皆含體妝。</w:t>
      </w:r>
    </w:p>
    <w:p>
      <w:r>
        <w:t>材質：外皮為 PVC 軟膠，骨架為 ABS / POM</w:t>
      </w:r>
    </w:p>
    <w:p>
      <w:r>
        <w:t>肌色：白肌 Whity</w:t>
      </w:r>
    </w:p>
    <w:p>
      <w:r>
        <w:t>眼珠：12 mm 灰色原創眼珠</w:t>
      </w:r>
    </w:p>
    <w:p>
      <w:r>
        <w:t>假髮：6~7吋（未含）</w:t>
      </w:r>
    </w:p>
    <w:p>
      <w:r>
        <w:t>套組：</w:t>
      </w:r>
    </w:p>
    <w:p>
      <w:r>
        <w:t>SAYAKA 本體 × 1</w:t>
      </w:r>
    </w:p>
    <w:p>
      <w:r>
        <w:t>手型 × 3</w:t>
      </w:r>
    </w:p>
    <w:p>
      <w:r>
        <w:t>腳型 × 1</w:t>
      </w:r>
    </w:p>
    <w:p>
      <w:r>
        <w:t>不包含假髮、服飾、以及拍攝道具。</w:t>
      </w:r>
    </w:p>
    <w:p>
      <w:r>
        <w:t>Angel Philia 素體腳底無磁鐵，不包含自立鐵盤。</w:t>
      </w:r>
    </w:p>
    <w:p>
      <w:r>
        <w:t>照片僅供參考，實際妝感、配件可能不同，將以實體為準。</w:t>
      </w:r>
    </w:p>
    <w:p>
      <w:r>
        <w:t>此預購作品，下單並付款後，將不接受以個人因素為由要求取消或退換。</w:t>
      </w:r>
    </w:p>
    <w:p>
      <w:r>
        <w:t>Soft Skin 為超薄軟膠，可達到更好的可動效果，但部分位置可能非常細薄，建議以海綿或棉花填充支撐外型，亦可能因造型或動作產生壓痕，皆為正常現象。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