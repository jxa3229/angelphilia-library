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r>
        <w:t>记录备注：2026-06-10 Google/官方页复查，本条为 音夢(NEMU) スーパーホワイティ Soft Skin 追加生产批次；不另建新娃，后续只补充追加生产/发货时间等更新信息。</w:t>
      </w:r>
    </w:p>
    <w:p>
      <w:pPr>
        <w:pStyle w:val="Heading2"/>
      </w:pPr>
      <w:r>
        <w:t>译文（日译中）</w:t>
      </w:r>
    </w:p>
    <w:p>
      <w:pPr>
        <w:pStyle w:val="Heading1"/>
      </w:pPr>
      <w:r>
        <w:t>ANGEL PHILIA 音夢(NEMU) スーパーホワイティ Soft Skin ＜追加生产批次＞</w:t>
      </w:r>
    </w:p>
    <w:p>
      <w:pPr>
        <w:pStyle w:val="ListBullet"/>
      </w:pPr>
      <w:r>
        <w:t>年份：2026</w:t>
      </w:r>
    </w:p>
    <w:p>
      <w:pPr>
        <w:pStyle w:val="ListBullet"/>
      </w:pPr>
      <w:r>
        <w:t>分类：通常整娃</w:t>
      </w:r>
    </w:p>
    <w:p>
      <w:pPr>
        <w:pStyle w:val="ListBullet"/>
      </w:pPr>
      <w:r>
        <w:t>官方页面公开日：2026-04-07</w:t>
      </w:r>
    </w:p>
    <w:p>
      <w:pPr>
        <w:pStyle w:val="ListBullet"/>
      </w:pPr>
      <w:r>
        <w:t>销售价格：¥58,080</w:t>
      </w:r>
    </w:p>
    <w:p>
      <w:pPr>
        <w:pStyle w:val="ListBullet"/>
      </w:pPr>
      <w:r>
        <w:t>库存状态：售罄</w:t>
      </w:r>
    </w:p>
    <w:p>
      <w:pPr>
        <w:pStyle w:val="ListBullet"/>
      </w:pPr>
      <w:r>
        <w:t>原始标题：ANGEL PHILIA 音夢(NEMU) スーパー白肌 Soft Skin【追加生産分/お一人様２点截止】注：预约已结束しました</w:t>
      </w:r>
    </w:p>
    <w:p>
      <w:pPr>
        <w:pStyle w:val="Heading3"/>
      </w:pPr>
      <w:r>
        <w:t>图片</w:t>
      </w:r>
    </w:p>
    <w:p>
      <w:pPr>
        <w:pStyle w:val="ListBullet"/>
      </w:pPr>
      <w:r>
        <w:t>01.jpg (01.jpg)</w:t>
      </w:r>
      <w:r>
        <w:t xml:space="preserve"> ｜ 图片来源：</w:t>
      </w:r>
      <w:hyperlink r:id="rId10">
        <w:r>
          <w:rPr>
            <w:color w:val="0563C1"/>
            <w:u w:val="single"/>
          </w:rPr>
          <w:t>官方图片 d_nemu_sw_ss_01.jpg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d_nemu_sw_ss_02.jpg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d_nemu_sw_ss_03.jpg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d_nemu_sw_ss_04.jpg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d_nemu_sw_ss_05.jpg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d_nemu_sw_ss_06.jpg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音夢(NEMU) スーパー白肌 Soft Skin ＜追加生産分＞</w:t>
      </w:r>
    </w:p>
    <w:p>
      <w:pPr/>
      <w:r>
        <w:t>官方页面公开日：2026-04-07</w:t>
      </w:r>
    </w:p>
    <w:p>
      <w:pPr/>
      <w:r>
        <w:t>销售价格：¥58,080</w:t>
      </w:r>
    </w:p>
    <w:p>
      <w:pPr/>
      <w:r>
        <w:t>库存状态：售罄</w:t>
      </w:r>
    </w:p>
    <w:p>
      <w:pPr/>
      <w:r>
        <w:t>追加生産分予约締切り：受理已结束いたしました。</w:t>
      </w:r>
    </w:p>
    <w:p>
      <w:pPr/>
      <w:r>
        <w:t>注：生産準備数于達した時点以、締切り前以も受理已结束。的以请提前知悉。(＊追加生産分为初回生産分的交付时间和異なります。)</w:t>
      </w:r>
    </w:p>
    <w:p>
      <w:pPr/>
      <w:r>
        <w:t>注：予约商品于つき、外皮零件・服装・配件等他的商品和的同梱为不可。。</w:t>
      </w:r>
    </w:p>
    <w:p>
      <w:pPr/>
      <w:r>
        <w:t>初回生産分交付时间：2027年夏以降 / 追加生産分交付时间：2027年年末ごろ</w:t>
      </w:r>
    </w:p>
    <w:p>
      <w:pPr/>
      <w:r>
        <w:t>商品介绍</w:t>
      </w:r>
    </w:p>
    <w:p>
      <w:pPr/>
      <w:r>
        <w:t>Type-M头部于切なく愛らしい泣き顔系メイク的女孩がラインナップ。！眼珠为メイク的イメージ于合わせて涙目把想わせる薄ピンク以ラメ入り的玻璃眼把チョイスしました。身体も初的商品化和なるスーパー白肌成型的Type-I把起用！すべてがフレッシュな女孩把お届け。！</w:t>
      </w:r>
    </w:p>
    <w:p>
      <w:pPr/>
      <w:r>
        <w:t>注：照片为试作品，实际商品可能略有差异，请提前知悉。</w:t>
      </w:r>
    </w:p>
    <w:p>
      <w:pPr/>
      <w:r>
        <w:t>＊「SoftSkin」和为</w:t>
      </w:r>
    </w:p>
    <w:p>
      <w:pPr/>
      <w:r>
        <w:t>外皮ソフビパーツ把薄く成型する事以柔らかくなり、身体的形状及材质的硬さ于起制限されていた内部骨架本来的可動範囲把再現いたしました。新たなポージング的世界把享受请。</w:t>
      </w:r>
    </w:p>
    <w:p>
      <w:pPr/>
      <w:r>
        <w:t>■商品形态：已上色头部＆身体的套装 注：假发・服装・配件等为付属いたしません。</w:t>
      </w:r>
    </w:p>
    <w:p>
      <w:pPr/>
      <w:r>
        <w:t>■规格：</w:t>
      </w:r>
    </w:p>
    <w:p>
      <w:pPr/>
      <w:r>
        <w:t>・头部：Type-M（眼袋尺寸/16mm、适配假发尺寸/ 6〜7英寸、成型色/スーパー白肌) 注：已化妆</w:t>
      </w:r>
    </w:p>
    <w:p>
      <w:pPr/>
      <w:r>
        <w:t>・眼珠 ：玻璃眼 14mm</w:t>
      </w:r>
    </w:p>
    <w:p>
      <w:pPr/>
      <w:r>
        <w:t>・身体：上身・下身・腕・大腿/ Type-I (＊Soft Skin)、小腿/ Type-I、手/ 造型手(３種：持物手・握りて・张开手) 、脚/普通类型(オビツ50) 注：オプション：ヒール脚</w:t>
      </w:r>
    </w:p>
    <w:p>
      <w:pPr/>
      <w:r>
        <w:t>注：脚中マグネット为入っておりません</w:t>
      </w:r>
    </w:p>
    <w:p>
      <w:pPr/>
      <w:r>
        <w:t>注：脚マグネット用的鉄板丸ベース为付属しません</w:t>
      </w:r>
    </w:p>
    <w:p>
      <w:pPr/>
      <w:r>
        <w:t>■内部骨架：オビツ50 注：48cm规格</w:t>
      </w:r>
    </w:p>
    <w:p>
      <w:pPr/>
      <w:r>
        <w:t>■成型色：スーパー白肌 (注：外皮身体：已化妆)</w:t>
      </w:r>
    </w:p>
    <w:p>
      <w:pPr/>
      <w:r>
        <w:t>■材质：头部・外皮身体/ PVC(软胶制)、内部骨架/ ABS・POM</w:t>
      </w:r>
    </w:p>
    <w:p>
      <w:pPr/>
      <w:r>
        <w:t>【取り扱い上的ご注意】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音夢(NEMU) スーパーホワイティ Soft Skin ＜追加生産分＞</w:t>
      </w:r>
    </w:p>
    <w:p>
      <w:pPr>
        <w:pStyle w:val="ListBullet"/>
      </w:pPr>
      <w:r>
        <w:t>年：2026</w:t>
      </w:r>
    </w:p>
    <w:p>
      <w:pPr>
        <w:pStyle w:val="ListBullet"/>
      </w:pPr>
      <w:r>
        <w:t>分類：通常整娃</w:t>
      </w:r>
    </w:p>
    <w:p>
      <w:pPr>
        <w:pStyle w:val="ListBullet"/>
      </w:pPr>
      <w:r>
        <w:t>公式ページ公開日：2026-04-07</w:t>
      </w:r>
    </w:p>
    <w:p>
      <w:pPr>
        <w:pStyle w:val="ListBullet"/>
      </w:pPr>
      <w:r>
        <w:t>販売価格：¥58,080</w:t>
      </w:r>
    </w:p>
    <w:p>
      <w:pPr>
        <w:pStyle w:val="ListBullet"/>
      </w:pPr>
      <w:r>
        <w:t>在庫状態：売り切れ</w:t>
      </w:r>
    </w:p>
    <w:p>
      <w:pPr>
        <w:pStyle w:val="ListBullet"/>
      </w:pPr>
      <w:r>
        <w:t>原始タイトル：★ANGEL PHILIA 音夢(NEMU) スーパーホワイティ Soft Skin【追加生産分/お一人様２点まで】※予約受付終了しました</w:t>
      </w:r>
    </w:p>
    <w:p>
      <w:pPr>
        <w:pStyle w:val="Heading3"/>
      </w:pPr>
      <w:r>
        <w:t>画像</w:t>
      </w:r>
    </w:p>
    <w:p>
      <w:pPr>
        <w:pStyle w:val="ListBullet"/>
      </w:pPr>
      <w:r>
        <w:t>01.jpg (01.jpg)</w:t>
      </w:r>
      <w:r>
        <w:t xml:space="preserve"> ｜ 画像出典：</w:t>
      </w:r>
      <w:hyperlink r:id="rId10">
        <w:r>
          <w:rPr>
            <w:color w:val="0563C1"/>
            <w:u w:val="single"/>
          </w:rPr>
          <w:t>官方图片 d_nemu_sw_ss_01.jpg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d_nemu_sw_ss_02.jpg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d_nemu_sw_ss_03.jpg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d_nemu_sw_ss_04.jpg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d_nemu_sw_ss_05.jpg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d_nemu_sw_ss_06.jpg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音夢(NEMU) スーパーホワイティ Soft Skin ＜追加生産分＞</w:t>
      </w:r>
    </w:p>
    <w:p>
      <w:pPr/>
      <w:r>
        <w:t>公式ページ公開日：2026-04-07</w:t>
      </w:r>
    </w:p>
    <w:p>
      <w:pPr/>
      <w:r>
        <w:t>販売価格：¥58,080</w:t>
      </w:r>
    </w:p>
    <w:p>
      <w:pPr/>
      <w:r>
        <w:t>在庫状態：売り切れ</w:t>
      </w:r>
    </w:p>
    <w:p>
      <w:pPr/>
      <w:r>
        <w:t>★追加生産分予約締切り：受付終了いたしました。</w:t>
      </w:r>
    </w:p>
    <w:p>
      <w:pPr/>
      <w:r>
        <w:t>※生産準備数に達した時点で、締切り前でも受付終了となりますので予めご了承ください。(＊追加生産分は初回生産分のお届け時期と異なります。)</w:t>
      </w:r>
    </w:p>
    <w:p>
      <w:pPr/>
      <w:r>
        <w:t>※予約商品につき、外皮パーツ・衣装・アクセサリーなど他の商品との同梱は不可となります。</w:t>
      </w:r>
    </w:p>
    <w:p>
      <w:pPr/>
      <w:r>
        <w:t>★初回生産分お届け時期：2027年夏以降 / ★追加生産分お届け時期：2027年年末ごろ</w:t>
      </w:r>
    </w:p>
    <w:p>
      <w:pPr/>
      <w:r>
        <w:t>商品紹介</w:t>
      </w:r>
    </w:p>
    <w:p>
      <w:pPr/>
      <w:r>
        <w:t>Type-Mヘッドに切なく愛らしい泣き顔系メイクのオンナノコがラインナップです！アイはメイクのイメージに合わせて涙目を想わせる薄ピンクでラメ入りのグラスアイをチョイスしました。ボディも初の商品化となるスーパーホワイティ成型のType-Iを起用！すべてがフレッシュなオンナノコをお届けいたします！</w:t>
      </w:r>
    </w:p>
    <w:p>
      <w:pPr/>
      <w:r>
        <w:t>※写真のものは試作品です。実際の商品とは多少異なりますので予めご了承ください。</w:t>
      </w:r>
    </w:p>
    <w:p>
      <w:pPr/>
      <w:r>
        <w:t>＊「SoftSkin」とは</w:t>
      </w:r>
    </w:p>
    <w:p>
      <w:pPr/>
      <w:r>
        <w:t>外皮ソフビパーツを薄く成型する事で柔らかくなり、ボディの形状や材質の硬さにより制限されていたインナーフレーム本来の可動範囲を再現いたしました。新たなポージングの世界をお楽しみください。</w:t>
      </w:r>
    </w:p>
    <w:p>
      <w:pPr/>
      <w:r>
        <w:t>■商品形態：彩色済みヘッド＆ボディのセット　※ウィッグ・衣装・アクセサリー等は付属いたしません。</w:t>
      </w:r>
    </w:p>
    <w:p>
      <w:pPr/>
      <w:r>
        <w:t>■仕様：</w:t>
      </w:r>
    </w:p>
    <w:p>
      <w:pPr/>
      <w:r>
        <w:t>・ヘッド：Type-M（目袋サイズ/16mm、対応ウィッグサイズ/ 6〜7インチ、成型色/スーパーホワイティ) ※メイク済み</w:t>
      </w:r>
    </w:p>
    <w:p>
      <w:pPr/>
      <w:r>
        <w:t>・アイ ：グラスアイ 14mm</w:t>
      </w:r>
    </w:p>
    <w:p>
      <w:pPr/>
      <w:r>
        <w:t>・ボディ：上胴・下胴・腕・フトモモ/ Type-I (＊Soft Skin)、スネ/ Type-I、手/ デザインハンド(３種：持ち手・握りて・開き手) 、足/ノーマルタイプ(オビツ50) ※オプション：ヒール足</w:t>
      </w:r>
    </w:p>
    <w:p>
      <w:pPr/>
      <w:r>
        <w:t>※足にはマグネットは入っておりません</w:t>
      </w:r>
    </w:p>
    <w:p>
      <w:pPr/>
      <w:r>
        <w:t>※足マグネット用の鉄板丸ベースは付属しません</w:t>
      </w:r>
    </w:p>
    <w:p>
      <w:pPr/>
      <w:r>
        <w:t>■内部フレーム：オビツ50 ※48cm仕様</w:t>
      </w:r>
    </w:p>
    <w:p>
      <w:pPr/>
      <w:r>
        <w:t>■成型色：スーパーホワイティ (※外皮ボディ：メイク済み)</w:t>
      </w:r>
    </w:p>
    <w:p>
      <w:pPr/>
      <w:r>
        <w:t>■材質：ヘッド・外皮ボディ/ PVC(ソフトビニール製)、内部フレーム/ ABS・POM</w:t>
      </w:r>
    </w:p>
    <w:p>
      <w:pPr/>
      <w:r>
        <w:t>【取り扱い上のご注意】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2">
        <w:r>
          <w:rPr>
            <w:color w:val="0563C1"/>
            <w:u w:val="single"/>
          </w:rPr>
          <w:t>百度贴吧资料</w:t>
        </w:r>
      </w:hyperlink>
    </w:p>
    <w:p>
      <w:pPr>
        <w:pStyle w:val="ListBullet"/>
      </w:pPr>
      <w:r>
        <w:t>匹配说明：贴吧 VMF50 现状贴将 NEMU 列为 ANGEL PHILIA 原创娃。</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9%9f%b3%e5%a4%a2nemu-%e3%82%b9%e3%83%bc%e3%83%91%e3%83%bc%e3%83%9b%e3%83%af%e3%82%a4%e3%83%86%e3%82%a3-soft-skin-11282.html" TargetMode="External"/><Relationship Id="rId10" Type="http://schemas.openxmlformats.org/officeDocument/2006/relationships/hyperlink" Target="https://quarantotto.biz/angelphilia/wp-content/uploads/2026/04/d_nemu_sw_ss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6/04/d_nemu_sw_ss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6/04/d_nemu_sw_ss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6/04/d_nemu_sw_ss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6/04/d_nemu_sw_ss_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26/04/d_nemu_sw_ss_06.jpg" TargetMode="External"/><Relationship Id="rId21" Type="http://schemas.openxmlformats.org/officeDocument/2006/relationships/image" Target="media/image6.jpg"/><Relationship Id="rId22"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