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Pink Drops 补充记录索引</w:t>
      </w:r>
    </w:p>
    <w:p>
      <w:r>
        <w:rPr>
          <w:rFonts w:ascii="Calibri" w:hAnsi="Calibri" w:eastAsia="Microsoft YaHei"/>
          <w:b/>
          <w:sz w:val="21"/>
        </w:rPr>
        <w:t>整理范围：</w:t>
      </w:r>
      <w:r>
        <w:rPr>
          <w:rFonts w:ascii="Calibri" w:hAnsi="Calibri" w:eastAsia="Microsoft YaHei"/>
          <w:b w:val="0"/>
          <w:sz w:val="21"/>
        </w:rPr>
        <w:t>angelphilia_records 下已补充的 Pink Drops record.docx</w:t>
      </w:r>
    </w:p>
    <w:p>
      <w:r>
        <w:rPr>
          <w:rFonts w:ascii="Calibri" w:hAnsi="Calibri" w:eastAsia="Microsoft YaHei"/>
          <w:b/>
          <w:sz w:val="21"/>
        </w:rPr>
        <w:t>排序方式：</w:t>
      </w:r>
      <w:r>
        <w:rPr>
          <w:rFonts w:ascii="Calibri" w:hAnsi="Calibri" w:eastAsia="Microsoft YaHei"/>
          <w:b w:val="0"/>
          <w:sz w:val="21"/>
        </w:rPr>
        <w:t>按记录日期升序；来源保存在各记录 DOCX 内</w:t>
      </w:r>
    </w:p>
    <w:p>
      <w:r>
        <w:rPr>
          <w:rFonts w:ascii="Calibri" w:hAnsi="Calibri" w:eastAsia="Microsoft YaHei"/>
          <w:b/>
          <w:sz w:val="21"/>
        </w:rPr>
        <w:t>注意：</w:t>
      </w:r>
      <w:r>
        <w:rPr>
          <w:rFonts w:ascii="Calibri" w:hAnsi="Calibri" w:eastAsia="Microsoft YaHei"/>
          <w:b w:val="0"/>
          <w:sz w:val="21"/>
        </w:rPr>
        <w:t>本索引不替代 AngelPhilia_整娃速览.docx，速览表本轮未更新。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/>
                <w:sz w:val="19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/>
                <w:sz w:val="19"/>
              </w:rPr>
              <w:t>标题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/>
                <w:sz w:val="19"/>
              </w:rPr>
              <w:t>来源类型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/>
                <w:sz w:val="19"/>
              </w:rPr>
              <w:t>文件夹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2013-11-23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 紫織麗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2013-11-23_Pink Drops #6 紫織麗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2014-03-25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#7 摩雫媚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2014-03-25_Pink Drops #7 摩雫媚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2014-06-01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#8 伽栖魅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2014-06-01_Pink Drops #8 伽栖魅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2014-09-02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#9 紫珠紅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2014-09-02_Pink Drops #9 紫珠紅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2014-11-15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#10 穂乃花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2014-11-15_Pink Drops #10 穂乃花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2014-12-20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摩璃奈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2014-12-20_Pink Drops 摩璃奈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2015-01-31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#11 紗鵺香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2015-01-31_Pink Drops #11 紗鵺香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2015-03-14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#12 夜狐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2015-03-14_Pink Drops #12 夜狐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2015-04-18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#13 桃香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2015-04-18_Pink Drops #13 桃香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2015-05-23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#9 紫珠紅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2015-05-23_Pink Drops #9 紫珠紅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2015-05-28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#9 紫珠紅 SHIZUKU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GOOGLE_EXTERNAL_SOURCE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2015-05-28_Pink Drops #9 紫珠紅 SHIZUKU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2015-06-20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#14 恋麦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2015-06-20_Pink Drops #14 恋麦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2015-07-25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#4 紗友莉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2015-07-25_Pink Drops #4 紗友莉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2015-08-23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#15 愛紅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2015-08-23_Pink Drops #15 愛紅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2015-09-26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#16 伽琉羅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2015-09-26_Pink Drops #16 伽琉羅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2015-10-24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#17 琴音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2015-10-24_Pink Drops #17 琴音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2015-11-30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#18 絽媚奈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2015-11-30_Pink Drops #18 絽媚奈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2015-12-26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#19 MONICA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2015-12-26_Pink Drops #19 MONICA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2016-01-30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#7 摩雫媚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2016-01-30_Pink Drops #7 摩雫媚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2016-02-27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#8 伽栖魅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2016-02-27_Pink Drops #8 伽栖魅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2016-05-29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#10 穂乃花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2016-05-29_Pink Drops #10 穂乃花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2016-07-30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#23 胡桃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2016-07-30_Pink Drops #23 胡桃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2016-10-29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#9 紫珠紅 ver.2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2016-10-29_Pink Drops #9 紫珠紅 ver.2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2016-12-24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#17 琴音 Soft Skin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2016-12-24_Pink Drops #17 琴音 Soft Skin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2017-08-27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#3 綺亞羅 Soft Skin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2017-08-27_Pink Drops #3 綺亞羅 Soft Skin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2018-03-24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#10 穂乃花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2018-03-24_Pink Drops #10 穂乃花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2018-04-28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#23 胡桃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2018-04-28_Pink Drops #23 胡桃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2018-08-26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#9 紫珠紅 ver.3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2018-08-26_Pink Drops #9 紫珠紅 ver.3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2019-03-09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#17 琴音 ｿﾌﾄｽｷﾝver.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2019-03-09_Pink Drops #17 琴音 ｿﾌﾄｽｷﾝver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2019-09-29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 紫織麗 SoftSkin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2019-09-29_Pink Drops #6 紫織麗 SoftSkin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2020-03-14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#3 綺亞羅 ver.2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RAP_OLD_INDEX / MOEYO_ORIGINAL_SOURCE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2020-03-14_Pink Drops #3 綺亞羅 ver.2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2020-11-11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#52 友梨奈：SoftSkin 20201111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2020-11-11_Pink Drops #52 友梨奈：SoftSkin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2020-12-10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#53 朱里：日焼け跡ボディ 20201210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2020-12-10_Pink Drops #53 朱里：日焼け跡ボディ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2021-01-12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#54 楓：A 20210112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2021-01-12_Pink Drops #54 楓：A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2021-01-12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#54 楓：B 20210112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2021-01-12_Pink Drops #54 楓：B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2021-02-12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#55 七瀬：スーパーホワイティボディ 20210212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2021-02-12_Pink Drops #55 七瀬：スーパーホワイティボディ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2021-03-10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#56 結花：A 20210310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2021-03-10_Pink Drops #56 結花：A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2021-03-10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#56 結花：B 20210310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2021-03-10_Pink Drops #56 結花：B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2021-03-15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#3 綺亞羅：20210315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2021-03-15_Pink Drops #3 綺亞羅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2021-04-08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#35 真由美：A20210408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2021-04-08_Pink Drops #35 真由美：A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2021-04-08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#35 真由美：B20210408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2021-04-08_Pink Drops #35 真由美：B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2021-05-07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#57 涼香：A20210507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2021-05-07_Pink Drops #57 涼香：A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2021-05-07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#57 涼香：B20210507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2021-05-07_Pink Drops #57 涼香：B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2021-06-07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#58 翼：20210607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2021-06-07_Pink Drops #58 翼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2021-07-07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#10 穂乃花：A20210707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2021-07-07_Pink Drops #10 穂乃花：A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2021-07-07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#10 穂乃花：B20210707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2021-07-07_Pink Drops #10 穂乃花：B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2021-08-10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#7 摩雫媚：A20210810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2021-08-10_Pink Drops #7 摩雫媚：A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2021-08-10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#7 摩雫媚：B20210810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2021-08-10_Pink Drops #7 摩雫媚：B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2021-08-23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#55 七瀬：スーパーホワイティボディ 20210823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2021-08-23_Pink Drops #55 七瀬：スーパーホワイティボディ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2021-09-06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#59 小夏：A 20210906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2021-09-06_Pink Drops #59 小夏：A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2021-09-06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#59 小夏：B 20210906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2021-09-06_Pink Drops #59 小夏：B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2021-10-04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#60 悠里：A 20211004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2021-10-04_Pink Drops #60 悠里：A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2021-10-04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#60 悠里：B 20211004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2021-10-04_Pink Drops #60 悠里：B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2021-11-08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#61 水姫：A 20211108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2021-11-08_Pink Drops #61 水姫：A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2021-11-08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#61 水姫：B 20211108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2021-11-08_Pink Drops #61 水姫：B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2021-12-06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#62 梓：20211206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2021-12-06_Pink Drops #62 梓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2022-01-11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#63 麗香：20220111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2022-01-11_Pink Drops #63 麗香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2022-02-07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#64 真登香：20220207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2022-02-07_Pink Drops #64 真登香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2022-06-06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#30 愛実ver.2：20220606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2022-06-06_Pink Drops #30 愛実ver.2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2022-07-04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#65 里美：20220704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2022-07-04_Pink Drops #65 里美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2022-08-10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#10 穂乃花ver.2：20220810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2022-08-10_Pink Drops #10 穂乃花ver.2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2022-09-07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#32 静香プチリニューアルver：20220907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2022-09-07_Pink Drops #32 静香プチリニューアルver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2022-10-06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#66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#66 里緒奈スーパーホワイティ：20221006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2022-10-06_Pink Drops #66 里緒奈スーパーホワイティ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2022-11-07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#56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#56 結花プチリニューアルver.：20221107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2022-11-07_Pink Drops #56 結花プチリニューアルver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2022-12-09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Pink Drops #15 愛紅ver2.：20221209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RAP_GALLERY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2022-12-09_Pink Drops #15 愛紅ver2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#76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【Angel Philia】Pink Drops #76 MIKURU Soft Skin 予約受付中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JIWU_LIBRARY_GOOGLE_SEARCH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2024_JiWu_【Angel Philia】Pink Drops #76 MIKURU Soft Skin 予約受付中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#81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【Angel Philia】Pink Drops #81 HIMARI Soft Skin Pre-order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JIWU_LIBRARY_GOOGLE_SEARCH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2025_JiWu_【Angel Philia】Pink Drops #81 HIMARI Soft Skin Pre-order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#82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【Angel Philia】Pink Drops #82 RINA Soft Skin Pre-order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JIWU_LIBRARY_GOOGLE_SEARCH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2025_JiWu_【Angel Philia】Pink Drops #82 RINA Soft Skin Pre-order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#83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【Angel Philia】Pink Drops #83 MITSUKI Soft Skin Pre-order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JIWU_LIBRARY_GOOGLE_SEARCH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2025_JiWu_【Angel Philia】Pink Drops #83 MITSUKI Soft Skin Pre-order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#84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[Angel Philia] Pink Drops #84 MIKU Soft Skin Pre-order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JIWU_LIBRARY_GOOGLE_SEARCH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2026_JiWu_[Angel Philia] Pink Drops #84 MIKU Soft Skin Pre-order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#11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【Angel Philia】Pink Drops #11 紗鵺香（SAYAKA）Soft Skin 預購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JIWU_LIBRARY_GOOGLE_SEARCH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2026_JiWu_【Angel Philia】Pink Drops #11 紗鵺香（SAYAKA）Soft Skin 預購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#37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【Angel Philia】Pink Drops #37 優姬奈（YUKINA）Soft Skin 預購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JIWU_LIBRARY_GOOGLE_SEARCH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Microsoft YaHei"/>
                <w:b w:val="0"/>
                <w:sz w:val="17"/>
              </w:rPr>
              <w:t>2026_JiWu_【Angel Philia】Pink Drops #37 優姬奈（YUKINA）Soft Skin 預購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