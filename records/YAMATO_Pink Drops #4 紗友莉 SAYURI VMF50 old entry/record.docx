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引用链接：[Pink Drops #4 紗友莉(SAYURI) VMF50 old entry](https://johnny-joy.jp/purchase/doll/%E3%82%84%E3%81%BE%E3%81%A8%E3%83%BByamatovmf50/)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Pink Drops #4 紗友莉(SAYURI) VMF50 old entry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年份：未明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分类：新的旧娃 / Pink Drops 旧 VMF50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编号：#4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名称：紗友莉 SAYURI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Body：YAMATO / vmf50 旧 Pink Drops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标题：Pink Drops #4 紗友莉(SAYURI) VMF50 old entry</w:t>
      </w:r>
    </w:p>
    <w:p>
      <w:r>
        <w:rPr>
          <w:rFonts w:ascii="Calibri" w:hAnsi="Calibri" w:eastAsia="Microsoft YaHei"/>
          <w:sz w:val="20"/>
        </w:rPr>
        <w:t>查询说明：JohnnyJoy 将 Pink Drops 紗友莉/サユリ 列为やまと vmf50；本地已有 2015 Angel Philia #4，故本条只作早期 VMF50 入口。</w:t>
      </w:r>
    </w:p>
    <w:p>
      <w:r>
        <w:rPr>
          <w:rFonts w:ascii="Calibri" w:hAnsi="Calibri" w:eastAsia="Microsoft YaHei"/>
          <w:sz w:val="20"/>
        </w:rPr>
        <w:t>差异备注：与 `2015-07-25_Pink Drops #4 紗友莉` 不合并，后续若证实同一批再调整备注。</w:t>
      </w:r>
    </w:p>
    <w:p>
      <w:r>
        <w:rPr>
          <w:rFonts w:ascii="Calibri" w:hAnsi="Calibri" w:eastAsia="Microsoft YaHei"/>
          <w:sz w:val="20"/>
        </w:rPr>
        <w:t>联动说明：非联动；作为新的旧娃记录。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[FaithZ Pink Drops #4 紗友莉 photo](https://www.facebook.com/FaithzToys/photos/d41d8cd9/1694145394130350/)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Pink Drops #4 紗友莉(SAYURI) VMF50 old entry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年：未明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分類：新的旧娃 / Pink Drops 旧 VMF50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番号：#4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名称：紗友莉 SAYURI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ボディ：YAMATO / vmf50 旧 Pink Drops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成型色：公開資料未完整確認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画像は未保存。公開ソースを検索入口として残す。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タイトル：Pink Drops #4 紗友莉(SAYURI) VMF50 old entry</w:t>
      </w:r>
    </w:p>
    <w:p>
      <w:r>
        <w:rPr>
          <w:rFonts w:ascii="Calibri" w:hAnsi="Calibri" w:eastAsia="Microsoft YaHei"/>
          <w:sz w:val="20"/>
        </w:rPr>
        <w:t>検索メモ：JohnnyJoyでは Pink Drops 紗友莉/サユリ をやまと vmf50 として掲載。既存2015年記録とは別の旧入口。</w:t>
      </w:r>
    </w:p>
    <w:p>
      <w:r>
        <w:rPr>
          <w:rFonts w:ascii="Calibri" w:hAnsi="Calibri" w:eastAsia="Microsoft YaHei"/>
          <w:sz w:val="20"/>
        </w:rPr>
        <w:t>差分メモ：与 `2015-07-25_Pink Drops #4 紗友莉` 不合并，后续若证实同一批再调整备注。</w:t>
      </w:r>
    </w:p>
    <w:p>
      <w:r>
        <w:rPr>
          <w:rFonts w:ascii="Calibri" w:hAnsi="Calibri" w:eastAsia="Microsoft YaHei"/>
          <w:sz w:val="20"/>
        </w:rPr>
        <w:t>連動メモ：非联动；作为新的旧娃记录。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[FaithZ Pink Drops #4 紗友莉 photo](https://www.facebook.com/FaithzToys/photos/d41d8cd9/1694145394130350/)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