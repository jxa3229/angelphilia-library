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引用链接：[Pink Drops #5 罹亞奈(RIANA) VMF50 old entry](https://www.worthpoint.com/worthopedia/pink-drops-liana-hybrid-bust-version-1795613469)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Pink Drops #5 罹亞奈(RIANA) VMF50 old entry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年份：未明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分类：新的旧娃 / Pink Drops 旧 VMF50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编号：#5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名称：罹亞奈 RIANA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Body：YAMATO / vmf50 旧 Pink Drops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标题：Pink Drops #5 罹亞奈(RIANA) VMF50 old entry</w:t>
      </w:r>
    </w:p>
    <w:p>
      <w:r>
        <w:rPr>
          <w:rFonts w:ascii="Calibri" w:hAnsi="Calibri" w:eastAsia="Microsoft YaHei"/>
          <w:sz w:val="20"/>
        </w:rPr>
        <w:t>查询说明：Mandarake/二手页线索均出现 Pink Drops #5 罹亞奈/RIANA；本地未有独立目录，作为早期旧娃补档。</w:t>
      </w:r>
    </w:p>
    <w:p>
      <w:r>
        <w:rPr>
          <w:rFonts w:ascii="Calibri" w:hAnsi="Calibri" w:eastAsia="Microsoft YaHei"/>
          <w:sz w:val="20"/>
        </w:rPr>
        <w:t>差异备注：本条作为旧娃独立记录；不要和后续 Angel Philia / Pink Drops 同名记录合并。</w:t>
      </w:r>
    </w:p>
    <w:p>
      <w:r>
        <w:rPr>
          <w:rFonts w:ascii="Calibri" w:hAnsi="Calibri" w:eastAsia="Microsoft YaHei"/>
          <w:sz w:val="20"/>
        </w:rPr>
        <w:t>联动说明：非联动；作为新的旧娃记录。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[WorthPoint Pink Drops #5 Liana / RIANA](https://www.worthpoint.com/worthopedia/pink-drops-liana-hybrid-bust-version-1795613469)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[Mandarake やまと vmf50 &amp; ANGEL PHILIA 買取表](https://www.mandarake.co.jp/information/buy/doll/doll-yamato.html)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Pink Drops #5 罹亞奈(RIANA) VMF50 old entry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年：未明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分類：新的旧娃 / Pink Drops 旧 VMF50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番号：#5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名称：罹亞奈 RIANA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ボディ：YAMATO / vmf50 旧 Pink Drops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成型色：公開資料未完整確認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画像は未保存。公開ソースを検索入口として残す。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タイトル：Pink Drops #5 罹亞奈(RIANA) VMF50 old entry</w:t>
      </w:r>
    </w:p>
    <w:p>
      <w:r>
        <w:rPr>
          <w:rFonts w:ascii="Calibri" w:hAnsi="Calibri" w:eastAsia="Microsoft YaHei"/>
          <w:sz w:val="20"/>
        </w:rPr>
        <w:t>検索メモ：Mandarake系・中古ページに Pink Drops #5 罹亞奈/RIANA の線索あり。未収録の旧記録として追加。</w:t>
      </w:r>
    </w:p>
    <w:p>
      <w:r>
        <w:rPr>
          <w:rFonts w:ascii="Calibri" w:hAnsi="Calibri" w:eastAsia="Microsoft YaHei"/>
          <w:sz w:val="20"/>
        </w:rPr>
        <w:t>差分メモ：本条作为旧娃独立记录；不要和后续 Angel Philia / Pink Drops 同名记录合并。</w:t>
      </w:r>
    </w:p>
    <w:p>
      <w:r>
        <w:rPr>
          <w:rFonts w:ascii="Calibri" w:hAnsi="Calibri" w:eastAsia="Microsoft YaHei"/>
          <w:sz w:val="20"/>
        </w:rPr>
        <w:t>連動メモ：非联动；作为新的旧娃记录。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[WorthPoint Pink Drops #5 Liana / RIANA](https://www.worthpoint.com/worthopedia/pink-drops-liana-hybrid-bust-version-1795613469)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[Mandarake やまと vmf50 &amp; ANGEL PHILIA 買取表](https://www.mandarake.co.jp/information/buy/doll/doll-yamato.html)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