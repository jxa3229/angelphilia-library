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Angel Philia 官方整娃记录索引</w:t>
      </w:r>
    </w:p>
    <w:p>
      <w:pPr/>
      <w:r>
        <w:t>更新：2026-06-09T07:32:30.892Z</w:t>
      </w:r>
    </w:p>
    <w:p>
      <w:pPr/>
      <w:r>
        <w:t>说明：链接已改为可读名称；点击文件夹名可进入对应记录。</w:t>
      </w:r>
    </w:p>
    <w:p>
      <w:pPr>
        <w:pStyle w:val="Heading2"/>
      </w:pPr>
      <w:r>
        <w:t>2026</w:t>
      </w:r>
    </w:p>
    <w:p>
      <w:pPr>
        <w:pStyle w:val="ListBullet"/>
      </w:pPr>
      <w:r>
        <w:t>2026_音夢(NEMU) スーパーホワイティ (2026_音夢(NEMU)</w:t>
      </w:r>
      <w:r>
        <w:t>%20スーパーホワイティ/record.md)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原始标题：★ANGEL PHILIA 音夢(NEMU) スーパーホワイティ Soft Skin【追加生産分/お一人様２点まで】※予約受付終了しました</w:t>
      </w:r>
    </w:p>
    <w:p>
      <w:pPr>
        <w:pStyle w:val="ListBullet"/>
      </w:pPr>
      <w:r>
        <w:t>官方链接：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2025</w:t>
      </w:r>
    </w:p>
    <w:p>
      <w:pPr>
        <w:pStyle w:val="ListBullet"/>
      </w:pPr>
      <w:r>
        <w:t>2025_瑠音(RURU)0.5 (2025_瑠音(RURU)</w:t>
      </w:r>
      <w:r>
        <w:t>0.5/record.md)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瑠音(RURU)0.5 あぶのーまるver. &lt;Soft Skin&gt; ★8月29日(金)18:00より予約販売開始 ※売切れ</w:t>
      </w:r>
    </w:p>
    <w:p>
      <w:pPr>
        <w:pStyle w:val="ListBullet"/>
      </w:pPr>
      <w:r>
        <w:t>官方链接：</w:t>
      </w:r>
      <w:hyperlink r:id="rId10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2025_乃音(NONO)0.5 (2025_乃音(NONO)</w:t>
      </w:r>
      <w:r>
        <w:t>0.5/record.md)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乃音(NONO)0.5 あぶのーまるver. &lt;Soft Skin&gt;</w:t>
      </w:r>
    </w:p>
    <w:p>
      <w:pPr>
        <w:pStyle w:val="ListBullet"/>
      </w:pPr>
      <w:r>
        <w:t>官方链接：</w:t>
      </w:r>
      <w:hyperlink r:id="rId11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2024</w:t>
      </w:r>
    </w:p>
    <w:p>
      <w:pPr>
        <w:pStyle w:val="ListBullet"/>
      </w:pPr>
      <w:r>
        <w:t>2024_Elle (2024_Elle/record.md)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Elle ぷちっリニューアルたいぷ 0.5 Soft Skin【再販】※2024年9月21日(土)より順次発送いたします</w:t>
      </w:r>
    </w:p>
    <w:p>
      <w:pPr>
        <w:pStyle w:val="ListBullet"/>
      </w:pPr>
      <w:r>
        <w:t>官方链接：</w:t>
      </w:r>
      <w:hyperlink r:id="rId12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2024_瑠音(RURU) (2024_瑠音(RURU)</w:t>
      </w:r>
      <w:r>
        <w:t>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瑠音(RURU) Soft Skin【2024年6月22日(土)より発送予定】※予約受付終了</w:t>
      </w:r>
    </w:p>
    <w:p>
      <w:pPr>
        <w:pStyle w:val="ListBullet"/>
      </w:pPr>
      <w:r>
        <w:t>官方链接：</w:t>
      </w:r>
      <w:hyperlink r:id="rId13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2024_RIKO (2024_RIKO/record.md)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原始标题：★NEW! ANGEL PHILIA RIKO Soft Skin【追加分/予約受付】※3月8日(土)正午12時より受付開始 ※売切れ</w:t>
      </w:r>
    </w:p>
    <w:p>
      <w:pPr>
        <w:pStyle w:val="ListBullet"/>
      </w:pPr>
      <w:r>
        <w:t>官方链接：</w:t>
      </w:r>
      <w:hyperlink r:id="rId14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2024_Type-Iボディ ホワイティ (2024_Type-Iボディ ホワイティ/record.md)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原始标题：Type-Iボディ ホワイティ Soft Skin ｗ/ LENA head ＜彩色済み＞★受注生産分/ 2024年5月23日(木)より発送開始</w:t>
      </w:r>
    </w:p>
    <w:p>
      <w:pPr>
        <w:pStyle w:val="ListBullet"/>
      </w:pPr>
      <w:r>
        <w:t>官方链接：</w:t>
      </w:r>
      <w:hyperlink r:id="rId15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2024_Kumi (2024_Kumi/record.md)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Kumi Super Whity Soft Skin ※売切れ ★1月27日(土)より順次発送予定です</w:t>
      </w:r>
    </w:p>
    <w:p>
      <w:pPr>
        <w:pStyle w:val="ListBullet"/>
      </w:pPr>
      <w:r>
        <w:t>官方链接：</w:t>
      </w:r>
      <w:hyperlink r:id="rId16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2023</w:t>
      </w:r>
    </w:p>
    <w:p>
      <w:pPr>
        <w:pStyle w:val="ListBullet"/>
      </w:pPr>
      <w:r>
        <w:t>2023_乃音(NONO) (2023_乃音(NONO)</w:t>
      </w:r>
      <w:r>
        <w:t>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乃音(NONO) Soft Skin【一次受注生産分：2024年4月お届け商品】★予約終了:12月25日(月)18時まで</w:t>
      </w:r>
    </w:p>
    <w:p>
      <w:pPr>
        <w:pStyle w:val="ListBullet"/>
      </w:pPr>
      <w:r>
        <w:t>官方链接：</w:t>
      </w:r>
      <w:hyperlink r:id="rId17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2023_Noa (2023_Noa/record.md)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Noa Soft Skin ※売切れ</w:t>
      </w:r>
    </w:p>
    <w:p>
      <w:pPr>
        <w:pStyle w:val="ListBullet"/>
      </w:pPr>
      <w:r>
        <w:t>官方链接：</w:t>
      </w:r>
      <w:hyperlink r:id="rId18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2023_AP Type-Iボディ 褐色 (2023_AP Type-Iボディ 褐色/record.md)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原始标题：AP Type-Iボディ 褐色 Soft Skin w/EMMA head ＜彩色済み＞ ※売切れ</w:t>
      </w:r>
    </w:p>
    <w:p>
      <w:pPr>
        <w:pStyle w:val="ListBullet"/>
      </w:pPr>
      <w:r>
        <w:t>官方链接：</w:t>
      </w:r>
      <w:hyperlink r:id="rId19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2023_LENA 0.5 (2023_LENA 0.5/record.md)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原始标题：NEW！ANGEL PHILIA LENA 0.5 Soft Skin 【Online Shop Limited Style】 ※売切れ</w:t>
      </w:r>
    </w:p>
    <w:p>
      <w:pPr>
        <w:pStyle w:val="ListBullet"/>
      </w:pPr>
      <w:r>
        <w:t>官方链接：</w:t>
      </w:r>
      <w:hyperlink r:id="rId20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2023_Yuri (2023_Yuri/record.md)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Yuri Soft Skin ※売切れ</w:t>
      </w:r>
    </w:p>
    <w:p>
      <w:pPr>
        <w:pStyle w:val="ListBullet"/>
      </w:pPr>
      <w:r>
        <w:t>官方链接：</w:t>
      </w:r>
      <w:hyperlink r:id="rId21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2023_AKO (2023_AKO/record.md)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原始标题：【蔵出し】 ANGEL PHILIA AKO Soft Skin＜新規メイク＞ ※売切れ</w:t>
      </w:r>
    </w:p>
    <w:p>
      <w:pPr>
        <w:pStyle w:val="ListBullet"/>
      </w:pPr>
      <w:r>
        <w:t>官方链接：</w:t>
      </w:r>
      <w:hyperlink r:id="rId22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2023_Ellie 0.5 (2023_Ellie 0.5/record.md)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Ellie 0.5 ぷちっリニューアルタイプ Soft Skin 【2023 edition】 ※売切れ</w:t>
      </w:r>
    </w:p>
    <w:p>
      <w:pPr>
        <w:pStyle w:val="ListBullet"/>
      </w:pPr>
      <w:r>
        <w:t>官方链接：</w:t>
      </w:r>
      <w:hyperlink r:id="rId23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2023_HANA (2023_HANA/record.md)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HANA Soft Skin ※売切れ</w:t>
      </w:r>
    </w:p>
    <w:p>
      <w:pPr>
        <w:pStyle w:val="ListBullet"/>
      </w:pPr>
      <w:r>
        <w:t>官方链接：</w:t>
      </w:r>
      <w:hyperlink r:id="rId24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2023_愛菜 (2023_愛菜/record.md)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愛菜 ぷちッリニューアルたいぷ Soft Skin ★お一人さま１点まで ※売り切れ</w:t>
      </w:r>
    </w:p>
    <w:p>
      <w:pPr>
        <w:pStyle w:val="ListBullet"/>
      </w:pPr>
      <w:r>
        <w:t>官方链接：</w:t>
      </w:r>
      <w:hyperlink r:id="rId25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2023_小夜 (2023_小夜/record.md)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小夜 Soft Skin Classic ver. 【蔵出し品】 ＊4月14日(金)18時より販売 ※売切れ</w:t>
      </w:r>
    </w:p>
    <w:p>
      <w:pPr>
        <w:pStyle w:val="ListBullet"/>
      </w:pPr>
      <w:r>
        <w:t>官方链接：</w:t>
      </w:r>
      <w:hyperlink r:id="rId26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2022</w:t>
      </w:r>
    </w:p>
    <w:p>
      <w:pPr>
        <w:pStyle w:val="ListBullet"/>
      </w:pPr>
      <w:r>
        <w:t>2022_Mikako (2022_Mikako/record.md)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Mikako Soft Skin ※売切れ</w:t>
      </w:r>
    </w:p>
    <w:p>
      <w:pPr>
        <w:pStyle w:val="ListBullet"/>
      </w:pPr>
      <w:r>
        <w:t>官方链接：</w:t>
      </w:r>
      <w:hyperlink r:id="rId27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2022_White Ellie 2022 (2022_White Ellie 2022/record.md)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White Ellie 2022 Winter ver. ※売切れ</w:t>
      </w:r>
    </w:p>
    <w:p>
      <w:pPr>
        <w:pStyle w:val="ListBullet"/>
      </w:pPr>
      <w:r>
        <w:t>官方链接：</w:t>
      </w:r>
      <w:hyperlink r:id="rId28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2022_葵 (2022_葵/record.md)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葵 ぷちっリニューアルタイプ Soft Skin 【蔵出し品】※売切れ</w:t>
      </w:r>
    </w:p>
    <w:p>
      <w:pPr>
        <w:pStyle w:val="ListBullet"/>
      </w:pPr>
      <w:r>
        <w:t>官方链接：</w:t>
      </w:r>
      <w:hyperlink r:id="rId29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2022_Elle (2022_Elle/record.md)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Elle ぷちっリニューアルたいぷ Soft Skin ※売切れ</w:t>
      </w:r>
    </w:p>
    <w:p>
      <w:pPr>
        <w:pStyle w:val="ListBullet"/>
      </w:pPr>
      <w:r>
        <w:t>官方链接：</w:t>
      </w:r>
      <w:hyperlink r:id="rId30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2022_Emma (2022_Emma/record.md)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Emma ぷちっリニューアルたいぷ Soft Skin ※売切れ</w:t>
      </w:r>
    </w:p>
    <w:p>
      <w:pPr>
        <w:pStyle w:val="ListBullet"/>
      </w:pPr>
      <w:r>
        <w:t>官方链接：</w:t>
      </w:r>
      <w:hyperlink r:id="rId31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2022_Ellie (2022_Ellie/record.md)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Ellie ぷちっリニューアルタイプ Soft Skin【受注生産分】★受付終了しました</w:t>
      </w:r>
    </w:p>
    <w:p>
      <w:pPr>
        <w:pStyle w:val="ListBullet"/>
      </w:pPr>
      <w:r>
        <w:t>官方链接：</w:t>
      </w:r>
      <w:hyperlink r:id="rId32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2022_Kumi (2022_Kumi/record.md)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Kumi ver.2 Soft Skin ※売切れ</w:t>
      </w:r>
    </w:p>
    <w:p>
      <w:pPr>
        <w:pStyle w:val="ListBullet"/>
      </w:pPr>
      <w:r>
        <w:t>官方链接：</w:t>
      </w:r>
      <w:hyperlink r:id="rId33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2022_薫 (2022_薫/record.md)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 ANGEL PHILIA 薫 Soft Skin glass eye ver. ★ 3月25日(金)より発送開始です</w:t>
      </w:r>
    </w:p>
    <w:p>
      <w:pPr>
        <w:pStyle w:val="ListBullet"/>
      </w:pPr>
      <w:r>
        <w:t>官方链接：</w:t>
      </w:r>
      <w:hyperlink r:id="rId34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2022_Riko (2022_Riko/record.md)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原始标题：★ANGEL PHILIA Riko Soft Skin ver. ※売切れ</w:t>
      </w:r>
    </w:p>
    <w:p>
      <w:pPr>
        <w:pStyle w:val="ListBullet"/>
      </w:pPr>
      <w:r>
        <w:t>官方链接：</w:t>
      </w:r>
      <w:hyperlink r:id="rId35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2022_Ellie_2 (2022_Ellie_2/record.md)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Ellie Soft Skin Winter ver. Limited Edition【冬季限定生産】※売切れ</w:t>
      </w:r>
    </w:p>
    <w:p>
      <w:pPr>
        <w:pStyle w:val="ListBullet"/>
      </w:pPr>
      <w:r>
        <w:t>官方链接：</w:t>
      </w:r>
      <w:hyperlink r:id="rId36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2021</w:t>
      </w:r>
    </w:p>
    <w:p>
      <w:pPr>
        <w:pStyle w:val="ListBullet"/>
      </w:pPr>
      <w:r>
        <w:t>2021_Elle(エル)ぷちっリニューアルタイプ0.5 (2021_Elle(エル)</w:t>
      </w:r>
      <w:r>
        <w:t>ぷちっリニューアルタイプ0.5/record.md)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Elle(エル)ぷちっリニューアルタイプ0.5 Soft Skin【第２次生産分】※お一人様１点 ★11月18日(木)18時より販売</w:t>
      </w:r>
    </w:p>
    <w:p>
      <w:pPr>
        <w:pStyle w:val="ListBullet"/>
      </w:pPr>
      <w:r>
        <w:t>官方链接：</w:t>
      </w:r>
      <w:hyperlink r:id="rId37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2021_Emmy (2021_Emmy/record.md)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Emmy Soft Skin / Glass eye ver.【受注生産分】★8月21日(土)より順次発送予定です</w:t>
      </w:r>
    </w:p>
    <w:p>
      <w:pPr>
        <w:pStyle w:val="ListBullet"/>
      </w:pPr>
      <w:r>
        <w:t>官方链接：</w:t>
      </w:r>
      <w:hyperlink r:id="rId38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2021_Kumi (2021_Kumi/record.md)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Kumi Soft Skin ver.【受注生産分】★8月25日(水)より順次発送予定です</w:t>
      </w:r>
    </w:p>
    <w:p>
      <w:pPr>
        <w:pStyle w:val="ListBullet"/>
      </w:pPr>
      <w:r>
        <w:t>官方链接：</w:t>
      </w:r>
      <w:hyperlink r:id="rId3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2020</w:t>
      </w:r>
    </w:p>
    <w:p>
      <w:pPr>
        <w:pStyle w:val="ListBullet"/>
      </w:pPr>
      <w:r>
        <w:t>2020_Lena (2020_Lena/record.md)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原始标题：【蔵出/数量限定】ANGEL PHILIA Lena Soft Skin ver. ★2021年1月1日(金)午前0時より販売 ※売切れ</w:t>
      </w:r>
    </w:p>
    <w:p>
      <w:pPr>
        <w:pStyle w:val="ListBullet"/>
      </w:pPr>
      <w:r>
        <w:t>官方链接：</w:t>
      </w:r>
      <w:hyperlink r:id="rId40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2020_MONA 02 (2020_MONA 02/record.md)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原始标题：New！ANGEL PHILIA MONA 02 Soft Skin &lt;スーパーホワイティ&gt; 再販 ※10月26日(土)より順次発送です</w:t>
      </w:r>
    </w:p>
    <w:p>
      <w:pPr>
        <w:pStyle w:val="ListBullet"/>
      </w:pPr>
      <w:r>
        <w:t>官方链接：</w:t>
      </w:r>
      <w:hyperlink r:id="rId41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抽選/2020_Full Coordinate Doll _ ANGEL PHILIA Elle (抽選/2020_Full Coordinate Doll _ ANGEL PHILIA Elle/record.md)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原始标题：【抽選販売】Full Coordinate Doll / ANGEL PHILIA Elle Soft Skin ★抽選受付終了しました</w:t>
      </w:r>
    </w:p>
    <w:p>
      <w:pPr>
        <w:pStyle w:val="ListBullet"/>
      </w:pPr>
      <w:r>
        <w:t>官方链接：</w:t>
      </w:r>
      <w:hyperlink r:id="rId42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抽選/2020_Full Coordinate Doll _ ANGEL PHILIA Kurumi (抽選/2020_Full Coordinate Doll _ ANGEL PHILIA Kurumi/record.md)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原始标题：【抽選販売】Full Coordinate Doll / ANGEL PHILIA Kurumi Soft Skin ★抽選受付終了しました</w:t>
      </w:r>
    </w:p>
    <w:p>
      <w:pPr>
        <w:pStyle w:val="ListBullet"/>
      </w:pPr>
      <w:r>
        <w:t>官方链接：</w:t>
      </w:r>
      <w:hyperlink r:id="rId43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2020_葵 (2020_葵/record.md)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 ANGEL PHILIA 葵 Soft Skin ver.2 ★4月17日(金)18時より販売開始 ※売切れ</w:t>
      </w:r>
    </w:p>
    <w:p>
      <w:pPr>
        <w:pStyle w:val="ListBullet"/>
      </w:pPr>
      <w:r>
        <w:t>官方链接：</w:t>
      </w:r>
      <w:hyperlink r:id="rId44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2020_KAORU (2020_KAORU/record.md)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KAORU Soft Skin exclusive ver. ※数量限定 ★売切れ</w:t>
      </w:r>
    </w:p>
    <w:p>
      <w:pPr>
        <w:pStyle w:val="ListBullet"/>
      </w:pPr>
      <w:r>
        <w:t>官方链接：</w:t>
      </w:r>
      <w:hyperlink r:id="rId45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抽選/2020_Full Coordinate Doll Type-EMMA (抽選/2020_Full Coordinate Doll Type-EMMA/record.md)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原始标题：Full Coordinate Doll Type-EMMA 【抽選販売品】※抽選受付終了しました</w:t>
      </w:r>
    </w:p>
    <w:p>
      <w:pPr>
        <w:pStyle w:val="ListBullet"/>
      </w:pPr>
      <w:r>
        <w:t>官方链接：</w:t>
      </w:r>
      <w:hyperlink r:id="rId46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抽選/2020_Full Coordinate Doll Type-LENA (抽選/2020_Full Coordinate Doll Type-LENA/record.md)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原始标题：Full Coordinate Doll Type-LENA 【抽選販売品】※抽選受付終了しました</w:t>
      </w:r>
    </w:p>
    <w:p>
      <w:pPr>
        <w:pStyle w:val="ListBullet"/>
      </w:pPr>
      <w:r>
        <w:t>官方链接：</w:t>
      </w:r>
      <w:hyperlink r:id="rId47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2020_MAYA (2020_MAYA/record.md)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MAYA Soft Skin ver. ※一般販売分 ★売切れ</w:t>
      </w:r>
    </w:p>
    <w:p>
      <w:pPr>
        <w:pStyle w:val="ListBullet"/>
      </w:pPr>
      <w:r>
        <w:t>官方链接：</w:t>
      </w:r>
      <w:hyperlink r:id="rId48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2019</w:t>
      </w:r>
    </w:p>
    <w:p>
      <w:pPr>
        <w:pStyle w:val="ListBullet"/>
      </w:pPr>
      <w:r>
        <w:t>2019_LENA (2019_LENA/record.md)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原始标题：NEW!! ANGEL PHILIA LENA Soft Skin ver. ※通常販売開始</w:t>
      </w:r>
    </w:p>
    <w:p>
      <w:pPr>
        <w:pStyle w:val="ListBullet"/>
      </w:pPr>
      <w:r>
        <w:t>官方链接：</w:t>
      </w:r>
      <w:hyperlink r:id="rId49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2019_愛菜 (2019_愛菜/record.md)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愛菜 ★数量限定予約受付終了</w:t>
      </w:r>
    </w:p>
    <w:p>
      <w:pPr>
        <w:pStyle w:val="ListBullet"/>
      </w:pPr>
      <w:r>
        <w:t>官方链接：</w:t>
      </w:r>
      <w:hyperlink r:id="rId50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2019_EMMY (2019_EMMY/record.md)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EMMY Soft Skin ver. ※数量限定予約 ★完売</w:t>
      </w:r>
    </w:p>
    <w:p>
      <w:pPr>
        <w:pStyle w:val="ListBullet"/>
      </w:pPr>
      <w:r>
        <w:t>官方链接：</w:t>
      </w:r>
      <w:hyperlink r:id="rId51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2019_エル (2019_エル/record.md)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エル &lt;Soft Skin&gt; ※予備分予約追加受付 ★売切れ</w:t>
      </w:r>
    </w:p>
    <w:p>
      <w:pPr>
        <w:pStyle w:val="ListBullet"/>
      </w:pPr>
      <w:r>
        <w:t>官方链接：</w:t>
      </w:r>
      <w:hyperlink r:id="rId52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2018</w:t>
      </w:r>
    </w:p>
    <w:p>
      <w:pPr>
        <w:pStyle w:val="ListBullet"/>
      </w:pPr>
      <w:r>
        <w:t>2018_薫 (2018_薫/record.md)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原始标题：NEW! ANGEL PHILIA 薫 Soft Skin ver. 【蔵出し品】★売切れ</w:t>
      </w:r>
    </w:p>
    <w:p>
      <w:pPr>
        <w:pStyle w:val="ListBullet"/>
      </w:pPr>
      <w:r>
        <w:t>官方链接：</w:t>
      </w:r>
      <w:hyperlink r:id="rId53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2018_EMMA (2018_EMMA/record.md)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EMMA Soft Skin ver. 【蔵出し品】※数量限定</w:t>
      </w:r>
    </w:p>
    <w:p>
      <w:pPr>
        <w:pStyle w:val="ListBullet"/>
      </w:pPr>
      <w:r>
        <w:t>官方链接：</w:t>
      </w:r>
      <w:hyperlink r:id="rId54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2018_SAYO (2018_SAYO/record.md)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SAYO Soft Skin ver. 【蔵出品】★売切れ</w:t>
      </w:r>
    </w:p>
    <w:p>
      <w:pPr>
        <w:pStyle w:val="ListBullet"/>
      </w:pPr>
      <w:r>
        <w:t>官方链接：</w:t>
      </w:r>
      <w:hyperlink r:id="rId55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2018_葵 (2018_葵/record.md)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葵 Soft Skin ver. 【蔵出し品】 ★売切れ</w:t>
      </w:r>
    </w:p>
    <w:p>
      <w:pPr>
        <w:pStyle w:val="ListBullet"/>
      </w:pPr>
      <w:r>
        <w:t>官方链接：</w:t>
      </w:r>
      <w:hyperlink r:id="rId56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2017</w:t>
      </w:r>
    </w:p>
    <w:p>
      <w:pPr>
        <w:pStyle w:val="ListBullet"/>
      </w:pPr>
      <w:r>
        <w:t>2017_AKI (2017_AKI/record.md)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AKI ver.2【オンラインショップ限定】★売切れ</w:t>
      </w:r>
    </w:p>
    <w:p>
      <w:pPr>
        <w:pStyle w:val="ListBullet"/>
      </w:pPr>
      <w:r>
        <w:t>官方链接：</w:t>
      </w:r>
      <w:hyperlink r:id="rId57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2017_小夜子 (2017_小夜子/record.md)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小夜子 Soft skin ver. ※予約受付終了</w:t>
      </w:r>
    </w:p>
    <w:p>
      <w:pPr>
        <w:pStyle w:val="ListBullet"/>
      </w:pPr>
      <w:r>
        <w:t>官方链接：</w:t>
      </w:r>
      <w:hyperlink r:id="rId58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2016</w:t>
      </w:r>
    </w:p>
    <w:p>
      <w:pPr>
        <w:pStyle w:val="ListBullet"/>
      </w:pPr>
      <w:r>
        <w:t>2016_玲奈 LENA (2016_玲奈 LENA/record.md)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玲奈 &lt;LENA&gt;再入荷★完売しました</w:t>
      </w:r>
    </w:p>
    <w:p>
      <w:pPr>
        <w:pStyle w:val="ListBullet"/>
      </w:pPr>
      <w:r>
        <w:t>官方链接：</w:t>
      </w:r>
      <w:hyperlink r:id="rId59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2016_凛 Ｒｉｎ (2016_凛 Ｒｉｎ/record.md)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凛 &lt;Ｒｉｎ&gt;(新発売)★数量限定商品★売切れ★</w:t>
      </w:r>
    </w:p>
    <w:p>
      <w:pPr>
        <w:pStyle w:val="ListBullet"/>
      </w:pPr>
      <w:r>
        <w:t>官方链接：</w:t>
      </w:r>
      <w:hyperlink r:id="rId60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抽選/2016_ONEセレクションドール_No30 (抽選/2016_ONEセレクションドール_No30/record.md)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原始标题：QUARANTOTTO1周年特別企画第２弾ANGEL PHILIA×CODE NOiR 【ONEセレクションドール№30】抽選にて1名様へ★受付終了★</w:t>
      </w:r>
    </w:p>
    <w:p>
      <w:pPr>
        <w:pStyle w:val="ListBullet"/>
      </w:pPr>
      <w:r>
        <w:t>官方链接：</w:t>
      </w:r>
      <w:hyperlink r:id="rId61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抽選/2016_ONEセレクションドール_No29 (抽選/2016_ONEセレクションドール_No29/record.md)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原始标题：QUARANTOTTO1周年特別企画第２弾ANGEL PHILIA×CODE NOiR 【ONEセレクションドール№29】抽選にて1名様へ★受付終了★</w:t>
      </w:r>
    </w:p>
    <w:p>
      <w:pPr>
        <w:pStyle w:val="ListBullet"/>
      </w:pPr>
      <w:r>
        <w:t>官方链接：</w:t>
      </w:r>
      <w:hyperlink r:id="rId62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2016_欄 RAN (2016_欄 RAN/record.md)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原始标题：ANGEL PHILIA 欄 &lt;RAN&gt;★受注予約受付終了★</w:t>
      </w:r>
    </w:p>
    <w:p>
      <w:pPr>
        <w:pStyle w:val="ListBullet"/>
      </w:pPr>
      <w:r>
        <w:t>官方链接：</w:t>
      </w:r>
      <w:hyperlink r:id="rId63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抽選/2016_ONEセレクションドール_No26 (抽選/2016_ONEセレクションドール_No26/record.md)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原始标题：★応募受付期間終了★QUARANTOTTO1周年特別企画ANGEL PHILIA×CODE NOiR 【ONEセレクションドール№26】抽選にて1名様へ</w:t>
      </w:r>
    </w:p>
    <w:p>
      <w:pPr>
        <w:pStyle w:val="ListBullet"/>
      </w:pPr>
      <w:r>
        <w:t>官方链接：</w:t>
      </w:r>
      <w:hyperlink r:id="rId64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抽選/2016_ONEセレクションドール_No25 (抽選/2016_ONEセレクションドール_No25/record.md)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原始标题：★応募受付期間終了★QUARANTOTTO1周年特別企画ANGEL PHILIA×CODE NOiR 【ONEセレクションドール№25】抽選にて1名様へ</w:t>
      </w:r>
    </w:p>
    <w:p>
      <w:pPr>
        <w:pStyle w:val="ListBullet"/>
      </w:pPr>
      <w:r>
        <w:t>官方链接：</w:t>
      </w:r>
      <w:hyperlink r:id="rId65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抽選/2016_ONEセレクションドール_No24 (抽選/2016_ONEセレクションドール_No24/record.md)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原始标题：★応募受付期間終了★QUARANTOTTO1周年特別企画ANGEL PHILIA×CODE NOiR 【ONEセレクションドール№24】抽選にて1名様へ</w:t>
      </w:r>
    </w:p>
    <w:p>
      <w:pPr>
        <w:pStyle w:val="ListBullet"/>
      </w:pPr>
      <w:r>
        <w:t>官方链接：</w:t>
      </w:r>
      <w:hyperlink r:id="rId66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2015</w:t>
      </w:r>
    </w:p>
    <w:p>
      <w:pPr>
        <w:pStyle w:val="ListBullet"/>
      </w:pPr>
      <w:r>
        <w:t>2015_椛 HANA (2015_椛 HANA/record.md)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原始标题：【ANGEL PHILIA】 椛 &lt;HANA&gt;(新発売) ★受注予約商品★ ●予約受付終了●3月27日(日)お届け予定※詳細は新着情報をご参照下さいませ。</w:t>
      </w:r>
    </w:p>
    <w:p>
      <w:pPr>
        <w:pStyle w:val="ListBullet"/>
      </w:pPr>
      <w:r>
        <w:t>官方链接：</w:t>
      </w:r>
      <w:hyperlink r:id="rId67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2015_小夜子〈SAYOKO〉 (2015_小夜子〈SAYOKO〉/record.md)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原始标题：【ANGEL PHILIA】 小夜子〈SAYOKO〉(新発売)★売切れ★</w:t>
      </w:r>
    </w:p>
    <w:p>
      <w:pPr>
        <w:pStyle w:val="ListBullet"/>
      </w:pPr>
      <w:r>
        <w:t>官方链接：</w:t>
      </w:r>
      <w:hyperlink r:id="rId68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2015_MIU (2015_MIU/record.md)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原始标题：【ANGEL PHILIA】MIU【少数量産商品】（発売中）★売切れ★</w:t>
      </w:r>
    </w:p>
    <w:p>
      <w:pPr>
        <w:pStyle w:val="ListBullet"/>
      </w:pPr>
      <w:r>
        <w:t>官方链接：</w:t>
      </w:r>
      <w:hyperlink r:id="rId69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2015_MERU (2015_MERU/record.md)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原始标题：【ANGEL PHILIA】MERU★売切れ★</w:t>
      </w:r>
    </w:p>
    <w:p>
      <w:pPr>
        <w:pStyle w:val="ListBullet"/>
      </w:pPr>
      <w:r>
        <w:t>官方链接：</w:t>
      </w:r>
      <w:hyperlink r:id="rId70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2015_小夜子コーディネートセット (2015_小夜子コーディネートセット/record.md)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原始标题：【ANGEL PHILIA】小夜子コーディネートセット※限定数に達し早期終了★売切れ★</w:t>
      </w:r>
    </w:p>
    <w:p>
      <w:pPr>
        <w:pStyle w:val="ListBullet"/>
      </w:pPr>
      <w:r>
        <w:t>官方链接：</w:t>
      </w:r>
      <w:hyperlink r:id="rId71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2015_NEMU (2015_NEMU/record.md)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原始标题：【ANGEL PHILIA】NEMU★売切れ★</w:t>
      </w:r>
    </w:p>
    <w:p>
      <w:pPr>
        <w:pStyle w:val="ListBullet"/>
      </w:pPr>
      <w:r>
        <w:t>官方链接：</w:t>
      </w:r>
      <w:hyperlink r:id="rId72">
        <w:r>
          <w:rPr>
            <w:color w:val="0563C1"/>
            <w:u w:val="single"/>
          </w:rPr>
          <w:t>官方商品页</w:t>
        </w:r>
      </w:hyperlink>
    </w:p>
    <w:p>
      <w:pPr>
        <w:pStyle w:val="ListBullet"/>
      </w:pPr>
      <w:r>
        <w:t>2015_CHICA (2015_CHICA/record.md)</w:t>
      </w:r>
    </w:p>
    <w:p>
      <w:pPr>
        <w:pStyle w:val="ListBullet"/>
      </w:pPr>
      <w:r>
        <w:t>分类：通常</w:t>
      </w:r>
    </w:p>
    <w:p>
      <w:pPr>
        <w:pStyle w:val="ListBullet"/>
      </w:pPr>
      <w:r>
        <w:t>原始标题：【ANGEL PHILIA】CHICA★売切れ★</w:t>
      </w:r>
    </w:p>
    <w:p>
      <w:pPr>
        <w:pStyle w:val="ListBullet"/>
      </w:pPr>
      <w:r>
        <w:t>官方链接：</w:t>
      </w:r>
      <w:hyperlink r:id="rId73">
        <w:r>
          <w:rPr>
            <w:color w:val="0563C1"/>
            <w:u w:val="single"/>
          </w:rPr>
          <w:t>官方商品页</w:t>
        </w:r>
      </w:hyperlink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angel-philia-%e9%9f%b3%e5%a4%a2nemu-%e3%82%b9%e3%83%bc%e3%83%91%e3%83%bc%e3%83%9b%e3%83%af%e3%82%a4%e3%83%86%e3%82%a3-soft-skin-11282.html" TargetMode="External"/><Relationship Id="rId10" Type="http://schemas.openxmlformats.org/officeDocument/2006/relationships/hyperlink" Target="https://quarantotto.biz/angelphilia/angel-philia-%e7%91%a0%e9%9f%b3ruru0-5-%e3%81%82%e3%81%b6%e3%81%ae%e3%83%bc%e3%81%be%e3%82%8bver-10884.html" TargetMode="External"/><Relationship Id="rId11" Type="http://schemas.openxmlformats.org/officeDocument/2006/relationships/hyperlink" Target="https://quarantotto.biz/angelphilia/angel-philia-%e4%b9%83%e9%9f%b3nono0-5-%e3%81%82%e3%81%b6%e3%81%ae%e3%83%bc%e3%81%be%e3%82%8bver-10627.html" TargetMode="External"/><Relationship Id="rId12" Type="http://schemas.openxmlformats.org/officeDocument/2006/relationships/hyperlink" Target="https://quarantotto.biz/angelphilia/angel-philia-elle%e3%82%a8%e3%83%ab%e3%81%b7%e3%81%a1%e3%81%a3%e3%83%aa%e3%83%8b%e3%83%a5%e3%83%bc%e3%82%a2%e3%83%ab%e3%82%bf%e3%82%a4%e3%83%970-5-soft-skin-10154.html" TargetMode="External"/><Relationship Id="rId13" Type="http://schemas.openxmlformats.org/officeDocument/2006/relationships/hyperlink" Target="https://quarantotto.biz/angelphilia/angel-philia-%e7%91%a0%e9%9f%b3ruru-soft-skin-10052.html" TargetMode="External"/><Relationship Id="rId14" Type="http://schemas.openxmlformats.org/officeDocument/2006/relationships/hyperlink" Target="https://quarantotto.biz/angelphilia/angel-philia-riko-soft-skin-9913.html" TargetMode="External"/><Relationship Id="rId15" Type="http://schemas.openxmlformats.org/officeDocument/2006/relationships/hyperlink" Target="https://quarantotto.biz/angelphilia/type-i%e3%83%9c%e3%83%87%e3%82%a3-%e3%83%9b%e3%83%af%e3%82%a4%e3%83%86%e3%82%a3-soft-skin-%e3%80%9ccase-of-lena%e3%80%9c%e3%80%80%ef%bc%9c%e5%bd%a9%e8%89%b2%e6%b8%88%e3%81%bfp-01%ef%bc%9e-9828.html" TargetMode="External"/><Relationship Id="rId16" Type="http://schemas.openxmlformats.org/officeDocument/2006/relationships/hyperlink" Target="https://quarantotto.biz/angelphilia/angel-philia-kumi-super-whity-soft-skin-9679.html" TargetMode="External"/><Relationship Id="rId17" Type="http://schemas.openxmlformats.org/officeDocument/2006/relationships/hyperlink" Target="https://quarantotto.biz/angelphilia/angel-philia-%e4%b9%83%e9%9f%b3nono-soft-skin-9630.html" TargetMode="External"/><Relationship Id="rId18" Type="http://schemas.openxmlformats.org/officeDocument/2006/relationships/hyperlink" Target="https://quarantotto.biz/angelphilia/angel-philia-noa-soft-skin-9601.html" TargetMode="External"/><Relationship Id="rId19" Type="http://schemas.openxmlformats.org/officeDocument/2006/relationships/hyperlink" Target="https://quarantotto.biz/angelphilia/type-i%e3%83%9c%e3%83%87%e3%82%a3-%e8%a4%90%e8%89%b2-soft-skin-%e3%80%9ccase-of-emma%e3%80%9c%e3%80%80%ef%bc%9c%e5%bd%a9%e8%89%b2%e6%b8%88%e3%81%bfp-01%ef%bc%9e-9461.html" TargetMode="External"/><Relationship Id="rId20" Type="http://schemas.openxmlformats.org/officeDocument/2006/relationships/hyperlink" Target="https://quarantotto.biz/angelphilia/angel-philia-lena-0-5-soft-skin-%e3%80%90online-shop-limited-style%e3%80%91-9402.html" TargetMode="External"/><Relationship Id="rId21" Type="http://schemas.openxmlformats.org/officeDocument/2006/relationships/hyperlink" Target="https://quarantotto.biz/angelphilia/angel-philia-yuri%e3%82%86%e3%82%8a-soft-skin-9316.html" TargetMode="External"/><Relationship Id="rId22" Type="http://schemas.openxmlformats.org/officeDocument/2006/relationships/hyperlink" Target="https://quarantotto.biz/angelphilia/angel-philia-ako-soft-skin-9253.html" TargetMode="External"/><Relationship Id="rId23" Type="http://schemas.openxmlformats.org/officeDocument/2006/relationships/hyperlink" Target="https://quarantotto.biz/angelphilia/angel-philia-ellie-0-5-%e3%81%b7%e3%81%a1%e3%81%a3%e3%83%aa%e3%83%8b%e3%83%a5%e3%83%bc%e3%82%a2%e3%83%ab%e3%82%bf%e3%82%a4%e3%83%97-soft-skin-9026.html" TargetMode="External"/><Relationship Id="rId24" Type="http://schemas.openxmlformats.org/officeDocument/2006/relationships/hyperlink" Target="https://quarantotto.biz/angelphilia/angel-philia-hana-soft-skin-8957.html" TargetMode="External"/><Relationship Id="rId25" Type="http://schemas.openxmlformats.org/officeDocument/2006/relationships/hyperlink" Target="https://quarantotto.biz/angelphilia/angel-philia-%e6%84%9b%e8%8f%9c-%e3%81%b7%e3%81%a1%e3%83%83%e3%83%aa%e3%83%8b%e3%83%a5%e3%83%bc%e3%82%a2%e3%83%ab%e3%81%9f%e3%81%84%e3%81%b7-soft-skin-8888.html" TargetMode="External"/><Relationship Id="rId26" Type="http://schemas.openxmlformats.org/officeDocument/2006/relationships/hyperlink" Target="https://quarantotto.biz/angelphilia/angel-philia-%e5%b0%8f%e5%a4%9c-soft-skin-classic-ver-8749.html" TargetMode="External"/><Relationship Id="rId27" Type="http://schemas.openxmlformats.org/officeDocument/2006/relationships/hyperlink" Target="https://quarantotto.biz/angelphilia/angel-philia-mikako-soft-skin-8714.html" TargetMode="External"/><Relationship Id="rId28" Type="http://schemas.openxmlformats.org/officeDocument/2006/relationships/hyperlink" Target="https://quarantotto.biz/angelphilia/angel-philia-white-ellie-2022-winter-ver-%e3%80%9cellie-0-5-petit-renewal-type-soft-skin-%e3%82%b9%e3%83%bc%e3%83%91%e3%83%bc%e3%83%9b%e3%83%af%e3%82%a4%e3%83%86%e3%82%a3%e3%80%9c-8666.html" TargetMode="External"/><Relationship Id="rId29" Type="http://schemas.openxmlformats.org/officeDocument/2006/relationships/hyperlink" Target="https://quarantotto.biz/angelphilia/angel-philia-%e8%91%b5-%e3%81%b7%e3%81%a1%e3%81%a3%e3%83%aa%e3%83%8b%e3%83%a5%e3%83%bc%e3%82%a2%e3%83%ab%e3%82%bf%e3%82%a4%e3%83%97-soft-skin-with-type-h2-%e4%b8%8b%e8%83%b4%e3%83%91%e3%83%bc%e3%83%84-8602.html" TargetMode="External"/><Relationship Id="rId30" Type="http://schemas.openxmlformats.org/officeDocument/2006/relationships/hyperlink" Target="https://quarantotto.biz/angelphilia/angel-philia-elle-%e3%81%b7%e3%81%a1%e3%81%a3%e3%83%aa%e3%83%8b%e3%83%a5%e3%83%bc%e3%82%a2%e3%83%ab%e3%82%bf%e3%82%a4%e3%83%97-soft-skin-8495.html" TargetMode="External"/><Relationship Id="rId31" Type="http://schemas.openxmlformats.org/officeDocument/2006/relationships/hyperlink" Target="https://quarantotto.biz/angelphilia/angel-philia-emma-%e3%81%b7%e3%81%a1%e3%81%a3%e3%83%aa%e3%83%8b%e3%83%a5%e3%83%bc%e3%82%a2%e3%83%ab%e3%81%9f%e3%81%84%e3%81%b7-soft-skin-8406.html" TargetMode="External"/><Relationship Id="rId32" Type="http://schemas.openxmlformats.org/officeDocument/2006/relationships/hyperlink" Target="https://quarantotto.biz/angelphilia/angel-philia-ellie%e3%82%a8%e3%83%aa%e3%83%bc-soft-skin-%e3%81%b7%e3%81%a1%e3%81%a3%e3%83%aa%e3%83%8b%e3%83%a5%e3%83%bc%e3%82%a2%e3%83%ab%e3%81%9f%e3%81%84%e3%81%b7-%e2%99%a5-8285.html" TargetMode="External"/><Relationship Id="rId33" Type="http://schemas.openxmlformats.org/officeDocument/2006/relationships/hyperlink" Target="https://quarantotto.biz/angelphilia/angel-philia-kumi-ver-2-soft-skin-ver-8119.html" TargetMode="External"/><Relationship Id="rId34" Type="http://schemas.openxmlformats.org/officeDocument/2006/relationships/hyperlink" Target="https://quarantotto.biz/angelphilia/angel-philia-%e8%96%ab-soft-skin-glass-eye-ver-8037.html" TargetMode="External"/><Relationship Id="rId35" Type="http://schemas.openxmlformats.org/officeDocument/2006/relationships/hyperlink" Target="https://quarantotto.biz/angelphilia/angel-philia-riko-soft-skin-ver-7905.html" TargetMode="External"/><Relationship Id="rId36" Type="http://schemas.openxmlformats.org/officeDocument/2006/relationships/hyperlink" Target="https://quarantotto.biz/angelphilia/angel-philia-ellie-soft-skin-winter-ver-limited-edition-7789.html" TargetMode="External"/><Relationship Id="rId37" Type="http://schemas.openxmlformats.org/officeDocument/2006/relationships/hyperlink" Target="https://quarantotto.biz/angelphilia/angel-philia-elle%e3%82%a8%e3%83%ab%e3%81%b7%e3%81%a1%e3%81%a3%e3%83%aa%e3%83%8b%e3%83%a5%e3%83%bc%e3%82%a2%e3%83%ab%e3%82%bf%e3%82%a4%e3%83%970-5-soft-skin%e3%80%90%e5%85%88%e8%a1%8c%e8%b2%a9-7375.html" TargetMode="External"/><Relationship Id="rId38" Type="http://schemas.openxmlformats.org/officeDocument/2006/relationships/hyperlink" Target="https://quarantotto.biz/angelphilia/angel-philia-emmy-soft-skin-glass-eye-ver-7171.html" TargetMode="External"/><Relationship Id="rId39" Type="http://schemas.openxmlformats.org/officeDocument/2006/relationships/hyperlink" Target="https://quarantotto.biz/angelphilia/angel-philia-kumi-soft-skin-ver-7124.html" TargetMode="External"/><Relationship Id="rId40" Type="http://schemas.openxmlformats.org/officeDocument/2006/relationships/hyperlink" Target="https://quarantotto.biz/angelphilia/angel-philia-lena-soft-skin-ver-2-6902.html" TargetMode="External"/><Relationship Id="rId41" Type="http://schemas.openxmlformats.org/officeDocument/2006/relationships/hyperlink" Target="https://quarantotto.biz/angelphilia/angel-philia-mona-02-soft-skin-6828.html" TargetMode="External"/><Relationship Id="rId42" Type="http://schemas.openxmlformats.org/officeDocument/2006/relationships/hyperlink" Target="https://quarantotto.biz/angelphilia/%e3%80%90kura-dashi-broom%e3%80%91-%e5%8f%aa%e4%bb%8a%e3%81%ae%e6%83%85%e5%a0%b1%e3%81%af%e3%81%82%e3%82%8a%e3%81%be%e3%81%9b%e3%82%93%e3%80%82-6801.html" TargetMode="External"/><Relationship Id="rId43" Type="http://schemas.openxmlformats.org/officeDocument/2006/relationships/hyperlink" Target="https://quarantotto.biz/angelphilia/%e3%80%90kura-dashi-aroom%e3%80%91-%e5%8f%aa%e4%bb%8a%e3%81%ae%e6%83%85%e5%a0%b1%e3%81%af%e3%81%82%e3%82%8a%e3%81%be%e3%81%9b%e3%82%93%e3%80%82-6797.html" TargetMode="External"/><Relationship Id="rId44" Type="http://schemas.openxmlformats.org/officeDocument/2006/relationships/hyperlink" Target="https://quarantotto.biz/angelphilia/angel-philia-%e8%91%b5-soft-skin-ver-2-6370.html" TargetMode="External"/><Relationship Id="rId45" Type="http://schemas.openxmlformats.org/officeDocument/2006/relationships/hyperlink" Target="https://quarantotto.biz/angelphilia/angel-philia-kaoru-soft-skin-online-shop-exclusive-ver-%e2%80%bb%e6%95%b0%e9%87%8f%e9%99%90%e5%ae%9a-%e2%98%854%e6%9c%8810%e6%97%a5%e9%87%9118%e6%99%82%e3%82%88%e3%82%8a%e5%8f%97%e6%b3%a8%e9%96%8b-6359.html" TargetMode="External"/><Relationship Id="rId46" Type="http://schemas.openxmlformats.org/officeDocument/2006/relationships/hyperlink" Target="https://quarantotto.biz/angelphilia/full-coordonate-doll-emma-6318.html" TargetMode="External"/><Relationship Id="rId47" Type="http://schemas.openxmlformats.org/officeDocument/2006/relationships/hyperlink" Target="https://quarantotto.biz/angelphilia/full-coordonate-doll-lena-6313.html" TargetMode="External"/><Relationship Id="rId48" Type="http://schemas.openxmlformats.org/officeDocument/2006/relationships/hyperlink" Target="https://quarantotto.biz/angelphilia/angel-philia-maya-soft-skin-ver-6144.html" TargetMode="External"/><Relationship Id="rId49" Type="http://schemas.openxmlformats.org/officeDocument/2006/relationships/hyperlink" Target="https://quarantotto.biz/angelphilia/angel-philia-lena-soft-skin-ver-5763.html" TargetMode="External"/><Relationship Id="rId50" Type="http://schemas.openxmlformats.org/officeDocument/2006/relationships/hyperlink" Target="https://quarantotto.biz/angelphilia/angel-philia-%e6%84%9b%e8%8f%9c-soft-skin-ver-5255.html" TargetMode="External"/><Relationship Id="rId51" Type="http://schemas.openxmlformats.org/officeDocument/2006/relationships/hyperlink" Target="https://quarantotto.biz/angelphilia/angel-philia-emmy-soft-skin-ver-5027.html" TargetMode="External"/><Relationship Id="rId52" Type="http://schemas.openxmlformats.org/officeDocument/2006/relationships/hyperlink" Target="https://quarantotto.biz/angelphilia/angel-philia-%e3%82%a8%e3%83%ab-4765.html" TargetMode="External"/><Relationship Id="rId53" Type="http://schemas.openxmlformats.org/officeDocument/2006/relationships/hyperlink" Target="https://quarantotto.biz/angelphilia/angel-philia-%e8%96%ab-soft-skin-ver-4528.html" TargetMode="External"/><Relationship Id="rId54" Type="http://schemas.openxmlformats.org/officeDocument/2006/relationships/hyperlink" Target="https://quarantotto.biz/angelphilia/angel-philia-emma-soft-skin-ver-4228.html" TargetMode="External"/><Relationship Id="rId55" Type="http://schemas.openxmlformats.org/officeDocument/2006/relationships/hyperlink" Target="https://quarantotto.biz/angelphilia/angel-philia-sayo-soft-skin-ver-4165.html" TargetMode="External"/><Relationship Id="rId56" Type="http://schemas.openxmlformats.org/officeDocument/2006/relationships/hyperlink" Target="https://quarantotto.biz/angelphilia/angel-philia-%e8%91%b5-3702.html" TargetMode="External"/><Relationship Id="rId57" Type="http://schemas.openxmlformats.org/officeDocument/2006/relationships/hyperlink" Target="https://quarantotto.biz/angelphilia/angel-philia-aki-ver-2-%e3%80%90%e3%82%aa%e3%83%b3%e3%83%a9%e3%82%a4%e3%83%b3%e3%82%b7%e3%83%a7%e3%83%83%e3%83%97%e9%99%90%e5%ae%9a%e5%95%86%e5%93%81%e3%80%91-3457.html" TargetMode="External"/><Relationship Id="rId58" Type="http://schemas.openxmlformats.org/officeDocument/2006/relationships/hyperlink" Target="https://quarantotto.biz/angelphilia/%e3%82%b7%e3%83%a7%e3%83%bc%e3%83%88%e3%83%9c%e3%83%96%e3%82%a6%e3%82%a3%e3%83%83%e3%82%b0-%e3%83%96%e3%83%ad%e3%83%b3%e3%83%89-2892.html" TargetMode="External"/><Relationship Id="rId59" Type="http://schemas.openxmlformats.org/officeDocument/2006/relationships/hyperlink" Target="https://quarantotto.biz/angelphilia/angel-philia-%e7%8e%b2%e5%a5%88%e3%80%88lena%e3%80%89-%e6%96%b0%e7%99%ba%e5%a3%b2%e2%98%85%e6%95%b0%e9%87%8f%e9%99%90%e5%ae%9a%e5%95%86%e5%93%81%e2%98%85-2480.html" TargetMode="External"/><Relationship Id="rId60" Type="http://schemas.openxmlformats.org/officeDocument/2006/relationships/hyperlink" Target="https://quarantotto.biz/angelphilia/angel-philia-%e5%87%9b-%e6%96%b0%e7%99%ba%e5%a3%b2%e2%98%85%e6%95%b0%e9%87%8f%e9%99%90%e5%ae%9a%e5%95%86%e5%93%81%e2%98%85-2273.html" TargetMode="External"/><Relationship Id="rId61" Type="http://schemas.openxmlformats.org/officeDocument/2006/relationships/hyperlink" Target="https://quarantotto.biz/angelphilia/quarantotto1%e5%91%a8%e5%b9%b4%e7%89%b9%e5%88%a5%e4%bc%81%e7%94%bb%e7%ac%ac%ef%bc%92%e5%bc%beangel-philiaxcode-noir-%e3%80%90one%e3%82%bb%e3%83%ac%e3%82%af%e3%82%b7%e3%83%a7%e3%83%b3%e3%83%89-2174.html" TargetMode="External"/><Relationship Id="rId62" Type="http://schemas.openxmlformats.org/officeDocument/2006/relationships/hyperlink" Target="https://quarantotto.biz/angelphilia/quarantotto1%e5%91%a8%e5%b9%b4%e7%89%b9%e5%88%a5%e4%bc%81%e7%94%bb%e7%ac%ac%e4%ba%8c%e5%bc%beangel-philiaxcode-noir-%e3%80%90one%e3%82%bb%e3%83%ac%e3%82%af%e3%82%b7%e3%83%a7%e3%83%b3%e3%83%89-2161.html" TargetMode="External"/><Relationship Id="rId63" Type="http://schemas.openxmlformats.org/officeDocument/2006/relationships/hyperlink" Target="https://quarantotto.biz/angelphilia/%e3%80%90angel-philia%e3%80%91-%e6%ac%84-%e6%96%b0%e7%99%ba%e5%a3%b2-%e2%98%85%e6%95%b0%e9%87%8f%e9%99%90%e5%ae%9a%e5%8f%97%e6%b3%a8%e4%ba%88%e7%b4%84%e5%95%86%e5%93%81%e2%98%85-1896.html" TargetMode="External"/><Relationship Id="rId64" Type="http://schemas.openxmlformats.org/officeDocument/2006/relationships/hyperlink" Target="https://quarantotto.biz/angelphilia/quarantotto1%e5%91%a8%e5%b9%b4%e7%89%b9%e5%88%a5%e4%bc%81%e7%94%bbangel-philiaxcode-noir-%e3%80%90one%e3%82%bb%e3%83%ac%e3%82%af%e3%82%b7%e3%83%a7%e3%83%b3%e3%83%89%e3%83%bc%e3%83%ab%e2%84%9626-2053.html" TargetMode="External"/><Relationship Id="rId65" Type="http://schemas.openxmlformats.org/officeDocument/2006/relationships/hyperlink" Target="https://quarantotto.biz/angelphilia/quarantotto1%e5%91%a8%e5%b9%b4%e7%89%b9%e5%88%a5%e4%bc%81%e7%94%bbangel-philiaxcode-noir-%e3%80%90one%e3%82%bb%e3%83%ac%e3%82%af%e3%82%b7%e3%83%a7%e3%83%b3%e3%83%89%e3%83%bc%e3%83%ab%e2%84%9624-2-2043.html" TargetMode="External"/><Relationship Id="rId66" Type="http://schemas.openxmlformats.org/officeDocument/2006/relationships/hyperlink" Target="https://quarantotto.biz/angelphilia/quarantotto1%e5%91%a8%e5%b9%b4%e7%89%b9%e5%88%a5%e4%bc%81%e7%94%bbangel-philiaxcode-noir-%e3%80%90one%e3%82%bb%e3%83%ac%e3%82%af%e3%82%b7%e3%83%a7%e3%83%b3%e3%83%89%e3%83%bc%e3%83%ab%e2%84%9624-2020.html" TargetMode="External"/><Relationship Id="rId67" Type="http://schemas.openxmlformats.org/officeDocument/2006/relationships/hyperlink" Target="https://quarantotto.biz/angelphilia/%e3%80%90angel-philia%e3%80%91-%e6%a4%9b-%e2%98%85%e5%8f%97%e6%b3%a8%e4%ba%88%e7%b4%84%e5%95%86%e5%93%81%e2%98%85-1626.html" TargetMode="External"/><Relationship Id="rId68" Type="http://schemas.openxmlformats.org/officeDocument/2006/relationships/hyperlink" Target="https://quarantotto.biz/angelphilia/%e3%80%90angel-philia%e3%80%91%e5%b0%8f%e5%a4%9c%e5%ad%90%e3%82%b3%e3%83%bc%e3%83%87%e3%82%a3%e3%83%8d%e3%83%bc%e3%83%88%e3%82%bb%e3%83%83%e3%83%88-1228.html" TargetMode="External"/><Relationship Id="rId69" Type="http://schemas.openxmlformats.org/officeDocument/2006/relationships/hyperlink" Target="https://quarantotto.biz/angelphilia/%e3%80%90angel-philia%e3%80%91miu-664.html" TargetMode="External"/><Relationship Id="rId70" Type="http://schemas.openxmlformats.org/officeDocument/2006/relationships/hyperlink" Target="https://quarantotto.biz/angelphilia/angel-philia-%e3%80%90meru%e3%80%91-82.html" TargetMode="External"/><Relationship Id="rId71" Type="http://schemas.openxmlformats.org/officeDocument/2006/relationships/hyperlink" Target="https://quarantotto.biz/angelphilia/%e3%80%90angel-philia%e3%80%91%e5%b0%8f%e5%a4%9c%e5%ad%90%e3%82%b3%e3%83%bc%e3%83%87%e3%82%a3%e3%83%8d%e3%83%bc%e3%83%88%e3%82%bb%e3%83%83%e3%83%88-3-658.html" TargetMode="External"/><Relationship Id="rId72" Type="http://schemas.openxmlformats.org/officeDocument/2006/relationships/hyperlink" Target="https://quarantotto.biz/angelphilia/angel-philia%e3%80%90nemu%e3%80%91-85.html" TargetMode="External"/><Relationship Id="rId73" Type="http://schemas.openxmlformats.org/officeDocument/2006/relationships/hyperlink" Target="https://quarantotto.biz/angelphilia/%e3%80%90angel-philia%e3%80%91chica-46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