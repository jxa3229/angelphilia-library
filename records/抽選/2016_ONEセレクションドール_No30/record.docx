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t>引用链接：</w:t>
      </w:r>
      <w:hyperlink r:id="rId9">
        <w:r>
          <w:rPr>
            <w:color w:val="0563C1"/>
            <w:u w:val="single"/>
          </w:rPr>
          <w:t>官方商品页</w:t>
        </w:r>
      </w:hyperlink>
    </w:p>
    <w:p>
      <w:pPr>
        <w:pStyle w:val="Heading2"/>
      </w:pPr>
      <w:r>
        <w:t>译文（日译中）</w:t>
      </w:r>
    </w:p>
    <w:p>
      <w:pPr>
        <w:pStyle w:val="Heading1"/>
      </w:pPr>
      <w:r>
        <w:t>QUARANTOTTO1周年特別企画第２弾ANGEL PHILIA×CODE NOiR 【ONEセレクションドール№30】抽選にて1名様へ</w:t>
      </w:r>
    </w:p>
    <w:p>
      <w:pPr>
        <w:pStyle w:val="ListBullet"/>
      </w:pPr>
      <w:r>
        <w:t>年份：2016</w:t>
      </w:r>
    </w:p>
    <w:p>
      <w:pPr>
        <w:pStyle w:val="ListBullet"/>
      </w:pPr>
      <w:r>
        <w:t>分类：抽選</w:t>
      </w:r>
    </w:p>
    <w:p>
      <w:pPr>
        <w:pStyle w:val="ListBullet"/>
      </w:pPr>
      <w:r>
        <w:t>官方页面公开日：2016-05-10</w:t>
      </w:r>
    </w:p>
    <w:p>
      <w:pPr>
        <w:pStyle w:val="ListBullet"/>
      </w:pPr>
      <w:r>
        <w:t>销售价格：¥72,380</w:t>
      </w:r>
    </w:p>
    <w:p>
      <w:pPr>
        <w:pStyle w:val="ListBullet"/>
      </w:pPr>
      <w:r>
        <w:t>库存状态：售罄</w:t>
      </w:r>
    </w:p>
    <w:p>
      <w:pPr>
        <w:pStyle w:val="ListBullet"/>
      </w:pPr>
      <w:r>
        <w:t>原始标题：QUARANTOTTO1周年特別企画第２弾ANGEL PHILIA×CODE NOiR 【ONEセレクションドール№30】抽選于て1名様へ受理已结束</w:t>
      </w:r>
    </w:p>
    <w:p>
      <w:pPr>
        <w:pStyle w:val="Heading3"/>
      </w:pPr>
      <w:r>
        <w:t>图片</w:t>
      </w:r>
    </w:p>
    <w:p>
      <w:pPr>
        <w:pStyle w:val="ListBullet"/>
      </w:pPr>
      <w:r>
        <w:t>01.jpg (01.jpg)</w:t>
      </w:r>
      <w:r>
        <w:t xml:space="preserve"> ｜ 图片来源：</w:t>
      </w:r>
      <w:hyperlink r:id="rId10">
        <w:r>
          <w:rPr>
            <w:color w:val="0563C1"/>
            <w:u w:val="single"/>
          </w:rPr>
          <w:t>官方图片 r_11_30_001.jpg</w:t>
        </w:r>
      </w:hyperlink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80560" cy="32857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32857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02.jpg (02.jpg)</w:t>
      </w:r>
      <w:r>
        <w:t xml:space="preserve"> ｜ 图片来源：</w:t>
      </w:r>
      <w:hyperlink r:id="rId12">
        <w:r>
          <w:rPr>
            <w:color w:val="0563C1"/>
            <w:u w:val="single"/>
          </w:rPr>
          <w:t>官方图片 r_11_30_001-02.jpg</w:t>
        </w:r>
      </w:hyperlink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80560" cy="328574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32857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03.jpg (03.jpg)</w:t>
      </w:r>
      <w:r>
        <w:t xml:space="preserve"> ｜ 图片来源：</w:t>
      </w:r>
      <w:hyperlink r:id="rId14">
        <w:r>
          <w:rPr>
            <w:color w:val="0563C1"/>
            <w:u w:val="single"/>
          </w:rPr>
          <w:t>官方图片 r_11_30_001-03.jpg</w:t>
        </w:r>
      </w:hyperlink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80560" cy="328574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32857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04.jpg (04.jpg)</w:t>
      </w:r>
      <w:r>
        <w:t xml:space="preserve"> ｜ 图片来源：</w:t>
      </w:r>
      <w:hyperlink r:id="rId16">
        <w:r>
          <w:rPr>
            <w:color w:val="0563C1"/>
            <w:u w:val="single"/>
          </w:rPr>
          <w:t>官方图片 r_11_30_001-04.jpg</w:t>
        </w:r>
      </w:hyperlink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80560" cy="328574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32857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商品页面正文</w:t>
      </w:r>
    </w:p>
    <w:p>
      <w:pPr/>
      <w:r>
        <w:t>标题：QUARANTOTTO1周年特別企画第２弾ANGEL PHILIA×CODE NOiR 【ONEセレクションドール№30】抽選于て1名様へ</w:t>
      </w:r>
    </w:p>
    <w:p>
      <w:pPr/>
      <w:r>
        <w:t>官方页面公开日：2016-05-10</w:t>
      </w:r>
    </w:p>
    <w:p>
      <w:pPr/>
      <w:r>
        <w:t>销售价格：¥72,380</w:t>
      </w:r>
    </w:p>
    <w:p>
      <w:pPr/>
      <w:r>
        <w:t>库存状态：售罄</w:t>
      </w:r>
    </w:p>
    <w:p>
      <w:pPr/>
      <w:r>
        <w:t>ご当選された方中、抽選終了从１週間以内于メール于てご連絡把させて頂きます。手続き等的詳細为下記的「応募方法・注意事項于ついて为这里把ごらん请。」クリックして頂きご参照请。</w:t>
      </w:r>
    </w:p>
    <w:p>
      <w:pPr/>
      <w:r>
        <w:t>QUARANTOTTO1周年特別企画第２弾ANGEL PHILIA×CODE NOiR 【ONEセレクションドール№30】</w:t>
      </w:r>
    </w:p>
    <w:p>
      <w:pPr/>
      <w:r>
        <w:t>【抽选受理期间】</w:t>
      </w:r>
    </w:p>
    <w:p>
      <w:pPr/>
      <w:r>
        <w:t>2016年5月14日(土)中午12:00～5月23日(月)中午12:00</w:t>
      </w:r>
    </w:p>
    <w:p>
      <w:pPr/>
      <w:r>
        <w:t>【商品内容】</w:t>
      </w:r>
    </w:p>
    <w:p>
      <w:pPr/>
      <w:r>
        <w:t>QUARANTOTTO１周年特別企画</w:t>
      </w:r>
    </w:p>
    <w:p>
      <w:pPr/>
      <w:r>
        <w:t>Code Noir JP 于携わる作家陣的作品从セレクト！</w:t>
      </w:r>
    </w:p>
    <w:p>
      <w:pPr/>
      <w:r>
        <w:t>Code Noir JP プロデュース于よるONEセレクションドールがデビュー。！</w:t>
      </w:r>
    </w:p>
    <w:p>
      <w:pPr/>
      <w:r>
        <w:t>■头部 定制头部 *制作：Rinka(Floral Garden）</w:t>
      </w:r>
    </w:p>
    <w:p>
      <w:pPr/>
      <w:r>
        <w:t>(基础头部：Type-H/成型色：白肌)</w:t>
      </w:r>
    </w:p>
    <w:p>
      <w:pPr/>
      <w:r>
        <w:t>注) 涂装・加工等手工于よる一次性定制定制头部。。</w:t>
      </w:r>
    </w:p>
    <w:p>
      <w:pPr/>
      <w:r>
        <w:t>注)眼眶的改造加工及び特殊妆容把施しております。</w:t>
      </w:r>
    </w:p>
    <w:p>
      <w:pPr/>
      <w:r>
        <w:t>■ア イ 14mm アニメ眼珠 (ブルー)</w:t>
      </w:r>
    </w:p>
    <w:p>
      <w:pPr/>
      <w:r>
        <w:t>■身体 上身･下身･大腿/Type-H、小腿/Type-C</w:t>
      </w:r>
    </w:p>
    <w:p>
      <w:pPr/>
      <w:r>
        <w:t>上臂･下臂/OBITSU50</w:t>
      </w:r>
    </w:p>
    <w:p>
      <w:pPr/>
      <w:r>
        <w:t>手首/造型手3種(握拳手、张开手、持物手)</w:t>
      </w:r>
    </w:p>
    <w:p>
      <w:pPr/>
      <w:r>
        <w:t>脚/ヒールタイプ</w:t>
      </w:r>
    </w:p>
    <w:p>
      <w:pPr/>
      <w:r>
        <w:t>成型色/白肌</w:t>
      </w:r>
    </w:p>
    <w:p>
      <w:pPr/>
      <w:r>
        <w:t>外皮零件已上色</w:t>
      </w:r>
    </w:p>
    <w:p>
      <w:pPr/>
      <w:r>
        <w:t>フレーム/OBITSU48</w:t>
      </w:r>
    </w:p>
    <w:p>
      <w:pPr/>
      <w:r>
        <w:t>■假发 ナナイロセレクト「magical girl」</w:t>
      </w:r>
    </w:p>
    <w:p>
      <w:pPr/>
      <w:r>
        <w:t>■服装 CoreNoir CMD-18 Alice Time Blue</w:t>
      </w:r>
    </w:p>
    <w:p>
      <w:pPr/>
      <w:r>
        <w:t>■鞋 CoreNoir(CMS-31) セーラー鞋 ミルク</w:t>
      </w:r>
    </w:p>
    <w:p>
      <w:pPr/>
      <w:r>
        <w:t>■材质</w:t>
      </w:r>
    </w:p>
    <w:p>
      <w:pPr/>
      <w:r>
        <w:t>・头部・身体(外皮零件)/PVC(软胶制)</w:t>
      </w:r>
    </w:p>
    <w:p>
      <w:pPr/>
      <w:r>
        <w:t>・内部骨架/ABS・POM</w:t>
      </w:r>
    </w:p>
    <w:p>
      <w:pPr/>
      <w:r>
        <w:t>・服装/布制</w:t>
      </w:r>
    </w:p>
    <w:p>
      <w:pPr/>
      <w:r>
        <w:t>価 格 ￥65,800(税抜)</w:t>
      </w:r>
    </w:p>
    <w:p>
      <w:pPr/>
      <w:r>
        <w:t>【応募方法、注意事項于ついて为 コチラ 把ごらん请。】</w:t>
      </w:r>
    </w:p>
    <w:p>
      <w:pPr/>
      <w:r>
        <w:t>（注）カート中库存状态が「在庫有り」和表示されておりますが、这里为抽選商品。。ご応募される際为そ的まま入力把お進め下さい。</w:t>
      </w:r>
    </w:p>
    <w:p>
      <w:pPr>
        <w:pStyle w:val="Heading2"/>
      </w:pPr>
      <w:r>
        <w:t>原文（日文）</w:t>
      </w:r>
    </w:p>
    <w:p>
      <w:pPr>
        <w:pStyle w:val="Heading1"/>
      </w:pPr>
      <w:r>
        <w:t>QUARANTOTTO1周年特別企画第２弾ANGEL PHILIA×CODE NOiR 【ONEセレクションドール№30】抽選にて1名様へ</w:t>
      </w:r>
    </w:p>
    <w:p>
      <w:pPr>
        <w:pStyle w:val="ListBullet"/>
      </w:pPr>
      <w:r>
        <w:t>年：2016</w:t>
      </w:r>
    </w:p>
    <w:p>
      <w:pPr>
        <w:pStyle w:val="ListBullet"/>
      </w:pPr>
      <w:r>
        <w:t>分類：抽選</w:t>
      </w:r>
    </w:p>
    <w:p>
      <w:pPr>
        <w:pStyle w:val="ListBullet"/>
      </w:pPr>
      <w:r>
        <w:t>公式ページ公開日：2016-05-10</w:t>
      </w:r>
    </w:p>
    <w:p>
      <w:pPr>
        <w:pStyle w:val="ListBullet"/>
      </w:pPr>
      <w:r>
        <w:t>販売価格：¥72,380</w:t>
      </w:r>
    </w:p>
    <w:p>
      <w:pPr>
        <w:pStyle w:val="ListBullet"/>
      </w:pPr>
      <w:r>
        <w:t>在庫状態：売り切れ</w:t>
      </w:r>
    </w:p>
    <w:p>
      <w:pPr>
        <w:pStyle w:val="ListBullet"/>
      </w:pPr>
      <w:r>
        <w:t>原始タイトル：QUARANTOTTO1周年特別企画第２弾ANGEL PHILIA×CODE NOiR 【ONEセレクションドール№30】抽選にて1名様へ★受付終了★</w:t>
      </w:r>
    </w:p>
    <w:p>
      <w:pPr>
        <w:pStyle w:val="Heading3"/>
      </w:pPr>
      <w:r>
        <w:t>画像</w:t>
      </w:r>
    </w:p>
    <w:p>
      <w:pPr>
        <w:pStyle w:val="ListBullet"/>
      </w:pPr>
      <w:r>
        <w:t>01.jpg (01.jpg)</w:t>
      </w:r>
      <w:r>
        <w:t xml:space="preserve"> ｜ 画像出典：</w:t>
      </w:r>
      <w:hyperlink r:id="rId10">
        <w:r>
          <w:rPr>
            <w:color w:val="0563C1"/>
            <w:u w:val="single"/>
          </w:rPr>
          <w:t>官方图片 r_11_30_001.jpg</w:t>
        </w:r>
      </w:hyperlink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80560" cy="328574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32857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02.jpg (02.jpg)</w:t>
      </w:r>
      <w:r>
        <w:t xml:space="preserve"> ｜ 画像出典：</w:t>
      </w:r>
      <w:hyperlink r:id="rId12">
        <w:r>
          <w:rPr>
            <w:color w:val="0563C1"/>
            <w:u w:val="single"/>
          </w:rPr>
          <w:t>官方图片 r_11_30_001-02.jpg</w:t>
        </w:r>
      </w:hyperlink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80560" cy="328574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32857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03.jpg (03.jpg)</w:t>
      </w:r>
      <w:r>
        <w:t xml:space="preserve"> ｜ 画像出典：</w:t>
      </w:r>
      <w:hyperlink r:id="rId14">
        <w:r>
          <w:rPr>
            <w:color w:val="0563C1"/>
            <w:u w:val="single"/>
          </w:rPr>
          <w:t>官方图片 r_11_30_001-03.jpg</w:t>
        </w:r>
      </w:hyperlink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80560" cy="328574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32857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04.jpg (04.jpg)</w:t>
      </w:r>
      <w:r>
        <w:t xml:space="preserve"> ｜ 画像出典：</w:t>
      </w:r>
      <w:hyperlink r:id="rId16">
        <w:r>
          <w:rPr>
            <w:color w:val="0563C1"/>
            <w:u w:val="single"/>
          </w:rPr>
          <w:t>官方图片 r_11_30_001-04.jpg</w:t>
        </w:r>
      </w:hyperlink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80560" cy="328574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32857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商品ページ本文</w:t>
      </w:r>
    </w:p>
    <w:p>
      <w:pPr/>
      <w:r>
        <w:t>タイトル：QUARANTOTTO1周年特別企画第２弾ANGEL PHILIA×CODE NOiR 【ONEセレクションドール№30】抽選にて1名様へ</w:t>
      </w:r>
    </w:p>
    <w:p>
      <w:pPr/>
      <w:r>
        <w:t>公式ページ公開日：2016-05-10</w:t>
      </w:r>
    </w:p>
    <w:p>
      <w:pPr/>
      <w:r>
        <w:t>販売価格：¥72,380</w:t>
      </w:r>
    </w:p>
    <w:p>
      <w:pPr/>
      <w:r>
        <w:t>在庫状態：売り切れ</w:t>
      </w:r>
    </w:p>
    <w:p>
      <w:pPr/>
      <w:r>
        <w:t>ご当選された方には、抽選終了から１週間以内にメールにてご連絡をさせて頂きます。手続き等の詳細は下記の「応募方法・注意事項についてはこちらをごらんください。」クリックして頂きご参照ください。</w:t>
      </w:r>
    </w:p>
    <w:p>
      <w:pPr/>
      <w:r>
        <w:t>QUARANTOTTO1周年特別企画第２弾ANGEL PHILIA×CODE NOiR 【ONEセレクションドール№30】</w:t>
      </w:r>
    </w:p>
    <w:p>
      <w:pPr/>
      <w:r>
        <w:t>【抽選受付期間】</w:t>
      </w:r>
    </w:p>
    <w:p>
      <w:pPr/>
      <w:r>
        <w:t>2016年5月14日(土)正午12:00～5月23日(月)正午12:00</w:t>
      </w:r>
    </w:p>
    <w:p>
      <w:pPr/>
      <w:r>
        <w:t>【商品内容】</w:t>
      </w:r>
    </w:p>
    <w:p>
      <w:pPr/>
      <w:r>
        <w:t>QUARANTOTTO１周年特別企画</w:t>
      </w:r>
    </w:p>
    <w:p>
      <w:pPr/>
      <w:r>
        <w:t>Code Noir JP に携わる作家陣の作品からセレクト！</w:t>
      </w:r>
    </w:p>
    <w:p>
      <w:pPr/>
      <w:r>
        <w:t>Code Noir JP プロデュースによるONEセレクションドールがデビューです！</w:t>
      </w:r>
    </w:p>
    <w:p>
      <w:pPr/>
      <w:r>
        <w:t>■ヘッド　　　★カスタムヘッド　*制作：Rinka(Floral Garden）</w:t>
      </w:r>
    </w:p>
    <w:p>
      <w:pPr/>
      <w:r>
        <w:t>(ベースヘッド：Type-H/成型色：ホワイティ)</w:t>
      </w:r>
    </w:p>
    <w:p>
      <w:pPr/>
      <w:r>
        <w:t>注) 塗装・加工など手作業によるワンオフカスタムヘッドです。</w:t>
      </w:r>
    </w:p>
    <w:p>
      <w:pPr/>
      <w:r>
        <w:t>注)アイホールの改造加工及び特殊なメイクを施しております。</w:t>
      </w:r>
    </w:p>
    <w:p>
      <w:pPr/>
      <w:r>
        <w:t>■ア　イ　　　14mm アニメアイ (ブルー)</w:t>
      </w:r>
    </w:p>
    <w:p>
      <w:pPr/>
      <w:r>
        <w:t>■ボディ　　　上胴･下胴･フトモモ/Type-H、スネ/Type-C</w:t>
      </w:r>
    </w:p>
    <w:p>
      <w:pPr/>
      <w:r>
        <w:t>上腕･下腕/OBITSU50</w:t>
      </w:r>
    </w:p>
    <w:p>
      <w:pPr/>
      <w:r>
        <w:t>手首/デザインハンド3種(握り手、開き手、持ち手)</w:t>
      </w:r>
    </w:p>
    <w:p>
      <w:pPr/>
      <w:r>
        <w:t>足/ヒールタイプ</w:t>
      </w:r>
    </w:p>
    <w:p>
      <w:pPr/>
      <w:r>
        <w:t>成型色/ホワイティ</w:t>
      </w:r>
    </w:p>
    <w:p>
      <w:pPr/>
      <w:r>
        <w:t>外皮パーツ彩色済</w:t>
      </w:r>
    </w:p>
    <w:p>
      <w:pPr/>
      <w:r>
        <w:t>フレーム/OBITSU48</w:t>
      </w:r>
    </w:p>
    <w:p>
      <w:pPr/>
      <w:r>
        <w:t>■ウィッグ　　ナナイロセレクト「magical girl」</w:t>
      </w:r>
    </w:p>
    <w:p>
      <w:pPr/>
      <w:r>
        <w:t>■衣装　　CoreNoir CMD-18 Alice Time Blue</w:t>
      </w:r>
    </w:p>
    <w:p>
      <w:pPr/>
      <w:r>
        <w:t>■シューズ　　CoreNoir(CMS-31) セーラーシューズ ミルク</w:t>
      </w:r>
    </w:p>
    <w:p>
      <w:pPr/>
      <w:r>
        <w:t>■材　質</w:t>
      </w:r>
    </w:p>
    <w:p>
      <w:pPr/>
      <w:r>
        <w:t>・ヘッド・ボディ(外皮パーツ)/PVC(ソフトビニール製)</w:t>
      </w:r>
    </w:p>
    <w:p>
      <w:pPr/>
      <w:r>
        <w:t>・インナーフレーム/ABS・POM</w:t>
      </w:r>
    </w:p>
    <w:p>
      <w:pPr/>
      <w:r>
        <w:t>・衣装/布製</w:t>
      </w:r>
    </w:p>
    <w:p>
      <w:pPr/>
      <w:r>
        <w:t>★価　格　　　￥65,800(税抜)</w:t>
      </w:r>
    </w:p>
    <w:p>
      <w:pPr/>
      <w:r>
        <w:t>【応募方法、注意事項については コチラ をごらんください。】</w:t>
      </w:r>
    </w:p>
    <w:p>
      <w:pPr/>
      <w:r>
        <w:t>（注）カートには在庫状態が「在庫有り」と表示されておりますが、こちらは抽選商品となります。ご応募される際はそのまま入力をお進め下さい。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quarantotto.biz/angelphilia/quarantotto1%e5%91%a8%e5%b9%b4%e7%89%b9%e5%88%a5%e4%bc%81%e7%94%bb%e7%ac%ac%ef%bc%92%e5%bc%beangel-philiaxcode-noir-%e3%80%90one%e3%82%bb%e3%83%ac%e3%82%af%e3%82%b7%e3%83%a7%e3%83%b3%e3%83%89-2174.html" TargetMode="External"/><Relationship Id="rId10" Type="http://schemas.openxmlformats.org/officeDocument/2006/relationships/hyperlink" Target="https://quarantotto.biz/angelphilia/wp-content/uploads/2016/05/r_11_30_001.jpg" TargetMode="External"/><Relationship Id="rId11" Type="http://schemas.openxmlformats.org/officeDocument/2006/relationships/image" Target="media/image1.jpg"/><Relationship Id="rId12" Type="http://schemas.openxmlformats.org/officeDocument/2006/relationships/hyperlink" Target="https://quarantotto.biz/angelphilia/wp-content/uploads/2016/05/r_11_30_001-02.jpg" TargetMode="External"/><Relationship Id="rId13" Type="http://schemas.openxmlformats.org/officeDocument/2006/relationships/image" Target="media/image2.jpg"/><Relationship Id="rId14" Type="http://schemas.openxmlformats.org/officeDocument/2006/relationships/hyperlink" Target="https://quarantotto.biz/angelphilia/wp-content/uploads/2016/05/r_11_30_001-03.jpg" TargetMode="External"/><Relationship Id="rId15" Type="http://schemas.openxmlformats.org/officeDocument/2006/relationships/image" Target="media/image3.jpg"/><Relationship Id="rId16" Type="http://schemas.openxmlformats.org/officeDocument/2006/relationships/hyperlink" Target="https://quarantotto.biz/angelphilia/wp-content/uploads/2016/05/r_11_30_001-04.jpg" TargetMode="External"/><Relationship Id="rId17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